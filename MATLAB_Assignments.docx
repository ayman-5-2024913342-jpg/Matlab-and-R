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2CE4" w14:textId="77777777" w:rsidR="00D911A9" w:rsidRDefault="00000000" w:rsidP="00CA75A7">
      <w:pPr>
        <w:pStyle w:val="Heading1"/>
      </w:pPr>
      <w:r>
        <w:t>Assignment 1</w:t>
      </w:r>
    </w:p>
    <w:p w14:paraId="592ACD30" w14:textId="6DAA6810" w:rsidR="00957846" w:rsidRDefault="004321F7" w:rsidP="00CA75A7">
      <w:pPr>
        <w:pStyle w:val="Heading1"/>
      </w:pPr>
      <w:r>
        <w:t>Code — A1Q1.m</w:t>
      </w:r>
    </w:p>
    <w:p w14:paraId="5A0E94C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7C6DCD0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1B5ED39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1FE735A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format</w:t>
      </w:r>
      <w:r>
        <w:rPr>
          <w:rFonts w:ascii="Consolas" w:eastAsia="Consolas" w:hAnsi="Consolas"/>
          <w:sz w:val="18"/>
        </w:rPr>
        <w:t xml:space="preserve"> short</w:t>
      </w:r>
    </w:p>
    <w:p w14:paraId="0402D2B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 = </w:t>
      </w:r>
      <w:r>
        <w:rPr>
          <w:rFonts w:ascii="Consolas" w:eastAsia="Consolas" w:hAnsi="Consolas"/>
          <w:color w:val="B5651D"/>
          <w:sz w:val="18"/>
        </w:rPr>
        <w:t>19</w:t>
      </w:r>
      <w:r>
        <w:rPr>
          <w:rFonts w:ascii="Consolas" w:eastAsia="Consolas" w:hAnsi="Consolas"/>
          <w:sz w:val="18"/>
        </w:rPr>
        <w:t>;</w:t>
      </w:r>
    </w:p>
    <w:p w14:paraId="7B5A780A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true_value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factorial</w:t>
      </w:r>
      <w:r>
        <w:rPr>
          <w:rFonts w:ascii="Consolas" w:eastAsia="Consolas" w:hAnsi="Consolas"/>
          <w:sz w:val="18"/>
        </w:rPr>
        <w:t>(n)</w:t>
      </w:r>
    </w:p>
    <w:p w14:paraId="58BC155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app_value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proofErr w:type="gramStart"/>
      <w:r>
        <w:rPr>
          <w:rFonts w:ascii="Consolas" w:eastAsia="Consolas" w:hAnsi="Consolas"/>
          <w:color w:val="1F5FBF"/>
          <w:sz w:val="18"/>
        </w:rPr>
        <w:t>sqrt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*n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proofErr w:type="gramStart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)*</w:t>
      </w:r>
      <w:proofErr w:type="gramEnd"/>
      <w:r>
        <w:rPr>
          <w:rFonts w:ascii="Consolas" w:eastAsia="Consolas" w:hAnsi="Consolas"/>
          <w:color w:val="1F5FBF"/>
          <w:sz w:val="18"/>
        </w:rPr>
        <w:t>pi</w:t>
      </w:r>
      <w:proofErr w:type="gramStart"/>
      <w:r>
        <w:rPr>
          <w:rFonts w:ascii="Consolas" w:eastAsia="Consolas" w:hAnsi="Consolas"/>
          <w:sz w:val="18"/>
        </w:rPr>
        <w:t>))*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n^</w:t>
      </w:r>
      <w:proofErr w:type="gramStart"/>
      <w:r>
        <w:rPr>
          <w:rFonts w:ascii="Consolas" w:eastAsia="Consolas" w:hAnsi="Consolas"/>
          <w:sz w:val="18"/>
        </w:rPr>
        <w:t>n</w:t>
      </w:r>
      <w:proofErr w:type="spellEnd"/>
      <w:r>
        <w:rPr>
          <w:rFonts w:ascii="Consolas" w:eastAsia="Consolas" w:hAnsi="Consolas"/>
          <w:sz w:val="18"/>
        </w:rPr>
        <w:t>)*</w:t>
      </w:r>
      <w:proofErr w:type="gram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(-n))</w:t>
      </w:r>
    </w:p>
    <w:p w14:paraId="428C62D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B85B4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%error</w:t>
      </w:r>
    </w:p>
    <w:p w14:paraId="21915FD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error</w:t>
      </w:r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true_value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app_value</w:t>
      </w:r>
      <w:proofErr w:type="spellEnd"/>
      <w:r>
        <w:rPr>
          <w:rFonts w:ascii="Consolas" w:eastAsia="Consolas" w:hAnsi="Consolas"/>
          <w:sz w:val="18"/>
        </w:rPr>
        <w:t>)/(</w:t>
      </w:r>
      <w:proofErr w:type="spellStart"/>
      <w:r>
        <w:rPr>
          <w:rFonts w:ascii="Consolas" w:eastAsia="Consolas" w:hAnsi="Consolas"/>
          <w:sz w:val="18"/>
        </w:rPr>
        <w:t>true_value</w:t>
      </w:r>
      <w:proofErr w:type="spellEnd"/>
      <w:r>
        <w:rPr>
          <w:rFonts w:ascii="Consolas" w:eastAsia="Consolas" w:hAnsi="Consolas"/>
          <w:sz w:val="18"/>
        </w:rPr>
        <w:t>))</w:t>
      </w:r>
    </w:p>
    <w:p w14:paraId="6117BBA3" w14:textId="77777777" w:rsidR="00957846" w:rsidRDefault="00000000">
      <w:pPr>
        <w:pStyle w:val="Heading2"/>
      </w:pPr>
      <w:r>
        <w:t>Output</w:t>
      </w:r>
    </w:p>
    <w:p w14:paraId="66863CF2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true_value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46DCFCD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DD61C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1.2165e+17</w:t>
      </w:r>
    </w:p>
    <w:p w14:paraId="15FE0C8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33781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92535C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app_value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3394BDD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43137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1.2164e+17</w:t>
      </w:r>
    </w:p>
    <w:p w14:paraId="644F28A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D6855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C59D0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error =</w:t>
      </w:r>
    </w:p>
    <w:p w14:paraId="5B25707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57EF6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1.8720e-05</w:t>
      </w:r>
    </w:p>
    <w:p w14:paraId="368907E8" w14:textId="77777777" w:rsidR="00957846" w:rsidRDefault="00957846"/>
    <w:p w14:paraId="42012AEB" w14:textId="77777777" w:rsidR="00957846" w:rsidRDefault="00000000">
      <w:pPr>
        <w:pStyle w:val="Heading2"/>
      </w:pPr>
      <w:r>
        <w:t>Code — A1Q2.m</w:t>
      </w:r>
    </w:p>
    <w:p w14:paraId="41D858D4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23D4A69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007C61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5468AD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4A107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format</w:t>
      </w:r>
      <w:r>
        <w:rPr>
          <w:rFonts w:ascii="Consolas" w:eastAsia="Consolas" w:hAnsi="Consolas"/>
          <w:sz w:val="18"/>
        </w:rPr>
        <w:t xml:space="preserve"> short</w:t>
      </w:r>
    </w:p>
    <w:p w14:paraId="2A663FF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FB1542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 = </w:t>
      </w:r>
      <w:r>
        <w:rPr>
          <w:rFonts w:ascii="Consolas" w:eastAsia="Consolas" w:hAnsi="Consolas"/>
          <w:color w:val="B5651D"/>
          <w:sz w:val="18"/>
        </w:rPr>
        <w:t>27</w:t>
      </w:r>
      <w:r>
        <w:rPr>
          <w:rFonts w:ascii="Consolas" w:eastAsia="Consolas" w:hAnsi="Consolas"/>
          <w:sz w:val="18"/>
        </w:rPr>
        <w:t>;</w:t>
      </w:r>
    </w:p>
    <w:p w14:paraId="40F733F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r>
        <w:rPr>
          <w:rFonts w:ascii="Consolas" w:eastAsia="Consolas" w:hAnsi="Consolas"/>
          <w:color w:val="B5651D"/>
          <w:sz w:val="18"/>
        </w:rPr>
        <w:t>43</w:t>
      </w:r>
      <w:r>
        <w:rPr>
          <w:rFonts w:ascii="Consolas" w:eastAsia="Consolas" w:hAnsi="Consolas"/>
          <w:sz w:val="18"/>
        </w:rPr>
        <w:t>;</w:t>
      </w:r>
    </w:p>
    <w:p w14:paraId="6690661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 = </w:t>
      </w:r>
      <w:r>
        <w:rPr>
          <w:rFonts w:ascii="Consolas" w:eastAsia="Consolas" w:hAnsi="Consolas"/>
          <w:color w:val="B5651D"/>
          <w:sz w:val="18"/>
        </w:rPr>
        <w:t>57</w:t>
      </w:r>
      <w:r>
        <w:rPr>
          <w:rFonts w:ascii="Consolas" w:eastAsia="Consolas" w:hAnsi="Consolas"/>
          <w:sz w:val="18"/>
        </w:rPr>
        <w:t>;</w:t>
      </w:r>
    </w:p>
    <w:p w14:paraId="4CAA3D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1598D1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"======="</w:t>
      </w:r>
      <w:r>
        <w:rPr>
          <w:rFonts w:ascii="Consolas" w:eastAsia="Consolas" w:hAnsi="Consolas"/>
          <w:sz w:val="18"/>
        </w:rPr>
        <w:t>)</w:t>
      </w:r>
    </w:p>
    <w:p w14:paraId="699451DB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"[part a]"</w:t>
      </w:r>
      <w:r>
        <w:rPr>
          <w:rFonts w:ascii="Consolas" w:eastAsia="Consolas" w:hAnsi="Consolas"/>
          <w:sz w:val="18"/>
        </w:rPr>
        <w:t>)</w:t>
      </w:r>
    </w:p>
    <w:p w14:paraId="7A1526C8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"======="</w:t>
      </w:r>
      <w:r>
        <w:rPr>
          <w:rFonts w:ascii="Consolas" w:eastAsia="Consolas" w:hAnsi="Consolas"/>
          <w:sz w:val="18"/>
        </w:rPr>
        <w:t>)</w:t>
      </w:r>
    </w:p>
    <w:p w14:paraId="187DB9E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%ANGLE Y</w:t>
      </w:r>
    </w:p>
    <w:p w14:paraId="2A516E1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ALPHA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acosd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(a^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b^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c^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)/(-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*b*c))</w:t>
      </w:r>
    </w:p>
    <w:p w14:paraId="10FA4C4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BETA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acosd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(b^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c^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a^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)/(-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*a*c))</w:t>
      </w:r>
    </w:p>
    <w:p w14:paraId="6D4C9E9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GAMMA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acosd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(c^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a^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b^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)/(-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*a*b))</w:t>
      </w:r>
    </w:p>
    <w:p w14:paraId="2F6D41E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85169B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"======="</w:t>
      </w:r>
      <w:r>
        <w:rPr>
          <w:rFonts w:ascii="Consolas" w:eastAsia="Consolas" w:hAnsi="Consolas"/>
          <w:sz w:val="18"/>
        </w:rPr>
        <w:t>)</w:t>
      </w:r>
    </w:p>
    <w:p w14:paraId="45C0DED2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"[part b]"</w:t>
      </w:r>
      <w:r>
        <w:rPr>
          <w:rFonts w:ascii="Consolas" w:eastAsia="Consolas" w:hAnsi="Consolas"/>
          <w:sz w:val="18"/>
        </w:rPr>
        <w:t>)</w:t>
      </w:r>
    </w:p>
    <w:p w14:paraId="13310611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"======="</w:t>
      </w:r>
      <w:r>
        <w:rPr>
          <w:rFonts w:ascii="Consolas" w:eastAsia="Consolas" w:hAnsi="Consolas"/>
          <w:sz w:val="18"/>
        </w:rPr>
        <w:t>)</w:t>
      </w:r>
    </w:p>
    <w:p w14:paraId="5AC2839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LHT = </w:t>
      </w:r>
      <w:proofErr w:type="gramStart"/>
      <w:r>
        <w:rPr>
          <w:rFonts w:ascii="Consolas" w:eastAsia="Consolas" w:hAnsi="Consolas"/>
          <w:sz w:val="18"/>
        </w:rPr>
        <w:t>( b</w:t>
      </w:r>
      <w:proofErr w:type="gramEnd"/>
      <w:r>
        <w:rPr>
          <w:rFonts w:ascii="Consolas" w:eastAsia="Consolas" w:hAnsi="Consolas"/>
          <w:sz w:val="18"/>
        </w:rPr>
        <w:t xml:space="preserve"> - </w:t>
      </w:r>
      <w:proofErr w:type="gramStart"/>
      <w:r>
        <w:rPr>
          <w:rFonts w:ascii="Consolas" w:eastAsia="Consolas" w:hAnsi="Consolas"/>
          <w:sz w:val="18"/>
        </w:rPr>
        <w:t>c )</w:t>
      </w:r>
      <w:proofErr w:type="gramEnd"/>
      <w:r>
        <w:rPr>
          <w:rFonts w:ascii="Consolas" w:eastAsia="Consolas" w:hAnsi="Consolas"/>
          <w:sz w:val="18"/>
        </w:rPr>
        <w:t xml:space="preserve"> / </w:t>
      </w:r>
      <w:proofErr w:type="gramStart"/>
      <w:r>
        <w:rPr>
          <w:rFonts w:ascii="Consolas" w:eastAsia="Consolas" w:hAnsi="Consolas"/>
          <w:sz w:val="18"/>
        </w:rPr>
        <w:t>( b</w:t>
      </w:r>
      <w:proofErr w:type="gramEnd"/>
      <w:r>
        <w:rPr>
          <w:rFonts w:ascii="Consolas" w:eastAsia="Consolas" w:hAnsi="Consolas"/>
          <w:sz w:val="18"/>
        </w:rPr>
        <w:t xml:space="preserve"> + </w:t>
      </w:r>
      <w:proofErr w:type="gramStart"/>
      <w:r>
        <w:rPr>
          <w:rFonts w:ascii="Consolas" w:eastAsia="Consolas" w:hAnsi="Consolas"/>
          <w:sz w:val="18"/>
        </w:rPr>
        <w:t>c )</w:t>
      </w:r>
      <w:proofErr w:type="gramEnd"/>
    </w:p>
    <w:p w14:paraId="733FAB7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RHT = 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tand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*(BETA - GAMMA))) / 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tand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*(BETA + GAMMA))) </w:t>
      </w:r>
    </w:p>
    <w:p w14:paraId="6CA121F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A0A36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0.00001</w:t>
      </w:r>
      <w:r>
        <w:rPr>
          <w:rFonts w:ascii="Consolas" w:eastAsia="Consolas" w:hAnsi="Consolas"/>
          <w:sz w:val="18"/>
        </w:rPr>
        <w:t>;</w:t>
      </w:r>
    </w:p>
    <w:p w14:paraId="39AA43F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FE63E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(LHT - RHT)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614C44F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 xml:space="preserve">"RHT = LHT, thus the </w:t>
      </w:r>
      <w:proofErr w:type="spellStart"/>
      <w:r>
        <w:rPr>
          <w:rFonts w:ascii="Consolas" w:eastAsia="Consolas" w:hAnsi="Consolas"/>
          <w:color w:val="A020F0"/>
          <w:sz w:val="18"/>
        </w:rPr>
        <w:t>eqn</w:t>
      </w:r>
      <w:proofErr w:type="spellEnd"/>
      <w:r>
        <w:rPr>
          <w:rFonts w:ascii="Consolas" w:eastAsia="Consolas" w:hAnsi="Consolas"/>
          <w:color w:val="A020F0"/>
          <w:sz w:val="18"/>
        </w:rPr>
        <w:t xml:space="preserve"> holds"</w:t>
      </w:r>
      <w:r>
        <w:rPr>
          <w:rFonts w:ascii="Consolas" w:eastAsia="Consolas" w:hAnsi="Consolas"/>
          <w:sz w:val="18"/>
        </w:rPr>
        <w:t>)</w:t>
      </w:r>
    </w:p>
    <w:p w14:paraId="45FF086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else</w:t>
      </w:r>
    </w:p>
    <w:p w14:paraId="63F2529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 xml:space="preserve">"RHT /= LHT, thus the </w:t>
      </w:r>
      <w:proofErr w:type="spellStart"/>
      <w:r>
        <w:rPr>
          <w:rFonts w:ascii="Consolas" w:eastAsia="Consolas" w:hAnsi="Consolas"/>
          <w:color w:val="A020F0"/>
          <w:sz w:val="18"/>
        </w:rPr>
        <w:t>eqn</w:t>
      </w:r>
      <w:proofErr w:type="spellEnd"/>
      <w:r>
        <w:rPr>
          <w:rFonts w:ascii="Consolas" w:eastAsia="Consolas" w:hAnsi="Consolas"/>
          <w:color w:val="A020F0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A020F0"/>
          <w:sz w:val="18"/>
        </w:rPr>
        <w:t>doesnt</w:t>
      </w:r>
      <w:proofErr w:type="spellEnd"/>
      <w:r>
        <w:rPr>
          <w:rFonts w:ascii="Consolas" w:eastAsia="Consolas" w:hAnsi="Consolas"/>
          <w:color w:val="A020F0"/>
          <w:sz w:val="18"/>
        </w:rPr>
        <w:t xml:space="preserve"> hold"</w:t>
      </w:r>
      <w:r>
        <w:rPr>
          <w:rFonts w:ascii="Consolas" w:eastAsia="Consolas" w:hAnsi="Consolas"/>
          <w:sz w:val="18"/>
        </w:rPr>
        <w:t>)</w:t>
      </w:r>
    </w:p>
    <w:p w14:paraId="6257A91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57FF050A" w14:textId="77777777" w:rsidR="00957846" w:rsidRDefault="00000000">
      <w:pPr>
        <w:pStyle w:val="Heading2"/>
      </w:pPr>
      <w:r>
        <w:t>Output</w:t>
      </w:r>
    </w:p>
    <w:p w14:paraId="6D712C1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</w:t>
      </w:r>
    </w:p>
    <w:p w14:paraId="29B672C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[part a]</w:t>
      </w:r>
    </w:p>
    <w:p w14:paraId="575E547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</w:t>
      </w:r>
    </w:p>
    <w:p w14:paraId="58DB7C6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412C9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ALPHA =</w:t>
      </w:r>
    </w:p>
    <w:p w14:paraId="1A58E2F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08017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26.9669</w:t>
      </w:r>
    </w:p>
    <w:p w14:paraId="512CDCA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19521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6E7C3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BETA =</w:t>
      </w:r>
    </w:p>
    <w:p w14:paraId="40A0379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81DED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46.2365</w:t>
      </w:r>
    </w:p>
    <w:p w14:paraId="5A4DE9E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A12B43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99248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GAMMA =</w:t>
      </w:r>
    </w:p>
    <w:p w14:paraId="201C55C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A14306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106.7966</w:t>
      </w:r>
    </w:p>
    <w:p w14:paraId="7391A93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15C66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</w:t>
      </w:r>
    </w:p>
    <w:p w14:paraId="7C69170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[part b]</w:t>
      </w:r>
    </w:p>
    <w:p w14:paraId="66A5A84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</w:t>
      </w:r>
    </w:p>
    <w:p w14:paraId="7C34CCB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9E28B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LHT =</w:t>
      </w:r>
    </w:p>
    <w:p w14:paraId="1E8C391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75F31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-0.1400</w:t>
      </w:r>
    </w:p>
    <w:p w14:paraId="3BFB1F0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E33F4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FFE69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RHT =</w:t>
      </w:r>
    </w:p>
    <w:p w14:paraId="3F3E914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589A9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-0.1400</w:t>
      </w:r>
    </w:p>
    <w:p w14:paraId="082ED95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5398B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RHT = LHT, thus the </w:t>
      </w:r>
      <w:proofErr w:type="spellStart"/>
      <w:r>
        <w:rPr>
          <w:rFonts w:ascii="Consolas" w:eastAsia="Consolas" w:hAnsi="Consolas"/>
          <w:sz w:val="18"/>
        </w:rPr>
        <w:t>eqn</w:t>
      </w:r>
      <w:proofErr w:type="spellEnd"/>
      <w:r>
        <w:rPr>
          <w:rFonts w:ascii="Consolas" w:eastAsia="Consolas" w:hAnsi="Consolas"/>
          <w:sz w:val="18"/>
        </w:rPr>
        <w:t xml:space="preserve"> holds</w:t>
      </w:r>
    </w:p>
    <w:p w14:paraId="0A16AFB3" w14:textId="77777777" w:rsidR="00957846" w:rsidRDefault="00957846"/>
    <w:p w14:paraId="34C37091" w14:textId="77777777" w:rsidR="00957846" w:rsidRDefault="00000000">
      <w:pPr>
        <w:pStyle w:val="Heading2"/>
      </w:pPr>
      <w:r>
        <w:t>Code — A1Q3.m</w:t>
      </w:r>
    </w:p>
    <w:p w14:paraId="48C22D49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5C5035B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0C29926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1E2935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3A8E1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a = [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>,-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];</w:t>
      </w:r>
    </w:p>
    <w:p w14:paraId="4D694E3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b = [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color w:val="B5651D"/>
          <w:sz w:val="18"/>
        </w:rPr>
        <w:t>9</w:t>
      </w:r>
      <w:r>
        <w:rPr>
          <w:rFonts w:ascii="Consolas" w:eastAsia="Consolas" w:hAnsi="Consolas"/>
          <w:sz w:val="18"/>
        </w:rPr>
        <w:t>,-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];</w:t>
      </w:r>
    </w:p>
    <w:p w14:paraId="5BEA494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c = [-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];</w:t>
      </w:r>
    </w:p>
    <w:p w14:paraId="4609221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6CF61C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lastRenderedPageBreak/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5A2A8DC0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"[Part a]"</w:t>
      </w:r>
      <w:r>
        <w:rPr>
          <w:rFonts w:ascii="Consolas" w:eastAsia="Consolas" w:hAnsi="Consolas"/>
          <w:sz w:val="18"/>
        </w:rPr>
        <w:t>)</w:t>
      </w:r>
    </w:p>
    <w:p w14:paraId="2D8CE913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11D64E14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vector_a</w:t>
      </w:r>
      <w:proofErr w:type="spellEnd"/>
      <w:r>
        <w:rPr>
          <w:rFonts w:ascii="Consolas" w:eastAsia="Consolas" w:hAnsi="Consolas"/>
          <w:sz w:val="18"/>
        </w:rPr>
        <w:t xml:space="preserve"> = [a</w:t>
      </w:r>
      <w:proofErr w:type="gramStart"/>
      <w:r>
        <w:rPr>
          <w:rFonts w:ascii="Consolas" w:eastAsia="Consolas" w:hAnsi="Consolas"/>
          <w:sz w:val="18"/>
        </w:rPr>
        <w:t>(:,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 b</w:t>
      </w:r>
      <w:proofErr w:type="gramStart"/>
      <w:r>
        <w:rPr>
          <w:rFonts w:ascii="Consolas" w:eastAsia="Consolas" w:hAnsi="Consolas"/>
          <w:sz w:val="18"/>
        </w:rPr>
        <w:t>(:,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 c</w:t>
      </w:r>
      <w:proofErr w:type="gramStart"/>
      <w:r>
        <w:rPr>
          <w:rFonts w:ascii="Consolas" w:eastAsia="Consolas" w:hAnsi="Consolas"/>
          <w:sz w:val="18"/>
        </w:rPr>
        <w:t>(:,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)]</w:t>
      </w:r>
    </w:p>
    <w:p w14:paraId="657E166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2D5B29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340EF828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"[Part b]"</w:t>
      </w:r>
      <w:r>
        <w:rPr>
          <w:rFonts w:ascii="Consolas" w:eastAsia="Consolas" w:hAnsi="Consolas"/>
          <w:sz w:val="18"/>
        </w:rPr>
        <w:t>)</w:t>
      </w:r>
    </w:p>
    <w:p w14:paraId="3D52DC37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2ED700F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vector_b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[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a(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3:5)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b(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3:5)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c(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3:5)]'</w:t>
      </w:r>
    </w:p>
    <w:p w14:paraId="094D25E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vector_b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vector_a</w:t>
      </w:r>
      <w:proofErr w:type="spellEnd"/>
      <w:r>
        <w:rPr>
          <w:rFonts w:ascii="Consolas" w:eastAsia="Consolas" w:hAnsi="Consolas"/>
          <w:sz w:val="18"/>
        </w:rPr>
        <w:t>'</w:t>
      </w:r>
    </w:p>
    <w:p w14:paraId="6FB2DEE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C1E76FF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77C7F345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"[Part c]"</w:t>
      </w:r>
      <w:r>
        <w:rPr>
          <w:rFonts w:ascii="Consolas" w:eastAsia="Consolas" w:hAnsi="Consolas"/>
          <w:sz w:val="18"/>
        </w:rPr>
        <w:t>)</w:t>
      </w:r>
    </w:p>
    <w:p w14:paraId="4CCC87B7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5D7F55D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MAT_c</w:t>
      </w:r>
      <w:proofErr w:type="spellEnd"/>
      <w:r>
        <w:rPr>
          <w:rFonts w:ascii="Consolas" w:eastAsia="Consolas" w:hAnsi="Consolas"/>
          <w:sz w:val="18"/>
        </w:rPr>
        <w:t xml:space="preserve"> = [a; b; c;]</w:t>
      </w:r>
    </w:p>
    <w:p w14:paraId="790C00B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83C1B2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45AAAE71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"[Part d]"</w:t>
      </w:r>
      <w:r>
        <w:rPr>
          <w:rFonts w:ascii="Consolas" w:eastAsia="Consolas" w:hAnsi="Consolas"/>
          <w:sz w:val="18"/>
        </w:rPr>
        <w:t>)</w:t>
      </w:r>
    </w:p>
    <w:p w14:paraId="3FF30AA7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69EC8E3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MAT_d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proofErr w:type="gramStart"/>
      <w:r>
        <w:rPr>
          <w:rFonts w:ascii="Consolas" w:eastAsia="Consolas" w:hAnsi="Consolas"/>
          <w:sz w:val="18"/>
        </w:rPr>
        <w:t>c(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 xml:space="preserve">); </w:t>
      </w:r>
      <w:proofErr w:type="gramStart"/>
      <w:r>
        <w:rPr>
          <w:rFonts w:ascii="Consolas" w:eastAsia="Consolas" w:hAnsi="Consolas"/>
          <w:sz w:val="18"/>
        </w:rPr>
        <w:t>b(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 xml:space="preserve">); </w:t>
      </w:r>
      <w:proofErr w:type="gramStart"/>
      <w:r>
        <w:rPr>
          <w:rFonts w:ascii="Consolas" w:eastAsia="Consolas" w:hAnsi="Consolas"/>
          <w:sz w:val="18"/>
        </w:rPr>
        <w:t>a(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);]'</w:t>
      </w:r>
    </w:p>
    <w:p w14:paraId="3317F2B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C785E3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596837C5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"[Part e]"</w:t>
      </w:r>
      <w:r>
        <w:rPr>
          <w:rFonts w:ascii="Consolas" w:eastAsia="Consolas" w:hAnsi="Consolas"/>
          <w:sz w:val="18"/>
        </w:rPr>
        <w:t>)</w:t>
      </w:r>
    </w:p>
    <w:p w14:paraId="0E306666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71D504C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MAT_e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proofErr w:type="gramStart"/>
      <w:r>
        <w:rPr>
          <w:rFonts w:ascii="Consolas" w:eastAsia="Consolas" w:hAnsi="Consolas"/>
          <w:sz w:val="18"/>
        </w:rPr>
        <w:t>a(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); </w:t>
      </w:r>
      <w:proofErr w:type="gramStart"/>
      <w:r>
        <w:rPr>
          <w:rFonts w:ascii="Consolas" w:eastAsia="Consolas" w:hAnsi="Consolas"/>
          <w:sz w:val="18"/>
        </w:rPr>
        <w:t>b(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 xml:space="preserve">); </w:t>
      </w:r>
      <w:proofErr w:type="gramStart"/>
      <w:r>
        <w:rPr>
          <w:rFonts w:ascii="Consolas" w:eastAsia="Consolas" w:hAnsi="Consolas"/>
          <w:sz w:val="18"/>
        </w:rPr>
        <w:t>c(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);]</w:t>
      </w:r>
    </w:p>
    <w:p w14:paraId="14247F0A" w14:textId="77777777" w:rsidR="00957846" w:rsidRDefault="00000000">
      <w:pPr>
        <w:pStyle w:val="Heading2"/>
      </w:pPr>
      <w:r>
        <w:t>Output</w:t>
      </w:r>
    </w:p>
    <w:p w14:paraId="572A602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0FB7708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[Part a]</w:t>
      </w:r>
    </w:p>
    <w:p w14:paraId="0B64423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204CC55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C3A9B01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vector_a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2F59426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54C5A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5     8    -1     4     1     9    -3     5     0</w:t>
      </w:r>
    </w:p>
    <w:p w14:paraId="6530656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AED4F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2A2C080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[Part b]</w:t>
      </w:r>
    </w:p>
    <w:p w14:paraId="763DC72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3B0DA9E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3C36F9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vector_b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1F15B47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B81F8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5</w:t>
      </w:r>
    </w:p>
    <w:p w14:paraId="189F4F8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8</w:t>
      </w:r>
    </w:p>
    <w:p w14:paraId="32BA7F5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-1</w:t>
      </w:r>
    </w:p>
    <w:p w14:paraId="37B477F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4</w:t>
      </w:r>
    </w:p>
    <w:p w14:paraId="216AF12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1</w:t>
      </w:r>
    </w:p>
    <w:p w14:paraId="1EB26EB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9</w:t>
      </w:r>
    </w:p>
    <w:p w14:paraId="3E4F0F0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-3</w:t>
      </w:r>
    </w:p>
    <w:p w14:paraId="79FFFBC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5</w:t>
      </w:r>
    </w:p>
    <w:p w14:paraId="6C6B97C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</w:t>
      </w:r>
    </w:p>
    <w:p w14:paraId="76AB737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791D3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03623BA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[Part c]</w:t>
      </w:r>
    </w:p>
    <w:p w14:paraId="6A97D88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5E5B735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5657DF7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MAT_c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519E5C0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33C3BC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5     8    -1     0     2</w:t>
      </w:r>
    </w:p>
    <w:p w14:paraId="78CEEC1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4     1     9    -2     3</w:t>
      </w:r>
    </w:p>
    <w:p w14:paraId="3544B05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-3     5     0     6     1</w:t>
      </w:r>
    </w:p>
    <w:p w14:paraId="272D95B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D4F8A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7753E57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[Part d]</w:t>
      </w:r>
    </w:p>
    <w:p w14:paraId="689745B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0E5B94B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6512A2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MAT_d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4288CF1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57E1B2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-3     4     5</w:t>
      </w:r>
    </w:p>
    <w:p w14:paraId="21E345B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5     1     8</w:t>
      </w:r>
    </w:p>
    <w:p w14:paraId="26F61B9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     9    -1</w:t>
      </w:r>
    </w:p>
    <w:p w14:paraId="4A8DBD8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6    -2     0</w:t>
      </w:r>
    </w:p>
    <w:p w14:paraId="3AACFB6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1     3     2</w:t>
      </w:r>
    </w:p>
    <w:p w14:paraId="19354E9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15158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1CE8B77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[Part e]</w:t>
      </w:r>
    </w:p>
    <w:p w14:paraId="26D3F42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2C4A496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EF7220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MAT_e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54FA10D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63D79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8    -1     0</w:t>
      </w:r>
    </w:p>
    <w:p w14:paraId="4951FE5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9    -2     3</w:t>
      </w:r>
    </w:p>
    <w:p w14:paraId="6997249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-3     5     0</w:t>
      </w:r>
    </w:p>
    <w:p w14:paraId="6662F47D" w14:textId="77777777" w:rsidR="00957846" w:rsidRDefault="00957846"/>
    <w:p w14:paraId="7D4A5E7C" w14:textId="77777777" w:rsidR="00957846" w:rsidRDefault="00000000">
      <w:pPr>
        <w:pStyle w:val="Heading2"/>
      </w:pPr>
      <w:r>
        <w:t>Code — A1Q4.m</w:t>
      </w:r>
    </w:p>
    <w:p w14:paraId="2917BDA6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0ED353D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5C44EE7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5B7E543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7229F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format</w:t>
      </w:r>
      <w:r>
        <w:rPr>
          <w:rFonts w:ascii="Consolas" w:eastAsia="Consolas" w:hAnsi="Consolas"/>
          <w:sz w:val="18"/>
        </w:rPr>
        <w:t xml:space="preserve"> short</w:t>
      </w:r>
    </w:p>
    <w:p w14:paraId="6EC083A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86995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k = [</w:t>
      </w:r>
      <w:r>
        <w:rPr>
          <w:rFonts w:ascii="Consolas" w:eastAsia="Consolas" w:hAnsi="Consolas"/>
          <w:color w:val="B5651D"/>
          <w:sz w:val="18"/>
        </w:rPr>
        <w:t>0.25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0.75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1.25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1.75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25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30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35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55</w:t>
      </w:r>
      <w:r>
        <w:rPr>
          <w:rFonts w:ascii="Consolas" w:eastAsia="Consolas" w:hAnsi="Consolas"/>
          <w:sz w:val="18"/>
        </w:rPr>
        <w:t>;]</w:t>
      </w:r>
    </w:p>
    <w:p w14:paraId="48B5A78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E7ADDE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02060BB9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"[Part A]"</w:t>
      </w:r>
      <w:r>
        <w:rPr>
          <w:rFonts w:ascii="Consolas" w:eastAsia="Consolas" w:hAnsi="Consolas"/>
          <w:sz w:val="18"/>
        </w:rPr>
        <w:t>)</w:t>
      </w:r>
    </w:p>
    <w:p w14:paraId="3CFC653D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39C4B55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row_1 = [</w:t>
      </w:r>
      <w:proofErr w:type="gramStart"/>
      <w:r>
        <w:rPr>
          <w:rFonts w:ascii="Consolas" w:eastAsia="Consolas" w:hAnsi="Consolas"/>
          <w:sz w:val="18"/>
        </w:rPr>
        <w:t>k(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) </w:t>
      </w:r>
      <w:proofErr w:type="gramStart"/>
      <w:r>
        <w:rPr>
          <w:rFonts w:ascii="Consolas" w:eastAsia="Consolas" w:hAnsi="Consolas"/>
          <w:sz w:val="18"/>
        </w:rPr>
        <w:t>k(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7</w:t>
      </w:r>
      <w:r>
        <w:rPr>
          <w:rFonts w:ascii="Consolas" w:eastAsia="Consolas" w:hAnsi="Consolas"/>
          <w:sz w:val="18"/>
        </w:rPr>
        <w:t>)];</w:t>
      </w:r>
    </w:p>
    <w:p w14:paraId="4A6ED0A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row_2 = [</w:t>
      </w:r>
      <w:proofErr w:type="gramStart"/>
      <w:r>
        <w:rPr>
          <w:rFonts w:ascii="Consolas" w:eastAsia="Consolas" w:hAnsi="Consolas"/>
          <w:sz w:val="18"/>
        </w:rPr>
        <w:t>k(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), </w:t>
      </w:r>
      <w:proofErr w:type="gramStart"/>
      <w:r>
        <w:rPr>
          <w:rFonts w:ascii="Consolas" w:eastAsia="Consolas" w:hAnsi="Consolas"/>
          <w:sz w:val="18"/>
        </w:rPr>
        <w:t>k(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7</w:t>
      </w:r>
      <w:r>
        <w:rPr>
          <w:rFonts w:ascii="Consolas" w:eastAsia="Consolas" w:hAnsi="Consolas"/>
          <w:sz w:val="18"/>
        </w:rPr>
        <w:t>)];</w:t>
      </w:r>
    </w:p>
    <w:p w14:paraId="184894E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MAT_a</w:t>
      </w:r>
      <w:proofErr w:type="spellEnd"/>
      <w:r>
        <w:rPr>
          <w:rFonts w:ascii="Consolas" w:eastAsia="Consolas" w:hAnsi="Consolas"/>
          <w:sz w:val="18"/>
        </w:rPr>
        <w:t xml:space="preserve"> = [row_1; row_2;];</w:t>
      </w:r>
    </w:p>
    <w:p w14:paraId="3384444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ka = </w:t>
      </w:r>
      <w:proofErr w:type="spellStart"/>
      <w:r>
        <w:rPr>
          <w:rFonts w:ascii="Consolas" w:eastAsia="Consolas" w:hAnsi="Consolas"/>
          <w:sz w:val="18"/>
        </w:rPr>
        <w:t>MAT_a</w:t>
      </w:r>
      <w:proofErr w:type="spellEnd"/>
    </w:p>
    <w:p w14:paraId="743BDE4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CC7556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39BE28CD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"[Part B]"</w:t>
      </w:r>
      <w:r>
        <w:rPr>
          <w:rFonts w:ascii="Consolas" w:eastAsia="Consolas" w:hAnsi="Consolas"/>
          <w:sz w:val="18"/>
        </w:rPr>
        <w:t>)</w:t>
      </w:r>
    </w:p>
    <w:p w14:paraId="4F302207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"========"</w:t>
      </w:r>
      <w:r>
        <w:rPr>
          <w:rFonts w:ascii="Consolas" w:eastAsia="Consolas" w:hAnsi="Consolas"/>
          <w:sz w:val="18"/>
        </w:rPr>
        <w:t>)</w:t>
      </w:r>
    </w:p>
    <w:p w14:paraId="0496536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row_a</w:t>
      </w:r>
      <w:proofErr w:type="spellEnd"/>
      <w:r>
        <w:rPr>
          <w:rFonts w:ascii="Consolas" w:eastAsia="Consolas" w:hAnsi="Consolas"/>
          <w:sz w:val="18"/>
        </w:rPr>
        <w:t xml:space="preserve"> = [k</w:t>
      </w:r>
      <w:proofErr w:type="gramStart"/>
      <w:r>
        <w:rPr>
          <w:rFonts w:ascii="Consolas" w:eastAsia="Consolas" w:hAnsi="Consolas"/>
          <w:sz w:val="18"/>
        </w:rPr>
        <w:t>(:,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)' k</w:t>
      </w:r>
      <w:proofErr w:type="gramStart"/>
      <w:r>
        <w:rPr>
          <w:rFonts w:ascii="Consolas" w:eastAsia="Consolas" w:hAnsi="Consolas"/>
          <w:sz w:val="18"/>
        </w:rPr>
        <w:t>(:,</w:t>
      </w:r>
      <w:proofErr w:type="gramEnd"/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)'];</w:t>
      </w:r>
    </w:p>
    <w:p w14:paraId="160AE06D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row_b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k(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>);</w:t>
      </w:r>
    </w:p>
    <w:p w14:paraId="3A50840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row_c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k(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7</w:t>
      </w:r>
      <w:r>
        <w:rPr>
          <w:rFonts w:ascii="Consolas" w:eastAsia="Consolas" w:hAnsi="Consolas"/>
          <w:sz w:val="18"/>
        </w:rPr>
        <w:t>);</w:t>
      </w:r>
    </w:p>
    <w:p w14:paraId="3DE6A10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BBFC6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kb = [</w:t>
      </w:r>
      <w:proofErr w:type="spellStart"/>
      <w:r>
        <w:rPr>
          <w:rFonts w:ascii="Consolas" w:eastAsia="Consolas" w:hAnsi="Consolas"/>
          <w:sz w:val="18"/>
        </w:rPr>
        <w:t>row_a</w:t>
      </w:r>
      <w:proofErr w:type="spellEnd"/>
      <w:r>
        <w:rPr>
          <w:rFonts w:ascii="Consolas" w:eastAsia="Consolas" w:hAnsi="Consolas"/>
          <w:sz w:val="18"/>
        </w:rPr>
        <w:t xml:space="preserve">; </w:t>
      </w:r>
      <w:proofErr w:type="spellStart"/>
      <w:r>
        <w:rPr>
          <w:rFonts w:ascii="Consolas" w:eastAsia="Consolas" w:hAnsi="Consolas"/>
          <w:sz w:val="18"/>
        </w:rPr>
        <w:t>row_b</w:t>
      </w:r>
      <w:proofErr w:type="spellEnd"/>
      <w:r>
        <w:rPr>
          <w:rFonts w:ascii="Consolas" w:eastAsia="Consolas" w:hAnsi="Consolas"/>
          <w:sz w:val="18"/>
        </w:rPr>
        <w:t xml:space="preserve">; </w:t>
      </w:r>
      <w:proofErr w:type="spellStart"/>
      <w:r>
        <w:rPr>
          <w:rFonts w:ascii="Consolas" w:eastAsia="Consolas" w:hAnsi="Consolas"/>
          <w:sz w:val="18"/>
        </w:rPr>
        <w:t>row_c</w:t>
      </w:r>
      <w:proofErr w:type="spellEnd"/>
      <w:r>
        <w:rPr>
          <w:rFonts w:ascii="Consolas" w:eastAsia="Consolas" w:hAnsi="Consolas"/>
          <w:sz w:val="18"/>
        </w:rPr>
        <w:t>;]</w:t>
      </w:r>
    </w:p>
    <w:p w14:paraId="6DCFE9F7" w14:textId="77777777" w:rsidR="00957846" w:rsidRDefault="00000000">
      <w:pPr>
        <w:pStyle w:val="Heading2"/>
      </w:pPr>
      <w:r>
        <w:t>Output</w:t>
      </w:r>
    </w:p>
    <w:p w14:paraId="5C4F990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k =</w:t>
      </w:r>
    </w:p>
    <w:p w14:paraId="74AF45F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1CD29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0.2500    0.5000    0.7500    1.0000    1.2500    1.5000    1.7500</w:t>
      </w:r>
    </w:p>
    <w:p w14:paraId="03C73F5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2.0000    4.0000    6.0000    8.0000   10.0000   12.0000   14.0000</w:t>
      </w:r>
    </w:p>
    <w:p w14:paraId="0DD5188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25.0000   30.0000   35.0000   40.0000   45.0000   50.0000   55.0000</w:t>
      </w:r>
    </w:p>
    <w:p w14:paraId="431B383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49967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501E905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[Part A]</w:t>
      </w:r>
    </w:p>
    <w:p w14:paraId="3F9491D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41AC4B2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CB499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ka =</w:t>
      </w:r>
    </w:p>
    <w:p w14:paraId="56D40C5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FE931B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0.2500    0.5000    1.5000    1.7500</w:t>
      </w:r>
    </w:p>
    <w:p w14:paraId="50249BA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25.0000   30.0000   50.0000   55.0000</w:t>
      </w:r>
    </w:p>
    <w:p w14:paraId="277470F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91FAED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0F84586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[Part B]</w:t>
      </w:r>
    </w:p>
    <w:p w14:paraId="633F8A5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</w:t>
      </w:r>
    </w:p>
    <w:p w14:paraId="17ABAE5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04BD49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kb =</w:t>
      </w:r>
    </w:p>
    <w:p w14:paraId="682752E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A58FD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0.5000    4.0000   30.0000    1.2500   10.0000   45.0000</w:t>
      </w:r>
    </w:p>
    <w:p w14:paraId="358CE07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2.0000    4.0000    6.0000    8.0000   10.0000   12.0000</w:t>
      </w:r>
    </w:p>
    <w:p w14:paraId="788CCEA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30.0000   35.0000   40.0000   45.0000   50.0000   55.0000</w:t>
      </w:r>
    </w:p>
    <w:p w14:paraId="4CE10C86" w14:textId="77777777" w:rsidR="00957846" w:rsidRDefault="00957846"/>
    <w:p w14:paraId="70AA5681" w14:textId="77777777" w:rsidR="00957846" w:rsidRDefault="00000000">
      <w:pPr>
        <w:pStyle w:val="Heading2"/>
      </w:pPr>
      <w:r>
        <w:t>Code — A1Q5.m</w:t>
      </w:r>
    </w:p>
    <w:p w14:paraId="51C58D4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22CA6EF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  <w:r>
        <w:rPr>
          <w:rFonts w:ascii="Consolas" w:eastAsia="Consolas" w:hAnsi="Consolas"/>
          <w:sz w:val="18"/>
        </w:rPr>
        <w:t xml:space="preserve"> </w:t>
      </w:r>
    </w:p>
    <w:p w14:paraId="4B0F786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2B8A171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A50F9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 = </w:t>
      </w:r>
      <w:proofErr w:type="gramStart"/>
      <w:r>
        <w:rPr>
          <w:rFonts w:ascii="Consolas" w:eastAsia="Consolas" w:hAnsi="Consolas"/>
          <w:color w:val="1F5FBF"/>
          <w:sz w:val="18"/>
        </w:rPr>
        <w:t>eye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</w:t>
      </w:r>
    </w:p>
    <w:p w14:paraId="365326B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proofErr w:type="gramStart"/>
      <w:r>
        <w:rPr>
          <w:rFonts w:ascii="Consolas" w:eastAsia="Consolas" w:hAnsi="Consolas"/>
          <w:color w:val="1F5FBF"/>
          <w:sz w:val="18"/>
        </w:rPr>
        <w:t>ones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</w:t>
      </w:r>
    </w:p>
    <w:p w14:paraId="2EFFEE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 = </w:t>
      </w:r>
      <w:proofErr w:type="gramStart"/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</w:t>
      </w:r>
    </w:p>
    <w:p w14:paraId="2B7CD9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C03F6B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D(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 = C;</w:t>
      </w:r>
    </w:p>
    <w:p w14:paraId="3D4DD72B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D(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) = B;</w:t>
      </w:r>
    </w:p>
    <w:p w14:paraId="6E446AA7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D(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) = A</w:t>
      </w:r>
    </w:p>
    <w:p w14:paraId="51BC874C" w14:textId="77777777" w:rsidR="00957846" w:rsidRDefault="00000000">
      <w:pPr>
        <w:pStyle w:val="Heading2"/>
      </w:pPr>
      <w:r>
        <w:t>Output</w:t>
      </w:r>
    </w:p>
    <w:p w14:paraId="489F478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A =</w:t>
      </w:r>
    </w:p>
    <w:p w14:paraId="2188B70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E15F7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1     0</w:t>
      </w:r>
    </w:p>
    <w:p w14:paraId="2518BB6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0     1</w:t>
      </w:r>
    </w:p>
    <w:p w14:paraId="40DAA12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65589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0489A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B =</w:t>
      </w:r>
    </w:p>
    <w:p w14:paraId="162080C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F8972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1     1</w:t>
      </w:r>
    </w:p>
    <w:p w14:paraId="16CC672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9CFF1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F294E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C =</w:t>
      </w:r>
    </w:p>
    <w:p w14:paraId="7C475EA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07D6E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0     0     0</w:t>
      </w:r>
    </w:p>
    <w:p w14:paraId="1CCB733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0     0     0</w:t>
      </w:r>
    </w:p>
    <w:p w14:paraId="4410F4E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0     0     0</w:t>
      </w:r>
    </w:p>
    <w:p w14:paraId="598F300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328A0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E5462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D =</w:t>
      </w:r>
    </w:p>
    <w:p w14:paraId="1CC1B87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CF573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0     0     0     1     0</w:t>
      </w:r>
    </w:p>
    <w:p w14:paraId="0351E7F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0     0     0     0     1</w:t>
      </w:r>
    </w:p>
    <w:p w14:paraId="783BF84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0     0     0     1     1</w:t>
      </w:r>
    </w:p>
    <w:p w14:paraId="2FB0423E" w14:textId="77777777" w:rsidR="00957846" w:rsidRDefault="00957846"/>
    <w:p w14:paraId="17EA008B" w14:textId="77777777" w:rsidR="00957846" w:rsidRDefault="00000000">
      <w:pPr>
        <w:pStyle w:val="Heading2"/>
      </w:pPr>
      <w:r>
        <w:t>Code — A1Q6.m</w:t>
      </w:r>
    </w:p>
    <w:p w14:paraId="07239AE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7BFB6C6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777ACAB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CBFAEE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A6182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 = </w:t>
      </w:r>
      <w:r>
        <w:rPr>
          <w:rFonts w:ascii="Consolas" w:eastAsia="Consolas" w:hAnsi="Consolas"/>
          <w:color w:val="B5651D"/>
          <w:sz w:val="18"/>
        </w:rPr>
        <w:t>0.75</w:t>
      </w:r>
    </w:p>
    <w:p w14:paraId="1EF9858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r>
        <w:rPr>
          <w:rFonts w:ascii="Consolas" w:eastAsia="Consolas" w:hAnsi="Consolas"/>
          <w:color w:val="B5651D"/>
          <w:sz w:val="18"/>
        </w:rPr>
        <w:t>11.3</w:t>
      </w:r>
    </w:p>
    <w:p w14:paraId="658390E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5C105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x = [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9</w:t>
      </w:r>
      <w:r>
        <w:rPr>
          <w:rFonts w:ascii="Consolas" w:eastAsia="Consolas" w:hAnsi="Consolas"/>
          <w:sz w:val="18"/>
        </w:rPr>
        <w:t>];</w:t>
      </w:r>
    </w:p>
    <w:p w14:paraId="7DEAD80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y = [</w:t>
      </w:r>
      <w:r>
        <w:rPr>
          <w:rFonts w:ascii="Consolas" w:eastAsia="Consolas" w:hAnsi="Consolas"/>
          <w:color w:val="B5651D"/>
          <w:sz w:val="18"/>
        </w:rPr>
        <w:t>0.2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1.8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]</w:t>
      </w:r>
    </w:p>
    <w:p w14:paraId="356F68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z = [-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]</w:t>
      </w:r>
    </w:p>
    <w:p w14:paraId="0E127BA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61F3AD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 = </w:t>
      </w:r>
      <w:proofErr w:type="gramStart"/>
      <w:r>
        <w:rPr>
          <w:rFonts w:ascii="Consolas" w:eastAsia="Consolas" w:hAnsi="Consolas"/>
          <w:sz w:val="18"/>
        </w:rPr>
        <w:t>( (</w:t>
      </w:r>
      <w:proofErr w:type="gramEnd"/>
      <w:r>
        <w:rPr>
          <w:rFonts w:ascii="Consolas" w:eastAsia="Consolas" w:hAnsi="Consolas"/>
          <w:sz w:val="18"/>
        </w:rPr>
        <w:t>x.^</w:t>
      </w:r>
      <w:r>
        <w:rPr>
          <w:rFonts w:ascii="Consolas" w:eastAsia="Consolas" w:hAnsi="Consolas"/>
          <w:color w:val="B5651D"/>
          <w:sz w:val="18"/>
        </w:rPr>
        <w:t>1.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.</w:t>
      </w:r>
      <w:proofErr w:type="gramEnd"/>
      <w:r>
        <w:rPr>
          <w:rFonts w:ascii="Consolas" w:eastAsia="Consolas" w:hAnsi="Consolas"/>
          <w:sz w:val="18"/>
        </w:rPr>
        <w:t>*y.^-</w:t>
      </w:r>
      <w:proofErr w:type="gramStart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.</w:t>
      </w:r>
      <w:proofErr w:type="gramEnd"/>
      <w:r>
        <w:rPr>
          <w:rFonts w:ascii="Consolas" w:eastAsia="Consolas" w:hAnsi="Consolas"/>
          <w:sz w:val="18"/>
        </w:rPr>
        <w:t>* z.^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)/(</w:t>
      </w:r>
      <w:proofErr w:type="spellStart"/>
      <w:r>
        <w:rPr>
          <w:rFonts w:ascii="Consolas" w:eastAsia="Consolas" w:hAnsi="Consolas"/>
          <w:sz w:val="18"/>
        </w:rPr>
        <w:t>a+</w:t>
      </w:r>
      <w:proofErr w:type="gramStart"/>
      <w:r>
        <w:rPr>
          <w:rFonts w:ascii="Consolas" w:eastAsia="Consolas" w:hAnsi="Consolas"/>
          <w:sz w:val="18"/>
        </w:rPr>
        <w:t>b</w:t>
      </w:r>
      <w:proofErr w:type="spellEnd"/>
      <w:r>
        <w:rPr>
          <w:rFonts w:ascii="Consolas" w:eastAsia="Consolas" w:hAnsi="Consolas"/>
          <w:sz w:val="18"/>
        </w:rPr>
        <w:t>)^</w:t>
      </w:r>
      <w:proofErr w:type="gramEnd"/>
      <w:r>
        <w:rPr>
          <w:rFonts w:ascii="Consolas" w:eastAsia="Consolas" w:hAnsi="Consolas"/>
          <w:sz w:val="18"/>
        </w:rPr>
        <w:t>(b/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 + (</w:t>
      </w:r>
      <w:proofErr w:type="gramStart"/>
      <w:r>
        <w:rPr>
          <w:rFonts w:ascii="Consolas" w:eastAsia="Consolas" w:hAnsi="Consolas"/>
          <w:sz w:val="18"/>
        </w:rPr>
        <w:t>a .</w:t>
      </w:r>
      <w:proofErr w:type="gramEnd"/>
      <w:r>
        <w:rPr>
          <w:rFonts w:ascii="Consolas" w:eastAsia="Consolas" w:hAnsi="Consolas"/>
          <w:sz w:val="18"/>
        </w:rPr>
        <w:t>*(z./x + y./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z.^a</w:t>
      </w:r>
      <w:proofErr w:type="spellEnd"/>
      <w:proofErr w:type="gramStart"/>
      <w:r>
        <w:rPr>
          <w:rFonts w:ascii="Consolas" w:eastAsia="Consolas" w:hAnsi="Consolas"/>
          <w:sz w:val="18"/>
        </w:rPr>
        <w:t>) )</w:t>
      </w:r>
      <w:proofErr w:type="gramEnd"/>
    </w:p>
    <w:p w14:paraId="27223822" w14:textId="77777777" w:rsidR="00957846" w:rsidRDefault="00000000">
      <w:pPr>
        <w:pStyle w:val="Heading2"/>
      </w:pPr>
      <w:r>
        <w:t>Output</w:t>
      </w:r>
    </w:p>
    <w:p w14:paraId="66D02FF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a =</w:t>
      </w:r>
    </w:p>
    <w:p w14:paraId="5BCCF8B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6F349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0.7500</w:t>
      </w:r>
    </w:p>
    <w:p w14:paraId="02424F9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F4248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2B271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b =</w:t>
      </w:r>
    </w:p>
    <w:p w14:paraId="438877F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6F6FA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11.3000</w:t>
      </w:r>
    </w:p>
    <w:p w14:paraId="7F1A946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9BD467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44D22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y =</w:t>
      </w:r>
    </w:p>
    <w:p w14:paraId="443E8E8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EF075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0.2000    1.1000    1.8000    2.0000</w:t>
      </w:r>
    </w:p>
    <w:p w14:paraId="22F9923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B69FF6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77BC3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z =</w:t>
      </w:r>
    </w:p>
    <w:p w14:paraId="687CE48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58A2C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-3     2     5     4</w:t>
      </w:r>
    </w:p>
    <w:p w14:paraId="556996E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CF7B0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B09F1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A =</w:t>
      </w:r>
    </w:p>
    <w:p w14:paraId="7AD397A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6EF11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-0.7783 + 0.3257i   0.4368 + 0.0000i   1.4052 + 0.0000i   0.6263 + 0.0000i</w:t>
      </w:r>
    </w:p>
    <w:p w14:paraId="1524A59A" w14:textId="77777777" w:rsidR="00957846" w:rsidRDefault="00957846"/>
    <w:p w14:paraId="499ECBAD" w14:textId="77777777" w:rsidR="0081378A" w:rsidRDefault="0081378A"/>
    <w:p w14:paraId="3B3B5F6F" w14:textId="77777777" w:rsidR="0081378A" w:rsidRDefault="0081378A"/>
    <w:p w14:paraId="0BA44EEF" w14:textId="77777777" w:rsidR="0081378A" w:rsidRDefault="0081378A"/>
    <w:p w14:paraId="6A4B10A5" w14:textId="77777777" w:rsidR="00957846" w:rsidRDefault="00000000">
      <w:pPr>
        <w:pStyle w:val="Heading1"/>
      </w:pPr>
      <w:r>
        <w:lastRenderedPageBreak/>
        <w:t>Assignment 2</w:t>
      </w:r>
    </w:p>
    <w:p w14:paraId="5CCA7BFB" w14:textId="77777777" w:rsidR="00957846" w:rsidRDefault="00000000">
      <w:pPr>
        <w:pStyle w:val="Heading2"/>
      </w:pPr>
      <w:r>
        <w:t>Code — A2Q1.m</w:t>
      </w:r>
    </w:p>
    <w:p w14:paraId="5F03378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1977279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  <w:r>
        <w:rPr>
          <w:rFonts w:ascii="Consolas" w:eastAsia="Consolas" w:hAnsi="Consolas"/>
          <w:sz w:val="18"/>
        </w:rPr>
        <w:t xml:space="preserve"> </w:t>
      </w:r>
    </w:p>
    <w:p w14:paraId="0B36A00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49A4F92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F79FF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format</w:t>
      </w:r>
      <w:r>
        <w:rPr>
          <w:rFonts w:ascii="Consolas" w:eastAsia="Consolas" w:hAnsi="Consolas"/>
          <w:sz w:val="18"/>
        </w:rPr>
        <w:t xml:space="preserve"> rational</w:t>
      </w:r>
    </w:p>
    <w:p w14:paraId="2EBFB8A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1C42F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v = [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]</w:t>
      </w:r>
    </w:p>
    <w:p w14:paraId="334235E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1ACAE5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34E65CDA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    PART A        "</w:t>
      </w:r>
      <w:r>
        <w:rPr>
          <w:rFonts w:ascii="Consolas" w:eastAsia="Consolas" w:hAnsi="Consolas"/>
          <w:sz w:val="18"/>
        </w:rPr>
        <w:t>)</w:t>
      </w:r>
    </w:p>
    <w:p w14:paraId="0484F0BD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7B14387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C6CA6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V = v + v;</w:t>
      </w:r>
    </w:p>
    <w:p w14:paraId="524EB80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.</w:t>
      </w:r>
      <w:proofErr w:type="gramEnd"/>
      <w:r>
        <w:rPr>
          <w:rFonts w:ascii="Consolas" w:eastAsia="Consolas" w:hAnsi="Consolas"/>
          <w:sz w:val="18"/>
        </w:rPr>
        <w:t>/ V</w:t>
      </w:r>
    </w:p>
    <w:p w14:paraId="30F7387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3D149B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1D4C31B6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    PART B        "</w:t>
      </w:r>
      <w:r>
        <w:rPr>
          <w:rFonts w:ascii="Consolas" w:eastAsia="Consolas" w:hAnsi="Consolas"/>
          <w:sz w:val="18"/>
        </w:rPr>
        <w:t>)</w:t>
      </w:r>
    </w:p>
    <w:p w14:paraId="0F1BDDD3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3B199EC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EDEC5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proofErr w:type="spellStart"/>
      <w:r>
        <w:rPr>
          <w:rFonts w:ascii="Consolas" w:eastAsia="Consolas" w:hAnsi="Consolas"/>
          <w:sz w:val="18"/>
        </w:rPr>
        <w:t>v.^v</w:t>
      </w:r>
      <w:proofErr w:type="spellEnd"/>
    </w:p>
    <w:p w14:paraId="228FFB6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AD652F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7F0F74B7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    PART C        "</w:t>
      </w:r>
      <w:r>
        <w:rPr>
          <w:rFonts w:ascii="Consolas" w:eastAsia="Consolas" w:hAnsi="Consolas"/>
          <w:sz w:val="18"/>
        </w:rPr>
        <w:t>)</w:t>
      </w:r>
    </w:p>
    <w:p w14:paraId="0EFD9CF9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327BC61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6C0F3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c = v./</w:t>
      </w:r>
      <w:r>
        <w:rPr>
          <w:rFonts w:ascii="Consolas" w:eastAsia="Consolas" w:hAnsi="Consolas"/>
          <w:color w:val="1F5FBF"/>
          <w:sz w:val="18"/>
        </w:rPr>
        <w:t>sqrt</w:t>
      </w:r>
      <w:r>
        <w:rPr>
          <w:rFonts w:ascii="Consolas" w:eastAsia="Consolas" w:hAnsi="Consolas"/>
          <w:sz w:val="18"/>
        </w:rPr>
        <w:t>(v)</w:t>
      </w:r>
    </w:p>
    <w:p w14:paraId="3990922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A441F49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22711F0B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    PART D        "</w:t>
      </w:r>
      <w:r>
        <w:rPr>
          <w:rFonts w:ascii="Consolas" w:eastAsia="Consolas" w:hAnsi="Consolas"/>
          <w:sz w:val="18"/>
        </w:rPr>
        <w:t>)</w:t>
      </w:r>
    </w:p>
    <w:p w14:paraId="68C0B5A5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4405742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46B82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d = (v.^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)./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v.^v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54131618" w14:textId="77777777" w:rsidR="00957846" w:rsidRDefault="00000000">
      <w:pPr>
        <w:pStyle w:val="Heading2"/>
      </w:pPr>
      <w:r>
        <w:t>Output</w:t>
      </w:r>
    </w:p>
    <w:p w14:paraId="7B43687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v =</w:t>
      </w:r>
    </w:p>
    <w:p w14:paraId="640B7D9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DDD41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5              4              3              2       </w:t>
      </w:r>
    </w:p>
    <w:p w14:paraId="041F103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BEB46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4D1A93E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PART A        </w:t>
      </w:r>
    </w:p>
    <w:p w14:paraId="0FA8D44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5AE41C4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1CC47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a =</w:t>
      </w:r>
    </w:p>
    <w:p w14:paraId="76AB490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41C716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1/10           1/8            1/6            1/4     </w:t>
      </w:r>
    </w:p>
    <w:p w14:paraId="72380FC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C2336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143C2A2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PART B        </w:t>
      </w:r>
    </w:p>
    <w:p w14:paraId="6328F0C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34A901D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B96EC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b =</w:t>
      </w:r>
    </w:p>
    <w:p w14:paraId="2EDA921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222799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3125            256             27              4       </w:t>
      </w:r>
    </w:p>
    <w:p w14:paraId="4FA00A9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9C2660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41D0A5A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PART C        </w:t>
      </w:r>
    </w:p>
    <w:p w14:paraId="7C6F0D3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4B5A0CB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A74C8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c =</w:t>
      </w:r>
    </w:p>
    <w:p w14:paraId="2530CFA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9A50D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2889/1292         2           1351/780       1393/985   </w:t>
      </w:r>
    </w:p>
    <w:p w14:paraId="271C43E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65380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00223E5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PART D        </w:t>
      </w:r>
    </w:p>
    <w:p w14:paraId="3CBEE12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01D1946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37C05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d =</w:t>
      </w:r>
    </w:p>
    <w:p w14:paraId="55DA799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9765D6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1/125          1/16           1/3            1       </w:t>
      </w:r>
    </w:p>
    <w:p w14:paraId="0CE94ACD" w14:textId="77777777" w:rsidR="00957846" w:rsidRDefault="00957846"/>
    <w:p w14:paraId="6CE757E9" w14:textId="77777777" w:rsidR="00957846" w:rsidRDefault="00000000">
      <w:pPr>
        <w:pStyle w:val="Heading2"/>
      </w:pPr>
      <w:r>
        <w:t>Code — A2Q2.m</w:t>
      </w:r>
    </w:p>
    <w:p w14:paraId="022483C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4DDF2B3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0589243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793E1C0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C71E0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A = [</w:t>
      </w:r>
      <w:r>
        <w:rPr>
          <w:rFonts w:ascii="Consolas" w:eastAsia="Consolas" w:hAnsi="Consolas"/>
          <w:color w:val="B5651D"/>
          <w:sz w:val="18"/>
        </w:rPr>
        <w:t>25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60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70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; 1 </w:t>
      </w:r>
      <w:r>
        <w:rPr>
          <w:rFonts w:ascii="Consolas" w:eastAsia="Consolas" w:hAnsi="Consolas"/>
          <w:color w:val="A020F0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1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-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; 0 </w:t>
      </w:r>
      <w:r>
        <w:rPr>
          <w:rFonts w:ascii="Consolas" w:eastAsia="Consolas" w:hAnsi="Consolas"/>
          <w:color w:val="A020F0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1</w:t>
      </w:r>
      <w:r>
        <w:rPr>
          <w:rFonts w:ascii="Consolas" w:eastAsia="Consolas" w:hAnsi="Consolas"/>
          <w:sz w:val="18"/>
        </w:rPr>
        <w:t xml:space="preserve"> -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 -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; 1 </w:t>
      </w:r>
      <w:r>
        <w:rPr>
          <w:rFonts w:ascii="Consolas" w:eastAsia="Consolas" w:hAnsi="Consolas"/>
          <w:color w:val="A020F0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0</w:t>
      </w:r>
      <w:r>
        <w:rPr>
          <w:rFonts w:ascii="Consolas" w:eastAsia="Consolas" w:hAnsi="Consolas"/>
          <w:sz w:val="18"/>
        </w:rPr>
        <w:t xml:space="preserve"> -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 -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]</w:t>
      </w:r>
    </w:p>
    <w:p w14:paraId="17D7BD6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%x = ['STUDENT'; 'ALUMNI'; 'FACULTY'; 'PUBLIC'; 'VETERANS'; 'G';]</w:t>
      </w:r>
    </w:p>
    <w:p w14:paraId="4A89B72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b = [</w:t>
      </w:r>
      <w:r>
        <w:rPr>
          <w:rFonts w:ascii="Consolas" w:eastAsia="Consolas" w:hAnsi="Consolas"/>
          <w:color w:val="B5651D"/>
          <w:sz w:val="18"/>
        </w:rPr>
        <w:t>4897000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100000</w:t>
      </w:r>
      <w:r>
        <w:rPr>
          <w:rFonts w:ascii="Consolas" w:eastAsia="Consolas" w:hAnsi="Consolas"/>
          <w:sz w:val="18"/>
        </w:rPr>
        <w:t>; -</w:t>
      </w:r>
      <w:r>
        <w:rPr>
          <w:rFonts w:ascii="Consolas" w:eastAsia="Consolas" w:hAnsi="Consolas"/>
          <w:color w:val="B5651D"/>
          <w:sz w:val="18"/>
        </w:rPr>
        <w:t>11000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;]</w:t>
      </w:r>
    </w:p>
    <w:p w14:paraId="2043A5B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3820F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x = </w:t>
      </w:r>
      <w:r>
        <w:rPr>
          <w:rFonts w:ascii="Consolas" w:eastAsia="Consolas" w:hAnsi="Consolas"/>
          <w:color w:val="1F5FBF"/>
          <w:sz w:val="18"/>
        </w:rPr>
        <w:t>round</w:t>
      </w:r>
      <w:r>
        <w:rPr>
          <w:rFonts w:ascii="Consolas" w:eastAsia="Consolas" w:hAnsi="Consolas"/>
          <w:sz w:val="18"/>
        </w:rPr>
        <w:t>((A^-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)*</w:t>
      </w:r>
      <w:proofErr w:type="gramEnd"/>
      <w:r>
        <w:rPr>
          <w:rFonts w:ascii="Consolas" w:eastAsia="Consolas" w:hAnsi="Consolas"/>
          <w:sz w:val="18"/>
        </w:rPr>
        <w:t>b)</w:t>
      </w:r>
    </w:p>
    <w:p w14:paraId="2A5556E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F3DE7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A97EE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student = </w:t>
      </w:r>
      <w:proofErr w:type="gramStart"/>
      <w:r>
        <w:rPr>
          <w:rFonts w:ascii="Consolas" w:eastAsia="Consolas" w:hAnsi="Consolas"/>
          <w:sz w:val="18"/>
        </w:rPr>
        <w:t>x(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</w:t>
      </w:r>
    </w:p>
    <w:p w14:paraId="257716D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alumni = </w:t>
      </w:r>
      <w:proofErr w:type="gramStart"/>
      <w:r>
        <w:rPr>
          <w:rFonts w:ascii="Consolas" w:eastAsia="Consolas" w:hAnsi="Consolas"/>
          <w:sz w:val="18"/>
        </w:rPr>
        <w:t>x(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</w:t>
      </w:r>
    </w:p>
    <w:p w14:paraId="64B3767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faculty = </w:t>
      </w:r>
      <w:proofErr w:type="gramStart"/>
      <w:r>
        <w:rPr>
          <w:rFonts w:ascii="Consolas" w:eastAsia="Consolas" w:hAnsi="Consolas"/>
          <w:sz w:val="18"/>
        </w:rPr>
        <w:t>x(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</w:t>
      </w:r>
    </w:p>
    <w:p w14:paraId="53D5917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public = </w:t>
      </w:r>
      <w:proofErr w:type="gramStart"/>
      <w:r>
        <w:rPr>
          <w:rFonts w:ascii="Consolas" w:eastAsia="Consolas" w:hAnsi="Consolas"/>
          <w:sz w:val="18"/>
        </w:rPr>
        <w:t>x(</w:t>
      </w:r>
      <w:proofErr w:type="gramEnd"/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)</w:t>
      </w:r>
    </w:p>
    <w:p w14:paraId="43399BC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veterans = </w:t>
      </w:r>
      <w:proofErr w:type="gramStart"/>
      <w:r>
        <w:rPr>
          <w:rFonts w:ascii="Consolas" w:eastAsia="Consolas" w:hAnsi="Consolas"/>
          <w:sz w:val="18"/>
        </w:rPr>
        <w:t>x(</w:t>
      </w:r>
      <w:proofErr w:type="gramEnd"/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)</w:t>
      </w:r>
    </w:p>
    <w:p w14:paraId="141AFC1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guests = </w:t>
      </w:r>
      <w:proofErr w:type="gramStart"/>
      <w:r>
        <w:rPr>
          <w:rFonts w:ascii="Consolas" w:eastAsia="Consolas" w:hAnsi="Consolas"/>
          <w:sz w:val="18"/>
        </w:rPr>
        <w:t>x(</w:t>
      </w:r>
      <w:proofErr w:type="gramEnd"/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>)</w:t>
      </w:r>
    </w:p>
    <w:p w14:paraId="6A44BD90" w14:textId="77777777" w:rsidR="00957846" w:rsidRDefault="00000000">
      <w:pPr>
        <w:pStyle w:val="Heading2"/>
      </w:pPr>
      <w:r>
        <w:t>Output</w:t>
      </w:r>
    </w:p>
    <w:p w14:paraId="6A292FA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A =</w:t>
      </w:r>
    </w:p>
    <w:p w14:paraId="4915FA8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39C7B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25    40    60    70    32     0</w:t>
      </w:r>
    </w:p>
    <w:p w14:paraId="22B099A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1     1     1     1     1     1</w:t>
      </w:r>
    </w:p>
    <w:p w14:paraId="6C04004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    -1     1     0     0     0</w:t>
      </w:r>
    </w:p>
    <w:p w14:paraId="708B5E6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     1     0     1   -10     0</w:t>
      </w:r>
    </w:p>
    <w:p w14:paraId="2DB0D79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-1     1     1     0     0     0</w:t>
      </w:r>
    </w:p>
    <w:p w14:paraId="744C0E7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1     0     1     0    -4    -4</w:t>
      </w:r>
    </w:p>
    <w:p w14:paraId="24D44ED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E2478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DEFEA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b =</w:t>
      </w:r>
    </w:p>
    <w:p w14:paraId="53DD1DC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CBF01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4897000</w:t>
      </w:r>
    </w:p>
    <w:p w14:paraId="7EC7C22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100000</w:t>
      </w:r>
    </w:p>
    <w:p w14:paraId="506F694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-11000</w:t>
      </w:r>
    </w:p>
    <w:p w14:paraId="5D264A8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0</w:t>
      </w:r>
    </w:p>
    <w:p w14:paraId="21058A9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0</w:t>
      </w:r>
    </w:p>
    <w:p w14:paraId="6CA368A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0</w:t>
      </w:r>
    </w:p>
    <w:p w14:paraId="53F28A4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1AB0E90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E8230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x =</w:t>
      </w:r>
    </w:p>
    <w:p w14:paraId="5793D46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49252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25000</w:t>
      </w:r>
    </w:p>
    <w:p w14:paraId="5A221A0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18000</w:t>
      </w:r>
    </w:p>
    <w:p w14:paraId="694E9EB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7000</w:t>
      </w:r>
    </w:p>
    <w:p w14:paraId="082AE61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42000</w:t>
      </w:r>
    </w:p>
    <w:p w14:paraId="70C8ADA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6000</w:t>
      </w:r>
    </w:p>
    <w:p w14:paraId="5DBAE88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2000</w:t>
      </w:r>
    </w:p>
    <w:p w14:paraId="6678B0C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21D12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61945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student =</w:t>
      </w:r>
    </w:p>
    <w:p w14:paraId="2D85B3C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D4E22F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25000</w:t>
      </w:r>
    </w:p>
    <w:p w14:paraId="39A069D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A09771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2A44E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alumni =</w:t>
      </w:r>
    </w:p>
    <w:p w14:paraId="48A16D4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EA8BE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18000</w:t>
      </w:r>
    </w:p>
    <w:p w14:paraId="0805AC2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A9430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7D69F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faculty =</w:t>
      </w:r>
    </w:p>
    <w:p w14:paraId="3A56FD5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4135C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7000</w:t>
      </w:r>
    </w:p>
    <w:p w14:paraId="7EB8672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5A6A4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AB423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public =</w:t>
      </w:r>
    </w:p>
    <w:p w14:paraId="4B18027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23317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42000</w:t>
      </w:r>
    </w:p>
    <w:p w14:paraId="282DC92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8B6B2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99E28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veterans =</w:t>
      </w:r>
    </w:p>
    <w:p w14:paraId="049318C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2945D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6000</w:t>
      </w:r>
    </w:p>
    <w:p w14:paraId="3C68CC2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B6DC55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38A97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guests =</w:t>
      </w:r>
    </w:p>
    <w:p w14:paraId="61CB2F8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EAFEF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2000</w:t>
      </w:r>
    </w:p>
    <w:p w14:paraId="34446163" w14:textId="77777777" w:rsidR="00957846" w:rsidRDefault="00957846"/>
    <w:p w14:paraId="00AA6BA8" w14:textId="77777777" w:rsidR="0081378A" w:rsidRDefault="0081378A" w:rsidP="0081378A">
      <w:pPr>
        <w:pStyle w:val="Heading2"/>
      </w:pPr>
      <w:r>
        <w:t>Code — A3Q3.m</w:t>
      </w:r>
    </w:p>
    <w:p w14:paraId="24F0C3A1" w14:textId="77777777" w:rsidR="0081378A" w:rsidRDefault="0081378A" w:rsidP="0081378A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438DC8C9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15CAF6F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4BC30067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2F34969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format</w:t>
      </w:r>
      <w:r>
        <w:rPr>
          <w:rFonts w:ascii="Consolas" w:eastAsia="Consolas" w:hAnsi="Consolas"/>
          <w:sz w:val="18"/>
        </w:rPr>
        <w:t xml:space="preserve"> long</w:t>
      </w:r>
    </w:p>
    <w:p w14:paraId="1A53FA64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%format rational</w:t>
      </w:r>
    </w:p>
    <w:p w14:paraId="22B99F7A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27DA4B" w14:textId="77777777" w:rsidR="0081378A" w:rsidRDefault="0081378A" w:rsidP="0081378A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01EE5A53" w14:textId="77777777" w:rsidR="0081378A" w:rsidRDefault="0081378A" w:rsidP="0081378A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    PART A        "</w:t>
      </w:r>
      <w:r>
        <w:rPr>
          <w:rFonts w:ascii="Consolas" w:eastAsia="Consolas" w:hAnsi="Consolas"/>
          <w:sz w:val="18"/>
        </w:rPr>
        <w:t>)</w:t>
      </w:r>
    </w:p>
    <w:p w14:paraId="300BC4EC" w14:textId="77777777" w:rsidR="0081378A" w:rsidRDefault="0081378A" w:rsidP="0081378A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4E8E5000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9FFEAB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n = [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];</w:t>
      </w:r>
    </w:p>
    <w:p w14:paraId="48F9CAD3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s = (n.^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)./</w:t>
      </w:r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.^</w:t>
      </w:r>
      <w:proofErr w:type="gramEnd"/>
      <w:r>
        <w:rPr>
          <w:rFonts w:ascii="Consolas" w:eastAsia="Consolas" w:hAnsi="Consolas"/>
          <w:sz w:val="18"/>
        </w:rPr>
        <w:t>n);</w:t>
      </w:r>
    </w:p>
    <w:p w14:paraId="31E6DF4A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sum</w:t>
      </w:r>
      <w:r>
        <w:rPr>
          <w:rFonts w:ascii="Consolas" w:eastAsia="Consolas" w:hAnsi="Consolas"/>
          <w:sz w:val="18"/>
        </w:rPr>
        <w:t>(s)</w:t>
      </w:r>
    </w:p>
    <w:p w14:paraId="0110DD2C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0198CD" w14:textId="77777777" w:rsidR="0081378A" w:rsidRDefault="0081378A" w:rsidP="0081378A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7B4FFD09" w14:textId="77777777" w:rsidR="0081378A" w:rsidRDefault="0081378A" w:rsidP="0081378A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    PART B        "</w:t>
      </w:r>
      <w:r>
        <w:rPr>
          <w:rFonts w:ascii="Consolas" w:eastAsia="Consolas" w:hAnsi="Consolas"/>
          <w:sz w:val="18"/>
        </w:rPr>
        <w:t>)</w:t>
      </w:r>
    </w:p>
    <w:p w14:paraId="46AB44B8" w14:textId="77777777" w:rsidR="0081378A" w:rsidRDefault="0081378A" w:rsidP="0081378A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337829D3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3E95B78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n = [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15</w:t>
      </w:r>
      <w:r>
        <w:rPr>
          <w:rFonts w:ascii="Consolas" w:eastAsia="Consolas" w:hAnsi="Consolas"/>
          <w:sz w:val="18"/>
        </w:rPr>
        <w:t>];</w:t>
      </w:r>
    </w:p>
    <w:p w14:paraId="4A66DFF0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s = (n.^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)./</w:t>
      </w:r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.^</w:t>
      </w:r>
      <w:proofErr w:type="gramEnd"/>
      <w:r>
        <w:rPr>
          <w:rFonts w:ascii="Consolas" w:eastAsia="Consolas" w:hAnsi="Consolas"/>
          <w:sz w:val="18"/>
        </w:rPr>
        <w:t>n);</w:t>
      </w:r>
    </w:p>
    <w:p w14:paraId="67A9CFC1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sum</w:t>
      </w:r>
      <w:r>
        <w:rPr>
          <w:rFonts w:ascii="Consolas" w:eastAsia="Consolas" w:hAnsi="Consolas"/>
          <w:sz w:val="18"/>
        </w:rPr>
        <w:t>(s)</w:t>
      </w:r>
    </w:p>
    <w:p w14:paraId="78940995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409D9A" w14:textId="77777777" w:rsidR="0081378A" w:rsidRDefault="0081378A" w:rsidP="0081378A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63EAFC2D" w14:textId="77777777" w:rsidR="0081378A" w:rsidRDefault="0081378A" w:rsidP="0081378A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    PART C        "</w:t>
      </w:r>
      <w:r>
        <w:rPr>
          <w:rFonts w:ascii="Consolas" w:eastAsia="Consolas" w:hAnsi="Consolas"/>
          <w:sz w:val="18"/>
        </w:rPr>
        <w:t>)</w:t>
      </w:r>
    </w:p>
    <w:p w14:paraId="48D94561" w14:textId="77777777" w:rsidR="0081378A" w:rsidRDefault="0081378A" w:rsidP="0081378A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"=================="</w:t>
      </w:r>
      <w:r>
        <w:rPr>
          <w:rFonts w:ascii="Consolas" w:eastAsia="Consolas" w:hAnsi="Consolas"/>
          <w:sz w:val="18"/>
        </w:rPr>
        <w:t>)</w:t>
      </w:r>
    </w:p>
    <w:p w14:paraId="52477DD1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BB2A421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n = [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30</w:t>
      </w:r>
      <w:r>
        <w:rPr>
          <w:rFonts w:ascii="Consolas" w:eastAsia="Consolas" w:hAnsi="Consolas"/>
          <w:sz w:val="18"/>
        </w:rPr>
        <w:t>];</w:t>
      </w:r>
    </w:p>
    <w:p w14:paraId="2F4F3A5D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s = (n.^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)./</w:t>
      </w:r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.^</w:t>
      </w:r>
      <w:proofErr w:type="gramEnd"/>
      <w:r>
        <w:rPr>
          <w:rFonts w:ascii="Consolas" w:eastAsia="Consolas" w:hAnsi="Consolas"/>
          <w:sz w:val="18"/>
        </w:rPr>
        <w:t>n);</w:t>
      </w:r>
    </w:p>
    <w:p w14:paraId="0D7EDA5B" w14:textId="77777777" w:rsidR="0081378A" w:rsidRDefault="0081378A" w:rsidP="0081378A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sum</w:t>
      </w:r>
      <w:r>
        <w:rPr>
          <w:rFonts w:ascii="Consolas" w:eastAsia="Consolas" w:hAnsi="Consolas"/>
          <w:sz w:val="18"/>
        </w:rPr>
        <w:t>(s)</w:t>
      </w:r>
    </w:p>
    <w:p w14:paraId="74C029EC" w14:textId="77777777" w:rsidR="0081378A" w:rsidRDefault="0081378A" w:rsidP="0081378A">
      <w:pPr>
        <w:pStyle w:val="Heading2"/>
      </w:pPr>
      <w:r>
        <w:t>Output</w:t>
      </w:r>
    </w:p>
    <w:p w14:paraId="0B1547F6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4A765A58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PART A        </w:t>
      </w:r>
    </w:p>
    <w:p w14:paraId="3974C1BA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4F38DBA7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4F82C3" w14:textId="77777777" w:rsidR="0081378A" w:rsidRDefault="0081378A" w:rsidP="0081378A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2C585EAA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53461D8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4.406250000000000</w:t>
      </w:r>
    </w:p>
    <w:p w14:paraId="559A7D40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C3DBAA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4ECED350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PART B        </w:t>
      </w:r>
    </w:p>
    <w:p w14:paraId="6F8D73A2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209A0A4F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8A474C" w14:textId="77777777" w:rsidR="0081378A" w:rsidRDefault="0081378A" w:rsidP="0081378A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63DE1D34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B1331A0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5.991119384765625</w:t>
      </w:r>
    </w:p>
    <w:p w14:paraId="0A63A9E2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790604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39E882CC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PART C        </w:t>
      </w:r>
    </w:p>
    <w:p w14:paraId="27EEA08E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</w:t>
      </w:r>
    </w:p>
    <w:p w14:paraId="08923644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387789" w14:textId="77777777" w:rsidR="0081378A" w:rsidRDefault="0081378A" w:rsidP="0081378A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4D4EC2BF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91FC84" w14:textId="77777777" w:rsidR="0081378A" w:rsidRDefault="0081378A" w:rsidP="0081378A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5.999999044463038</w:t>
      </w:r>
    </w:p>
    <w:p w14:paraId="389139B5" w14:textId="77777777" w:rsidR="0081378A" w:rsidRDefault="0081378A" w:rsidP="0081378A"/>
    <w:p w14:paraId="3E58DF04" w14:textId="77777777" w:rsidR="00957846" w:rsidRDefault="00000000">
      <w:pPr>
        <w:pStyle w:val="Heading2"/>
      </w:pPr>
      <w:r>
        <w:t>Code — A2Q4.m</w:t>
      </w:r>
    </w:p>
    <w:p w14:paraId="7270844D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619074B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7DDB266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5B5C98D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60CAD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format</w:t>
      </w:r>
      <w:r>
        <w:rPr>
          <w:rFonts w:ascii="Consolas" w:eastAsia="Consolas" w:hAnsi="Consolas"/>
          <w:sz w:val="18"/>
        </w:rPr>
        <w:t xml:space="preserve"> short</w:t>
      </w:r>
    </w:p>
    <w:p w14:paraId="3E51BC2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ABB9D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r = 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>;</w:t>
      </w:r>
    </w:p>
    <w:p w14:paraId="37049A16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h_vals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>];</w:t>
      </w:r>
    </w:p>
    <w:p w14:paraId="46980DF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5BA91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%V = round(pi*r^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2.*</w:t>
      </w:r>
      <w:proofErr w:type="spellStart"/>
      <w:proofErr w:type="gramEnd"/>
      <w:r>
        <w:rPr>
          <w:rFonts w:ascii="Consolas" w:eastAsia="Consolas" w:hAnsi="Consolas"/>
          <w:i/>
          <w:color w:val="008000"/>
          <w:sz w:val="18"/>
        </w:rPr>
        <w:t>h_vals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);</w:t>
      </w:r>
    </w:p>
    <w:p w14:paraId="2173EA8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V = </w:t>
      </w:r>
      <w:r>
        <w:rPr>
          <w:rFonts w:ascii="Consolas" w:eastAsia="Consolas" w:hAnsi="Consolas"/>
          <w:color w:val="1F5FBF"/>
          <w:sz w:val="18"/>
        </w:rPr>
        <w:t>round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pi</w:t>
      </w:r>
      <w:r>
        <w:rPr>
          <w:rFonts w:ascii="Consolas" w:eastAsia="Consolas" w:hAnsi="Consolas"/>
          <w:sz w:val="18"/>
        </w:rPr>
        <w:t>*r^</w:t>
      </w:r>
      <w:proofErr w:type="gramStart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.*</w:t>
      </w:r>
      <w:proofErr w:type="spellStart"/>
      <w:proofErr w:type="gramEnd"/>
      <w:r>
        <w:rPr>
          <w:rFonts w:ascii="Consolas" w:eastAsia="Consolas" w:hAnsi="Consolas"/>
          <w:sz w:val="18"/>
        </w:rPr>
        <w:t>h_vals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76F9BFF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%round(V);</w:t>
      </w:r>
    </w:p>
    <w:p w14:paraId="664769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B5F19F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mat(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h_vals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4B033787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mat(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 xml:space="preserve"> = V;</w:t>
      </w:r>
    </w:p>
    <w:p w14:paraId="55761CE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F404C4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MAT = mat';</w:t>
      </w:r>
    </w:p>
    <w:p w14:paraId="50BAD84B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  HEIGHT</w:t>
      </w:r>
      <w:proofErr w:type="gramEnd"/>
      <w:r>
        <w:rPr>
          <w:rFonts w:ascii="Consolas" w:eastAsia="Consolas" w:hAnsi="Consolas"/>
          <w:color w:val="A020F0"/>
          <w:sz w:val="18"/>
        </w:rPr>
        <w:t xml:space="preserve">   VOLUME"</w:t>
      </w:r>
      <w:r>
        <w:rPr>
          <w:rFonts w:ascii="Consolas" w:eastAsia="Consolas" w:hAnsi="Consolas"/>
          <w:sz w:val="18"/>
        </w:rPr>
        <w:t>)</w:t>
      </w:r>
    </w:p>
    <w:p w14:paraId="2B089E4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color w:val="1F5FBF"/>
          <w:sz w:val="18"/>
        </w:rPr>
        <w:t>table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MAT))</w:t>
      </w:r>
    </w:p>
    <w:p w14:paraId="04AD966A" w14:textId="77777777" w:rsidR="00957846" w:rsidRDefault="00000000">
      <w:pPr>
        <w:pStyle w:val="Heading2"/>
      </w:pPr>
      <w:r>
        <w:t>Output</w:t>
      </w:r>
    </w:p>
    <w:p w14:paraId="12701AF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HEIGHT   VOLUME</w:t>
      </w:r>
    </w:p>
    <w:p w14:paraId="71C6D03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MAT    </w:t>
      </w:r>
    </w:p>
    <w:p w14:paraId="732DC19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__________</w:t>
      </w:r>
    </w:p>
    <w:p w14:paraId="3D67A28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D3009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0       0</w:t>
      </w:r>
    </w:p>
    <w:p w14:paraId="78C9874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2    1232</w:t>
      </w:r>
    </w:p>
    <w:p w14:paraId="6656948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4    2463</w:t>
      </w:r>
    </w:p>
    <w:p w14:paraId="228C65F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6    3695</w:t>
      </w:r>
    </w:p>
    <w:p w14:paraId="7F2FAE2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8    4926</w:t>
      </w:r>
    </w:p>
    <w:p w14:paraId="63392C0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10    6158</w:t>
      </w:r>
    </w:p>
    <w:p w14:paraId="235B710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12    7389</w:t>
      </w:r>
    </w:p>
    <w:p w14:paraId="060CA50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14    8621</w:t>
      </w:r>
    </w:p>
    <w:p w14:paraId="2E2435A5" w14:textId="77777777" w:rsidR="00957846" w:rsidRDefault="00957846"/>
    <w:p w14:paraId="3E2AB995" w14:textId="77777777" w:rsidR="00957846" w:rsidRDefault="00000000">
      <w:pPr>
        <w:pStyle w:val="Heading2"/>
      </w:pPr>
      <w:r>
        <w:t>Code — A2Q5.m</w:t>
      </w:r>
    </w:p>
    <w:p w14:paraId="081E5D4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0FED1F9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16E1E9E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73D71B0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34F32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%size =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input(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"Enter thy size of grade array ");</w:t>
      </w:r>
    </w:p>
    <w:p w14:paraId="705FD7C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%size = 3</w:t>
      </w:r>
    </w:p>
    <w:p w14:paraId="27E6069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%grades = (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1:size</w:t>
      </w:r>
      <w:proofErr w:type="gramEnd"/>
      <w:r>
        <w:rPr>
          <w:rFonts w:ascii="Consolas" w:eastAsia="Consolas" w:hAnsi="Consolas"/>
          <w:i/>
          <w:color w:val="008000"/>
          <w:sz w:val="18"/>
        </w:rPr>
        <w:t>);</w:t>
      </w:r>
    </w:p>
    <w:p w14:paraId="3E97E7A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9E19B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%for k =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1:1:size</w:t>
      </w:r>
      <w:proofErr w:type="gramEnd"/>
    </w:p>
    <w:p w14:paraId="204CDEC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   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disp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(k)</w:t>
      </w:r>
    </w:p>
    <w:p w14:paraId="400BC16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g =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input(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"Enter value ");</w:t>
      </w:r>
    </w:p>
    <w:p w14:paraId="1E0753F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   grades(k) = g;</w:t>
      </w:r>
    </w:p>
    <w:p w14:paraId="1A2D633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%end [93 77 51 62 99 41 82 77 71 68 100 46 78 80 83]</w:t>
      </w:r>
    </w:p>
    <w:p w14:paraId="5A43A35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grades = </w:t>
      </w:r>
      <w:proofErr w:type="gramStart"/>
      <w:r>
        <w:rPr>
          <w:rFonts w:ascii="Consolas" w:eastAsia="Consolas" w:hAnsi="Consolas"/>
          <w:color w:val="1F5FBF"/>
          <w:sz w:val="18"/>
        </w:rPr>
        <w:t>input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"Enter thy grades "</w:t>
      </w:r>
      <w:r>
        <w:rPr>
          <w:rFonts w:ascii="Consolas" w:eastAsia="Consolas" w:hAnsi="Consolas"/>
          <w:sz w:val="18"/>
        </w:rPr>
        <w:t>)</w:t>
      </w:r>
    </w:p>
    <w:p w14:paraId="6FDF596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76128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len_values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(grades));</w:t>
      </w:r>
    </w:p>
    <w:p w14:paraId="5AB2530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avg_values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r>
        <w:rPr>
          <w:rFonts w:ascii="Consolas" w:eastAsia="Consolas" w:hAnsi="Consolas"/>
          <w:color w:val="1F5FBF"/>
          <w:sz w:val="18"/>
        </w:rPr>
        <w:t>mean</w:t>
      </w:r>
      <w:r>
        <w:rPr>
          <w:rFonts w:ascii="Consolas" w:eastAsia="Consolas" w:hAnsi="Consolas"/>
          <w:sz w:val="18"/>
        </w:rPr>
        <w:t>(grades));</w:t>
      </w:r>
    </w:p>
    <w:p w14:paraId="06275EE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std_values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r>
        <w:rPr>
          <w:rFonts w:ascii="Consolas" w:eastAsia="Consolas" w:hAnsi="Consolas"/>
          <w:color w:val="1F5FBF"/>
          <w:sz w:val="18"/>
        </w:rPr>
        <w:t>std</w:t>
      </w:r>
      <w:r>
        <w:rPr>
          <w:rFonts w:ascii="Consolas" w:eastAsia="Consolas" w:hAnsi="Consolas"/>
          <w:sz w:val="18"/>
        </w:rPr>
        <w:t>(grades));</w:t>
      </w:r>
    </w:p>
    <w:p w14:paraId="2F6F877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4AD0D76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"\n"</w:t>
      </w:r>
      <w:r>
        <w:rPr>
          <w:rFonts w:ascii="Consolas" w:eastAsia="Consolas" w:hAnsi="Consolas"/>
          <w:sz w:val="18"/>
        </w:rPr>
        <w:t>)</w:t>
      </w:r>
    </w:p>
    <w:p w14:paraId="5DEA6645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'The are %5.2f grades; \n'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len_values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4624F52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'The avg grade is %5.2f; \n'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avg_values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A899FA1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'Standard Deviation is %5.2f; \n'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std_values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E6D9B9F" w14:textId="20CFA30A" w:rsidR="00747C5F" w:rsidRDefault="00747C5F">
      <w:pPr>
        <w:pStyle w:val="Heading2"/>
      </w:pPr>
      <w:r>
        <w:t xml:space="preserve">Input </w:t>
      </w:r>
    </w:p>
    <w:p w14:paraId="5694FBCB" w14:textId="544C2022" w:rsidR="00F36718" w:rsidRPr="002F5E31" w:rsidRDefault="00F36718" w:rsidP="00F36718">
      <w:pPr>
        <w:rPr>
          <w:sz w:val="18"/>
          <w:szCs w:val="18"/>
        </w:rPr>
      </w:pPr>
      <w:r w:rsidRPr="002F5E31">
        <w:rPr>
          <w:sz w:val="18"/>
          <w:szCs w:val="18"/>
        </w:rPr>
        <w:t>[93 77 51 62 99 41 82 77 71 68 100 46 78 80 83]</w:t>
      </w:r>
    </w:p>
    <w:p w14:paraId="1CBDCF16" w14:textId="22A52EED" w:rsidR="00957846" w:rsidRDefault="00000000">
      <w:pPr>
        <w:pStyle w:val="Heading2"/>
      </w:pPr>
      <w:r>
        <w:t>Output</w:t>
      </w:r>
    </w:p>
    <w:p w14:paraId="2E1157A0" w14:textId="77777777" w:rsidR="00F36718" w:rsidRPr="002F5E31" w:rsidRDefault="00F36718" w:rsidP="00F36718">
      <w:pPr>
        <w:rPr>
          <w:sz w:val="18"/>
          <w:szCs w:val="18"/>
        </w:rPr>
      </w:pPr>
      <w:r w:rsidRPr="002F5E31">
        <w:rPr>
          <w:sz w:val="18"/>
          <w:szCs w:val="18"/>
        </w:rPr>
        <w:t>grades =</w:t>
      </w:r>
      <w:r w:rsidRPr="002F5E31">
        <w:rPr>
          <w:sz w:val="18"/>
          <w:szCs w:val="18"/>
        </w:rPr>
        <w:br/>
      </w:r>
      <w:r w:rsidRPr="002F5E31">
        <w:rPr>
          <w:sz w:val="18"/>
          <w:szCs w:val="18"/>
        </w:rPr>
        <w:br/>
        <w:t xml:space="preserve">    93    77    51    62    99    41    82    77    71    68   100    46    78    80    83</w:t>
      </w:r>
    </w:p>
    <w:p w14:paraId="6A5B52A4" w14:textId="77777777" w:rsidR="00F36718" w:rsidRPr="002F5E31" w:rsidRDefault="00F36718" w:rsidP="00F36718">
      <w:pPr>
        <w:rPr>
          <w:sz w:val="18"/>
          <w:szCs w:val="18"/>
        </w:rPr>
      </w:pPr>
    </w:p>
    <w:p w14:paraId="4C7E3C49" w14:textId="77777777" w:rsidR="00F36718" w:rsidRPr="002F5E31" w:rsidRDefault="00F36718" w:rsidP="00F36718">
      <w:pPr>
        <w:rPr>
          <w:sz w:val="18"/>
          <w:szCs w:val="18"/>
        </w:rPr>
      </w:pPr>
      <w:r w:rsidRPr="002F5E31">
        <w:rPr>
          <w:sz w:val="18"/>
          <w:szCs w:val="18"/>
        </w:rPr>
        <w:br/>
        <w:t xml:space="preserve">The are 15.00 grades; </w:t>
      </w:r>
      <w:r w:rsidRPr="002F5E31">
        <w:rPr>
          <w:sz w:val="18"/>
          <w:szCs w:val="18"/>
        </w:rPr>
        <w:br/>
        <w:t xml:space="preserve">The avg grade is 73.87; </w:t>
      </w:r>
      <w:r w:rsidRPr="002F5E31">
        <w:rPr>
          <w:sz w:val="18"/>
          <w:szCs w:val="18"/>
        </w:rPr>
        <w:br/>
        <w:t xml:space="preserve">Standard Deviation is 17.86; </w:t>
      </w:r>
    </w:p>
    <w:p w14:paraId="78713FE9" w14:textId="77777777" w:rsidR="00957846" w:rsidRDefault="00957846"/>
    <w:p w14:paraId="2BADCE4C" w14:textId="77777777" w:rsidR="00957846" w:rsidRDefault="00000000">
      <w:pPr>
        <w:pStyle w:val="Heading2"/>
      </w:pPr>
      <w:r>
        <w:t>Code — A2Q6.m</w:t>
      </w:r>
    </w:p>
    <w:p w14:paraId="45D00EC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59D4BC7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</w:p>
    <w:p w14:paraId="514F13F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61BD084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F34BB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T = [</w:t>
      </w:r>
      <w:r>
        <w:rPr>
          <w:rFonts w:ascii="Consolas" w:eastAsia="Consolas" w:hAnsi="Consolas"/>
          <w:color w:val="B5651D"/>
          <w:sz w:val="18"/>
        </w:rPr>
        <w:t>80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82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84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86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88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90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92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94</w:t>
      </w:r>
      <w:r>
        <w:rPr>
          <w:rFonts w:ascii="Consolas" w:eastAsia="Consolas" w:hAnsi="Consolas"/>
          <w:sz w:val="18"/>
        </w:rPr>
        <w:t>];</w:t>
      </w:r>
    </w:p>
    <w:p w14:paraId="2FAC364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R = [</w:t>
      </w:r>
      <w:r>
        <w:rPr>
          <w:rFonts w:ascii="Consolas" w:eastAsia="Consolas" w:hAnsi="Consolas"/>
          <w:color w:val="B5651D"/>
          <w:sz w:val="18"/>
        </w:rPr>
        <w:t>50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60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65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70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75</w:t>
      </w:r>
      <w:r>
        <w:rPr>
          <w:rFonts w:ascii="Consolas" w:eastAsia="Consolas" w:hAnsi="Consolas"/>
          <w:sz w:val="18"/>
        </w:rPr>
        <w:t>]';</w:t>
      </w:r>
    </w:p>
    <w:p w14:paraId="7CAAD4E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B6619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proofErr w:type="gramStart"/>
      <w:r>
        <w:rPr>
          <w:rFonts w:ascii="Consolas" w:eastAsia="Consolas" w:hAnsi="Consolas"/>
          <w:sz w:val="18"/>
        </w:rPr>
        <w:t>t,r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] = </w:t>
      </w:r>
      <w:proofErr w:type="spellStart"/>
      <w:r>
        <w:rPr>
          <w:rFonts w:ascii="Consolas" w:eastAsia="Consolas" w:hAnsi="Consolas"/>
          <w:color w:val="1F5FBF"/>
          <w:sz w:val="18"/>
        </w:rPr>
        <w:t>meshgrid</w:t>
      </w:r>
      <w:proofErr w:type="spell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T,R</w:t>
      </w:r>
      <w:proofErr w:type="gramEnd"/>
      <w:r>
        <w:rPr>
          <w:rFonts w:ascii="Consolas" w:eastAsia="Consolas" w:hAnsi="Consolas"/>
          <w:sz w:val="18"/>
        </w:rPr>
        <w:t>);</w:t>
      </w:r>
    </w:p>
    <w:p w14:paraId="2FCB606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3F561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HI = </w:t>
      </w:r>
      <w:proofErr w:type="gramStart"/>
      <w:r>
        <w:rPr>
          <w:rFonts w:ascii="Consolas" w:eastAsia="Consolas" w:hAnsi="Consolas"/>
          <w:color w:val="1F5FBF"/>
          <w:sz w:val="18"/>
        </w:rPr>
        <w:t>round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42.379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2.04901523</w:t>
      </w:r>
      <w:r>
        <w:rPr>
          <w:rFonts w:ascii="Consolas" w:eastAsia="Consolas" w:hAnsi="Consolas"/>
          <w:sz w:val="18"/>
        </w:rPr>
        <w:t xml:space="preserve">*T + </w:t>
      </w:r>
      <w:r>
        <w:rPr>
          <w:rFonts w:ascii="Consolas" w:eastAsia="Consolas" w:hAnsi="Consolas"/>
          <w:color w:val="B5651D"/>
          <w:sz w:val="18"/>
        </w:rPr>
        <w:t>10.14333127</w:t>
      </w:r>
      <w:r>
        <w:rPr>
          <w:rFonts w:ascii="Consolas" w:eastAsia="Consolas" w:hAnsi="Consolas"/>
          <w:sz w:val="18"/>
        </w:rPr>
        <w:t xml:space="preserve">*R - </w:t>
      </w:r>
      <w:r>
        <w:rPr>
          <w:rFonts w:ascii="Consolas" w:eastAsia="Consolas" w:hAnsi="Consolas"/>
          <w:color w:val="B5651D"/>
          <w:sz w:val="18"/>
        </w:rPr>
        <w:t>0.22475541</w:t>
      </w:r>
      <w:r>
        <w:rPr>
          <w:rFonts w:ascii="Consolas" w:eastAsia="Consolas" w:hAnsi="Consolas"/>
          <w:sz w:val="18"/>
        </w:rPr>
        <w:t xml:space="preserve">*(T.*R) - </w:t>
      </w:r>
      <w:r>
        <w:rPr>
          <w:rFonts w:ascii="Consolas" w:eastAsia="Consolas" w:hAnsi="Consolas"/>
          <w:color w:val="B5651D"/>
          <w:sz w:val="18"/>
        </w:rPr>
        <w:t>6.83783e-3</w:t>
      </w:r>
      <w:r>
        <w:rPr>
          <w:rFonts w:ascii="Consolas" w:eastAsia="Consolas" w:hAnsi="Consolas"/>
          <w:sz w:val="18"/>
        </w:rPr>
        <w:t>*(T.^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) - </w:t>
      </w:r>
      <w:r>
        <w:rPr>
          <w:rFonts w:ascii="Consolas" w:eastAsia="Consolas" w:hAnsi="Consolas"/>
          <w:color w:val="B5651D"/>
          <w:sz w:val="18"/>
        </w:rPr>
        <w:t>5.481717e-2</w:t>
      </w:r>
      <w:r>
        <w:rPr>
          <w:rFonts w:ascii="Consolas" w:eastAsia="Consolas" w:hAnsi="Consolas"/>
          <w:sz w:val="18"/>
        </w:rPr>
        <w:t>*(R.^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) + </w:t>
      </w:r>
      <w:r>
        <w:rPr>
          <w:rFonts w:ascii="Consolas" w:eastAsia="Consolas" w:hAnsi="Consolas"/>
          <w:color w:val="B5651D"/>
          <w:sz w:val="18"/>
        </w:rPr>
        <w:t>1.22874e-3</w:t>
      </w:r>
      <w:r>
        <w:rPr>
          <w:rFonts w:ascii="Consolas" w:eastAsia="Consolas" w:hAnsi="Consolas"/>
          <w:sz w:val="18"/>
        </w:rPr>
        <w:t>*(T.^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).*</w:t>
      </w:r>
      <w:proofErr w:type="gramEnd"/>
      <w:r>
        <w:rPr>
          <w:rFonts w:ascii="Consolas" w:eastAsia="Consolas" w:hAnsi="Consolas"/>
          <w:sz w:val="18"/>
        </w:rPr>
        <w:t xml:space="preserve">R + </w:t>
      </w:r>
      <w:r>
        <w:rPr>
          <w:rFonts w:ascii="Consolas" w:eastAsia="Consolas" w:hAnsi="Consolas"/>
          <w:color w:val="B5651D"/>
          <w:sz w:val="18"/>
        </w:rPr>
        <w:t>8.5282e-4</w:t>
      </w:r>
      <w:r>
        <w:rPr>
          <w:rFonts w:ascii="Consolas" w:eastAsia="Consolas" w:hAnsi="Consolas"/>
          <w:sz w:val="18"/>
        </w:rPr>
        <w:t>*T.*(R.^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) - </w:t>
      </w:r>
      <w:r>
        <w:rPr>
          <w:rFonts w:ascii="Consolas" w:eastAsia="Consolas" w:hAnsi="Consolas"/>
          <w:color w:val="B5651D"/>
          <w:sz w:val="18"/>
        </w:rPr>
        <w:t>1.99e-6</w:t>
      </w:r>
      <w:r>
        <w:rPr>
          <w:rFonts w:ascii="Consolas" w:eastAsia="Consolas" w:hAnsi="Consolas"/>
          <w:sz w:val="18"/>
        </w:rPr>
        <w:t>*(T.^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).*</w:t>
      </w:r>
      <w:proofErr w:type="gramEnd"/>
      <w:r>
        <w:rPr>
          <w:rFonts w:ascii="Consolas" w:eastAsia="Consolas" w:hAnsi="Consolas"/>
          <w:sz w:val="18"/>
        </w:rPr>
        <w:t>(R.^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));</w:t>
      </w:r>
    </w:p>
    <w:p w14:paraId="20D6B36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AD6AB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E3780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7F4E19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                            Temperature (</w:t>
      </w:r>
      <w:proofErr w:type="gramStart"/>
      <w:r>
        <w:rPr>
          <w:rFonts w:ascii="Consolas" w:eastAsia="Consolas" w:hAnsi="Consolas"/>
          <w:color w:val="A020F0"/>
          <w:sz w:val="18"/>
        </w:rPr>
        <w:t xml:space="preserve">F)   </w:t>
      </w:r>
      <w:proofErr w:type="gramEnd"/>
      <w:r>
        <w:rPr>
          <w:rFonts w:ascii="Consolas" w:eastAsia="Consolas" w:hAnsi="Consolas"/>
          <w:color w:val="A020F0"/>
          <w:sz w:val="18"/>
        </w:rPr>
        <w:t>"</w:t>
      </w:r>
      <w:r>
        <w:rPr>
          <w:rFonts w:ascii="Consolas" w:eastAsia="Consolas" w:hAnsi="Consolas"/>
          <w:sz w:val="18"/>
        </w:rPr>
        <w:t>)</w:t>
      </w:r>
    </w:p>
    <w:p w14:paraId="0DE3F47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disp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(T)</w:t>
      </w:r>
    </w:p>
    <w:p w14:paraId="7D2672D6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"%12i %5i %5i %5i %5i %5i %5i %5i %5i %5i \n"</w:t>
      </w:r>
      <w:r>
        <w:rPr>
          <w:rFonts w:ascii="Consolas" w:eastAsia="Consolas" w:hAnsi="Consolas"/>
          <w:sz w:val="18"/>
        </w:rPr>
        <w:t>, T)</w:t>
      </w:r>
    </w:p>
    <w:p w14:paraId="4710746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"\n"</w:t>
      </w:r>
      <w:r>
        <w:rPr>
          <w:rFonts w:ascii="Consolas" w:eastAsia="Consolas" w:hAnsi="Consolas"/>
          <w:sz w:val="18"/>
        </w:rPr>
        <w:t>)</w:t>
      </w:r>
    </w:p>
    <w:p w14:paraId="5D4D71C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"Relative"</w:t>
      </w:r>
      <w:r>
        <w:rPr>
          <w:rFonts w:ascii="Consolas" w:eastAsia="Consolas" w:hAnsi="Consolas"/>
          <w:sz w:val="18"/>
        </w:rPr>
        <w:t>)</w:t>
      </w:r>
    </w:p>
    <w:p w14:paraId="7F1380AA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"Humidity"</w:t>
      </w:r>
      <w:r>
        <w:rPr>
          <w:rFonts w:ascii="Consolas" w:eastAsia="Consolas" w:hAnsi="Consolas"/>
          <w:sz w:val="18"/>
        </w:rPr>
        <w:t>)</w:t>
      </w:r>
    </w:p>
    <w:p w14:paraId="2A3BE6A1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 xml:space="preserve">"  </w:t>
      </w:r>
      <w:proofErr w:type="gramStart"/>
      <w:r>
        <w:rPr>
          <w:rFonts w:ascii="Consolas" w:eastAsia="Consolas" w:hAnsi="Consolas"/>
          <w:color w:val="A020F0"/>
          <w:sz w:val="18"/>
        </w:rPr>
        <w:t xml:space="preserve">   (</w:t>
      </w:r>
      <w:proofErr w:type="gramEnd"/>
      <w:r>
        <w:rPr>
          <w:rFonts w:ascii="Consolas" w:eastAsia="Consolas" w:hAnsi="Consolas"/>
          <w:color w:val="A020F0"/>
          <w:sz w:val="18"/>
        </w:rPr>
        <w:t>%)"</w:t>
      </w:r>
      <w:r>
        <w:rPr>
          <w:rFonts w:ascii="Consolas" w:eastAsia="Consolas" w:hAnsi="Consolas"/>
          <w:sz w:val="18"/>
        </w:rPr>
        <w:t>)</w:t>
      </w:r>
    </w:p>
    <w:p w14:paraId="570B857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hi</w:t>
      </w:r>
      <w:proofErr w:type="gramStart"/>
      <w:r>
        <w:rPr>
          <w:rFonts w:ascii="Consolas" w:eastAsia="Consolas" w:hAnsi="Consolas"/>
          <w:sz w:val="18"/>
        </w:rPr>
        <w:t>(:,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:</w:t>
      </w:r>
      <w:proofErr w:type="gramStart"/>
      <w:r>
        <w:rPr>
          <w:rFonts w:ascii="Consolas" w:eastAsia="Consolas" w:hAnsi="Consolas"/>
          <w:color w:val="B5651D"/>
          <w:sz w:val="18"/>
        </w:rPr>
        <w:t>9</w:t>
      </w:r>
      <w:r>
        <w:rPr>
          <w:rFonts w:ascii="Consolas" w:eastAsia="Consolas" w:hAnsi="Consolas"/>
          <w:sz w:val="18"/>
        </w:rPr>
        <w:t>)=</w:t>
      </w:r>
      <w:proofErr w:type="gramEnd"/>
      <w:r>
        <w:rPr>
          <w:rFonts w:ascii="Consolas" w:eastAsia="Consolas" w:hAnsi="Consolas"/>
          <w:sz w:val="18"/>
        </w:rPr>
        <w:t>HI;</w:t>
      </w:r>
    </w:p>
    <w:p w14:paraId="700C951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hi</w:t>
      </w:r>
      <w:proofErr w:type="gramStart"/>
      <w:r>
        <w:rPr>
          <w:rFonts w:ascii="Consolas" w:eastAsia="Consolas" w:hAnsi="Consolas"/>
          <w:sz w:val="18"/>
        </w:rPr>
        <w:t>(:,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)=</w:t>
      </w:r>
      <w:proofErr w:type="gramEnd"/>
      <w:r>
        <w:rPr>
          <w:rFonts w:ascii="Consolas" w:eastAsia="Consolas" w:hAnsi="Consolas"/>
          <w:sz w:val="18"/>
        </w:rPr>
        <w:t>R;</w:t>
      </w:r>
    </w:p>
    <w:p w14:paraId="2DC0E2F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(hi)</w:t>
      </w:r>
    </w:p>
    <w:p w14:paraId="5BD09D9C" w14:textId="77777777" w:rsidR="00957846" w:rsidRDefault="00000000">
      <w:pPr>
        <w:pStyle w:val="Heading2"/>
      </w:pPr>
      <w:r>
        <w:t>Output</w:t>
      </w:r>
    </w:p>
    <w:p w14:paraId="6D3B4F1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        Temperature (F)   </w:t>
      </w:r>
    </w:p>
    <w:p w14:paraId="1757563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80    82    84    86    88    90    92    94 </w:t>
      </w:r>
    </w:p>
    <w:p w14:paraId="0C9362D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Relative</w:t>
      </w:r>
    </w:p>
    <w:p w14:paraId="0D44547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Humidity</w:t>
      </w:r>
    </w:p>
    <w:p w14:paraId="1168F1B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(%)</w:t>
      </w:r>
    </w:p>
    <w:p w14:paraId="020E7BF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50    81    83    85    88    91    95    99   103</w:t>
      </w:r>
    </w:p>
    <w:p w14:paraId="00B73F5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55    81    84    86    89    93    97   101   106</w:t>
      </w:r>
    </w:p>
    <w:p w14:paraId="11061A2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60    82    84    88    91    95   100   105   110</w:t>
      </w:r>
    </w:p>
    <w:p w14:paraId="3225BBA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65    82    85    89    93    98   103   108   114</w:t>
      </w:r>
    </w:p>
    <w:p w14:paraId="6C9BCD0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70    83    86    90    95   100   106   112   119</w:t>
      </w:r>
    </w:p>
    <w:p w14:paraId="3016A5F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75    84    88    92    97   103   109   116   124</w:t>
      </w:r>
    </w:p>
    <w:p w14:paraId="6FEAF0B0" w14:textId="66919B42" w:rsidR="00957846" w:rsidRDefault="0081378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</w:p>
    <w:p w14:paraId="5DF4CBF2" w14:textId="77777777" w:rsidR="00571DDB" w:rsidRDefault="00571DDB"/>
    <w:p w14:paraId="3A226CA2" w14:textId="77777777" w:rsidR="00571DDB" w:rsidRDefault="00571DDB"/>
    <w:p w14:paraId="196C6EE9" w14:textId="77777777" w:rsidR="00571DDB" w:rsidRDefault="00571DDB"/>
    <w:p w14:paraId="25EA4FBE" w14:textId="77777777" w:rsidR="00571DDB" w:rsidRDefault="00571DDB"/>
    <w:p w14:paraId="4888FBEE" w14:textId="77777777" w:rsidR="00571DDB" w:rsidRDefault="00571DDB"/>
    <w:p w14:paraId="09042475" w14:textId="77777777" w:rsidR="00571DDB" w:rsidRDefault="00571DDB"/>
    <w:p w14:paraId="73988143" w14:textId="77777777" w:rsidR="00571DDB" w:rsidRDefault="00571DDB"/>
    <w:p w14:paraId="7683966A" w14:textId="77777777" w:rsidR="00571DDB" w:rsidRDefault="00571DDB"/>
    <w:p w14:paraId="58303B3E" w14:textId="77777777" w:rsidR="00571DDB" w:rsidRDefault="00571DDB"/>
    <w:p w14:paraId="1DD09B95" w14:textId="77777777" w:rsidR="00571DDB" w:rsidRDefault="00571DDB"/>
    <w:p w14:paraId="3E397AC7" w14:textId="77777777" w:rsidR="00571DDB" w:rsidRDefault="00571DDB"/>
    <w:p w14:paraId="1E085EA4" w14:textId="77777777" w:rsidR="00571DDB" w:rsidRDefault="00571DDB"/>
    <w:p w14:paraId="64D65B5A" w14:textId="77777777" w:rsidR="00571DDB" w:rsidRDefault="00571DDB"/>
    <w:p w14:paraId="2EFBAA0E" w14:textId="77777777" w:rsidR="00571DDB" w:rsidRDefault="00571DDB"/>
    <w:p w14:paraId="2BB92FE3" w14:textId="77777777" w:rsidR="00571DDB" w:rsidRDefault="00571DDB"/>
    <w:p w14:paraId="097A598F" w14:textId="77777777" w:rsidR="00571DDB" w:rsidRDefault="00571DDB"/>
    <w:p w14:paraId="3516AF49" w14:textId="77777777" w:rsidR="00571DDB" w:rsidRDefault="00571DDB"/>
    <w:p w14:paraId="782AF632" w14:textId="77777777" w:rsidR="00571DDB" w:rsidRDefault="00571DDB"/>
    <w:p w14:paraId="17C21216" w14:textId="77777777" w:rsidR="00571DDB" w:rsidRDefault="00571DDB"/>
    <w:p w14:paraId="03116258" w14:textId="77777777" w:rsidR="00957846" w:rsidRDefault="00000000">
      <w:pPr>
        <w:pStyle w:val="Heading1"/>
      </w:pPr>
      <w:r>
        <w:lastRenderedPageBreak/>
        <w:t>Assignment 3</w:t>
      </w:r>
    </w:p>
    <w:p w14:paraId="2BBCD78B" w14:textId="77777777" w:rsidR="00957846" w:rsidRDefault="00000000">
      <w:pPr>
        <w:pStyle w:val="Heading2"/>
      </w:pPr>
      <w:r>
        <w:t>Code — A3Q1.m</w:t>
      </w:r>
    </w:p>
    <w:p w14:paraId="06A5AFF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1D5B45C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518FE67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1889258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7215D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x =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0.01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];</w:t>
      </w:r>
    </w:p>
    <w:p w14:paraId="13BBE85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y = (x.^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).*</w:t>
      </w:r>
      <w:proofErr w:type="gramEnd"/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(-x);</w:t>
      </w:r>
    </w:p>
    <w:p w14:paraId="2ACD1D4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y1 =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*x.*</w:t>
      </w:r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(-x) - (x.^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).*</w:t>
      </w:r>
      <w:proofErr w:type="gramEnd"/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(-x);</w:t>
      </w:r>
    </w:p>
    <w:p w14:paraId="19E93E8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y2 =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</w:t>
      </w:r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(-x) + (x.^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).*</w:t>
      </w:r>
      <w:proofErr w:type="gramEnd"/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 xml:space="preserve">(-x) - </w:t>
      </w:r>
      <w:proofErr w:type="gramStart"/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.*</w:t>
      </w:r>
      <w:proofErr w:type="gramEnd"/>
      <w:r>
        <w:rPr>
          <w:rFonts w:ascii="Consolas" w:eastAsia="Consolas" w:hAnsi="Consolas"/>
          <w:sz w:val="18"/>
        </w:rPr>
        <w:t>x.*</w:t>
      </w:r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(-x);</w:t>
      </w:r>
    </w:p>
    <w:p w14:paraId="2410A60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BEEE8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idx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find</w:t>
      </w:r>
      <w:r>
        <w:rPr>
          <w:rFonts w:ascii="Consolas" w:eastAsia="Consolas" w:hAnsi="Consolas"/>
          <w:sz w:val="18"/>
        </w:rPr>
        <w:t>(x==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</w:t>
      </w:r>
    </w:p>
    <w:p w14:paraId="10D0A40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F31803A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x,y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'-'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'linewidth'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'markersize'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13</w:t>
      </w:r>
      <w:r>
        <w:rPr>
          <w:rFonts w:ascii="Consolas" w:eastAsia="Consolas" w:hAnsi="Consolas"/>
          <w:sz w:val="18"/>
        </w:rPr>
        <w:t>)</w:t>
      </w:r>
    </w:p>
    <w:p w14:paraId="1911093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hold</w:t>
      </w:r>
      <w:r>
        <w:rPr>
          <w:rFonts w:ascii="Consolas" w:eastAsia="Consolas" w:hAnsi="Consolas"/>
          <w:sz w:val="18"/>
        </w:rPr>
        <w:t xml:space="preserve"> on;</w:t>
      </w:r>
    </w:p>
    <w:p w14:paraId="3D9A414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(x(</w:t>
      </w:r>
      <w:proofErr w:type="spellStart"/>
      <w:r>
        <w:rPr>
          <w:rFonts w:ascii="Consolas" w:eastAsia="Consolas" w:hAnsi="Consolas"/>
          <w:sz w:val="18"/>
        </w:rPr>
        <w:t>idx</w:t>
      </w:r>
      <w:proofErr w:type="spellEnd"/>
      <w:r>
        <w:rPr>
          <w:rFonts w:ascii="Consolas" w:eastAsia="Consolas" w:hAnsi="Consolas"/>
          <w:sz w:val="18"/>
        </w:rPr>
        <w:t>), y(</w:t>
      </w:r>
      <w:proofErr w:type="spellStart"/>
      <w:r>
        <w:rPr>
          <w:rFonts w:ascii="Consolas" w:eastAsia="Consolas" w:hAnsi="Consolas"/>
          <w:sz w:val="18"/>
        </w:rPr>
        <w:t>idx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A020F0"/>
          <w:sz w:val="18"/>
        </w:rPr>
        <w:t>'o'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MarkerFaceColor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'green'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);</w:t>
      </w:r>
    </w:p>
    <w:p w14:paraId="61C79F5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(x(</w:t>
      </w:r>
      <w:proofErr w:type="spellStart"/>
      <w:r>
        <w:rPr>
          <w:rFonts w:ascii="Consolas" w:eastAsia="Consolas" w:hAnsi="Consolas"/>
          <w:sz w:val="18"/>
        </w:rPr>
        <w:t>idx</w:t>
      </w:r>
      <w:proofErr w:type="spellEnd"/>
      <w:r>
        <w:rPr>
          <w:rFonts w:ascii="Consolas" w:eastAsia="Consolas" w:hAnsi="Consolas"/>
          <w:sz w:val="18"/>
        </w:rPr>
        <w:t>), y1(</w:t>
      </w:r>
      <w:proofErr w:type="spellStart"/>
      <w:r>
        <w:rPr>
          <w:rFonts w:ascii="Consolas" w:eastAsia="Consolas" w:hAnsi="Consolas"/>
          <w:sz w:val="18"/>
        </w:rPr>
        <w:t>idx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A020F0"/>
          <w:sz w:val="18"/>
        </w:rPr>
        <w:t>'o'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MarkerFaceColor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'red'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11</w:t>
      </w:r>
      <w:r>
        <w:rPr>
          <w:rFonts w:ascii="Consolas" w:eastAsia="Consolas" w:hAnsi="Consolas"/>
          <w:sz w:val="18"/>
        </w:rPr>
        <w:t>);</w:t>
      </w:r>
    </w:p>
    <w:p w14:paraId="4238457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(x(</w:t>
      </w:r>
      <w:proofErr w:type="spellStart"/>
      <w:r>
        <w:rPr>
          <w:rFonts w:ascii="Consolas" w:eastAsia="Consolas" w:hAnsi="Consolas"/>
          <w:sz w:val="18"/>
        </w:rPr>
        <w:t>idx</w:t>
      </w:r>
      <w:proofErr w:type="spellEnd"/>
      <w:r>
        <w:rPr>
          <w:rFonts w:ascii="Consolas" w:eastAsia="Consolas" w:hAnsi="Consolas"/>
          <w:sz w:val="18"/>
        </w:rPr>
        <w:t>), y2(</w:t>
      </w:r>
      <w:proofErr w:type="spellStart"/>
      <w:r>
        <w:rPr>
          <w:rFonts w:ascii="Consolas" w:eastAsia="Consolas" w:hAnsi="Consolas"/>
          <w:sz w:val="18"/>
        </w:rPr>
        <w:t>idx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A020F0"/>
          <w:sz w:val="18"/>
        </w:rPr>
        <w:t>'o'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MarkerFaceColor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'black'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13</w:t>
      </w:r>
      <w:r>
        <w:rPr>
          <w:rFonts w:ascii="Consolas" w:eastAsia="Consolas" w:hAnsi="Consolas"/>
          <w:sz w:val="18"/>
        </w:rPr>
        <w:t>);</w:t>
      </w:r>
    </w:p>
    <w:p w14:paraId="03CE9C7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%p1 = plot(3,0.0003921,'o','MarkerFaceColor','red');</w:t>
      </w:r>
    </w:p>
    <w:p w14:paraId="285427D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8A257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CB704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x,y</w:t>
      </w:r>
      <w:proofErr w:type="gramEnd"/>
      <w:r>
        <w:rPr>
          <w:rFonts w:ascii="Consolas" w:eastAsia="Consolas" w:hAnsi="Consolas"/>
          <w:sz w:val="18"/>
        </w:rPr>
        <w:t>1,</w:t>
      </w:r>
      <w:r>
        <w:rPr>
          <w:rFonts w:ascii="Consolas" w:eastAsia="Consolas" w:hAnsi="Consolas"/>
          <w:color w:val="A020F0"/>
          <w:sz w:val="18"/>
        </w:rPr>
        <w:t>'--'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'linewidth'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'markersize'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>)</w:t>
      </w:r>
    </w:p>
    <w:p w14:paraId="649F939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x,y</w:t>
      </w:r>
      <w:proofErr w:type="gramEnd"/>
      <w:r>
        <w:rPr>
          <w:rFonts w:ascii="Consolas" w:eastAsia="Consolas" w:hAnsi="Consolas"/>
          <w:sz w:val="18"/>
        </w:rPr>
        <w:t>2,</w:t>
      </w:r>
      <w:r>
        <w:rPr>
          <w:rFonts w:ascii="Consolas" w:eastAsia="Consolas" w:hAnsi="Consolas"/>
          <w:color w:val="A020F0"/>
          <w:sz w:val="18"/>
        </w:rPr>
        <w:t>':'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'linewidth'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'markersize'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15</w:t>
      </w:r>
      <w:r>
        <w:rPr>
          <w:rFonts w:ascii="Consolas" w:eastAsia="Consolas" w:hAnsi="Consolas"/>
          <w:sz w:val="18"/>
        </w:rPr>
        <w:t>)</w:t>
      </w:r>
    </w:p>
    <w:p w14:paraId="58EEA18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"y"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"y1"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"y2"</w:t>
      </w:r>
      <w:r>
        <w:rPr>
          <w:rFonts w:ascii="Consolas" w:eastAsia="Consolas" w:hAnsi="Consolas"/>
          <w:sz w:val="18"/>
        </w:rPr>
        <w:t>)</w:t>
      </w:r>
    </w:p>
    <w:p w14:paraId="55B6F043" w14:textId="77777777" w:rsidR="00957846" w:rsidRDefault="00000000">
      <w:pPr>
        <w:pStyle w:val="Heading2"/>
      </w:pPr>
      <w:r>
        <w:t>Output</w:t>
      </w:r>
    </w:p>
    <w:p w14:paraId="662C13BA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idx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43FDBB2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01DFA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301</w:t>
      </w:r>
    </w:p>
    <w:p w14:paraId="7AEDAF47" w14:textId="77777777" w:rsidR="00957846" w:rsidRDefault="00957846"/>
    <w:p w14:paraId="0B6A3E31" w14:textId="77777777" w:rsidR="00957846" w:rsidRDefault="00000000">
      <w:r>
        <w:rPr>
          <w:noProof/>
        </w:rPr>
        <w:drawing>
          <wp:inline distT="0" distB="0" distL="0" distR="0" wp14:anchorId="692FBFFE" wp14:editId="67E55AAC">
            <wp:extent cx="5029200" cy="3190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99F9" w14:textId="77777777" w:rsidR="00957846" w:rsidRDefault="00957846"/>
    <w:p w14:paraId="147F9377" w14:textId="77777777" w:rsidR="00957846" w:rsidRDefault="00000000">
      <w:pPr>
        <w:pStyle w:val="Heading2"/>
      </w:pPr>
      <w:r>
        <w:lastRenderedPageBreak/>
        <w:t>Code — A3Q2.m</w:t>
      </w:r>
    </w:p>
    <w:p w14:paraId="7D4903E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7528E18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C60117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4C8AE8F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17D9F8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syms</w:t>
      </w:r>
      <w:proofErr w:type="spellEnd"/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x</w:t>
      </w:r>
    </w:p>
    <w:p w14:paraId="1611C63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%x = [0:0.01:10];</w:t>
      </w:r>
    </w:p>
    <w:p w14:paraId="42ED7AD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y = @(x) (x.^</w:t>
      </w:r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).*</w:t>
      </w:r>
      <w:proofErr w:type="gramEnd"/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(-x);</w:t>
      </w:r>
    </w:p>
    <w:p w14:paraId="2B8DEAD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%y1 = @(x) 2*x.*exp(-x) - (x.^2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).*</w:t>
      </w:r>
      <w:proofErr w:type="gramEnd"/>
      <w:r>
        <w:rPr>
          <w:rFonts w:ascii="Consolas" w:eastAsia="Consolas" w:hAnsi="Consolas"/>
          <w:i/>
          <w:color w:val="008000"/>
          <w:sz w:val="18"/>
        </w:rPr>
        <w:t>exp(-x);</w:t>
      </w:r>
    </w:p>
    <w:p w14:paraId="7E77DD9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%y2 = @(x) 2*exp(-x) + (x.^2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).*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exp(-x) -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4.*</w:t>
      </w:r>
      <w:proofErr w:type="gramEnd"/>
      <w:r>
        <w:rPr>
          <w:rFonts w:ascii="Consolas" w:eastAsia="Consolas" w:hAnsi="Consolas"/>
          <w:i/>
          <w:color w:val="008000"/>
          <w:sz w:val="18"/>
        </w:rPr>
        <w:t>x.*exp(-x);</w:t>
      </w:r>
    </w:p>
    <w:p w14:paraId="577C409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C5F7B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y1 = </w:t>
      </w:r>
      <w:proofErr w:type="gramStart"/>
      <w:r>
        <w:rPr>
          <w:rFonts w:ascii="Consolas" w:eastAsia="Consolas" w:hAnsi="Consolas"/>
          <w:color w:val="1F5FBF"/>
          <w:sz w:val="18"/>
        </w:rPr>
        <w:t>diff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y, x)</w:t>
      </w:r>
    </w:p>
    <w:p w14:paraId="49BDA0D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y2 = </w:t>
      </w:r>
      <w:proofErr w:type="gramStart"/>
      <w:r>
        <w:rPr>
          <w:rFonts w:ascii="Consolas" w:eastAsia="Consolas" w:hAnsi="Consolas"/>
          <w:color w:val="1F5FBF"/>
          <w:sz w:val="18"/>
        </w:rPr>
        <w:t>diff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y, x,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</w:t>
      </w:r>
    </w:p>
    <w:p w14:paraId="0AD0452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F8C17A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y,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],</w:t>
      </w:r>
      <w:r>
        <w:rPr>
          <w:rFonts w:ascii="Consolas" w:eastAsia="Consolas" w:hAnsi="Consolas"/>
          <w:color w:val="A020F0"/>
          <w:sz w:val="18"/>
        </w:rPr>
        <w:t>'b'</w:t>
      </w:r>
      <w:r>
        <w:rPr>
          <w:rFonts w:ascii="Consolas" w:eastAsia="Consolas" w:hAnsi="Consolas"/>
          <w:sz w:val="18"/>
        </w:rPr>
        <w:t>);</w:t>
      </w:r>
    </w:p>
    <w:p w14:paraId="4C2351E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02097950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y1,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],</w:t>
      </w:r>
      <w:r>
        <w:rPr>
          <w:rFonts w:ascii="Consolas" w:eastAsia="Consolas" w:hAnsi="Consolas"/>
          <w:color w:val="A020F0"/>
          <w:sz w:val="18"/>
        </w:rPr>
        <w:t>'g'</w:t>
      </w:r>
      <w:r>
        <w:rPr>
          <w:rFonts w:ascii="Consolas" w:eastAsia="Consolas" w:hAnsi="Consolas"/>
          <w:sz w:val="18"/>
        </w:rPr>
        <w:t>);</w:t>
      </w:r>
    </w:p>
    <w:p w14:paraId="407FB19A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y2,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],</w:t>
      </w:r>
      <w:r>
        <w:rPr>
          <w:rFonts w:ascii="Consolas" w:eastAsia="Consolas" w:hAnsi="Consolas"/>
          <w:color w:val="A020F0"/>
          <w:sz w:val="18"/>
        </w:rPr>
        <w:t>'r'</w:t>
      </w:r>
      <w:r>
        <w:rPr>
          <w:rFonts w:ascii="Consolas" w:eastAsia="Consolas" w:hAnsi="Consolas"/>
          <w:sz w:val="18"/>
        </w:rPr>
        <w:t>);</w:t>
      </w:r>
    </w:p>
    <w:p w14:paraId="7DCD3BF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"y"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"y1"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"y2"</w:t>
      </w:r>
      <w:r>
        <w:rPr>
          <w:rFonts w:ascii="Consolas" w:eastAsia="Consolas" w:hAnsi="Consolas"/>
          <w:sz w:val="18"/>
        </w:rPr>
        <w:t>)</w:t>
      </w:r>
    </w:p>
    <w:p w14:paraId="458317A0" w14:textId="77777777" w:rsidR="00957846" w:rsidRDefault="00000000">
      <w:pPr>
        <w:pStyle w:val="Heading2"/>
      </w:pPr>
      <w:r>
        <w:t>Output</w:t>
      </w:r>
    </w:p>
    <w:p w14:paraId="74004912" w14:textId="4A2F3E7D" w:rsidR="00957846" w:rsidRDefault="00A33440">
      <w:r w:rsidRPr="00A33440">
        <w:drawing>
          <wp:inline distT="0" distB="0" distL="0" distR="0" wp14:anchorId="1504201C" wp14:editId="52F65DDA">
            <wp:extent cx="6126480" cy="4100195"/>
            <wp:effectExtent l="0" t="0" r="7620" b="0"/>
            <wp:docPr id="166998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1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0BC">
        <w:br/>
      </w:r>
      <w:r w:rsidR="008F30BC">
        <w:br/>
      </w:r>
      <w:r w:rsidR="008F30BC">
        <w:br/>
      </w:r>
      <w:r w:rsidR="008F30BC">
        <w:br/>
      </w:r>
    </w:p>
    <w:p w14:paraId="4A0039D7" w14:textId="77777777" w:rsidR="00957846" w:rsidRDefault="00000000">
      <w:pPr>
        <w:pStyle w:val="Heading2"/>
      </w:pPr>
      <w:r>
        <w:lastRenderedPageBreak/>
        <w:t>Code — A3Q3.m</w:t>
      </w:r>
    </w:p>
    <w:p w14:paraId="05B7C22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%y = @(x) (x.^2 -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6.*</w:t>
      </w:r>
      <w:proofErr w:type="gramEnd"/>
      <w:r>
        <w:rPr>
          <w:rFonts w:ascii="Consolas" w:eastAsia="Consolas" w:hAnsi="Consolas"/>
          <w:i/>
          <w:color w:val="008000"/>
          <w:sz w:val="18"/>
        </w:rPr>
        <w:t>x + 7)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/(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x.^3 - 8)</w:t>
      </w:r>
    </w:p>
    <w:p w14:paraId="75A00BD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F3F1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fplot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y, [0 1.9], 'b');</w:t>
      </w:r>
    </w:p>
    <w:p w14:paraId="0493216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hold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 on;</w:t>
      </w:r>
    </w:p>
    <w:p w14:paraId="1B76208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fplot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y, [2.1 4], 'b');</w:t>
      </w:r>
    </w:p>
    <w:p w14:paraId="1DCA8A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405C3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061DC98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3FC9E28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3F04AA7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0B708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x1 =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0.01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1.9</w:t>
      </w:r>
      <w:r>
        <w:rPr>
          <w:rFonts w:ascii="Consolas" w:eastAsia="Consolas" w:hAnsi="Consolas"/>
          <w:sz w:val="18"/>
        </w:rPr>
        <w:t>];</w:t>
      </w:r>
    </w:p>
    <w:p w14:paraId="1EE84C0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x2 = [</w:t>
      </w:r>
      <w:r>
        <w:rPr>
          <w:rFonts w:ascii="Consolas" w:eastAsia="Consolas" w:hAnsi="Consolas"/>
          <w:color w:val="B5651D"/>
          <w:sz w:val="18"/>
        </w:rPr>
        <w:t>2.1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0.01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];</w:t>
      </w:r>
    </w:p>
    <w:p w14:paraId="50B9546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E6CAA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y1 = (x</w:t>
      </w:r>
      <w:proofErr w:type="gramStart"/>
      <w:r>
        <w:rPr>
          <w:rFonts w:ascii="Consolas" w:eastAsia="Consolas" w:hAnsi="Consolas"/>
          <w:sz w:val="18"/>
        </w:rPr>
        <w:t>1.^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</w:t>
      </w:r>
      <w:proofErr w:type="gramStart"/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>.*</w:t>
      </w:r>
      <w:proofErr w:type="gramEnd"/>
      <w:r>
        <w:rPr>
          <w:rFonts w:ascii="Consolas" w:eastAsia="Consolas" w:hAnsi="Consolas"/>
          <w:sz w:val="18"/>
        </w:rPr>
        <w:t xml:space="preserve">x1 + </w:t>
      </w:r>
      <w:r>
        <w:rPr>
          <w:rFonts w:ascii="Consolas" w:eastAsia="Consolas" w:hAnsi="Consolas"/>
          <w:color w:val="B5651D"/>
          <w:sz w:val="18"/>
        </w:rPr>
        <w:t>7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>/ (x</w:t>
      </w:r>
      <w:proofErr w:type="gramStart"/>
      <w:r>
        <w:rPr>
          <w:rFonts w:ascii="Consolas" w:eastAsia="Consolas" w:hAnsi="Consolas"/>
          <w:sz w:val="18"/>
        </w:rPr>
        <w:t>1.^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>);</w:t>
      </w:r>
    </w:p>
    <w:p w14:paraId="60FA4CF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y2 = (x</w:t>
      </w:r>
      <w:proofErr w:type="gramStart"/>
      <w:r>
        <w:rPr>
          <w:rFonts w:ascii="Consolas" w:eastAsia="Consolas" w:hAnsi="Consolas"/>
          <w:sz w:val="18"/>
        </w:rPr>
        <w:t>2.^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</w:t>
      </w:r>
      <w:proofErr w:type="gramStart"/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>.*</w:t>
      </w:r>
      <w:proofErr w:type="gramEnd"/>
      <w:r>
        <w:rPr>
          <w:rFonts w:ascii="Consolas" w:eastAsia="Consolas" w:hAnsi="Consolas"/>
          <w:sz w:val="18"/>
        </w:rPr>
        <w:t xml:space="preserve">x2 + </w:t>
      </w:r>
      <w:r>
        <w:rPr>
          <w:rFonts w:ascii="Consolas" w:eastAsia="Consolas" w:hAnsi="Consolas"/>
          <w:color w:val="B5651D"/>
          <w:sz w:val="18"/>
        </w:rPr>
        <w:t>7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>/ (x</w:t>
      </w:r>
      <w:proofErr w:type="gramStart"/>
      <w:r>
        <w:rPr>
          <w:rFonts w:ascii="Consolas" w:eastAsia="Consolas" w:hAnsi="Consolas"/>
          <w:sz w:val="18"/>
        </w:rPr>
        <w:t>2.^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>);</w:t>
      </w:r>
    </w:p>
    <w:p w14:paraId="7D66FB1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BB8203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x1, y1, </w:t>
      </w:r>
      <w:r>
        <w:rPr>
          <w:rFonts w:ascii="Consolas" w:eastAsia="Consolas" w:hAnsi="Consolas"/>
          <w:color w:val="A020F0"/>
          <w:sz w:val="18"/>
        </w:rPr>
        <w:t>'-'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13</w:t>
      </w:r>
      <w:r>
        <w:rPr>
          <w:rFonts w:ascii="Consolas" w:eastAsia="Consolas" w:hAnsi="Consolas"/>
          <w:sz w:val="18"/>
        </w:rPr>
        <w:t>);</w:t>
      </w:r>
    </w:p>
    <w:p w14:paraId="1E77933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6C5794FF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);</w:t>
      </w:r>
    </w:p>
    <w:p w14:paraId="76FBE9AD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x2, y2, </w:t>
      </w:r>
      <w:r>
        <w:rPr>
          <w:rFonts w:ascii="Consolas" w:eastAsia="Consolas" w:hAnsi="Consolas"/>
          <w:color w:val="A020F0"/>
          <w:sz w:val="18"/>
        </w:rPr>
        <w:t>'--'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>);</w:t>
      </w:r>
    </w:p>
    <w:p w14:paraId="3940998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4F4189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"y on [0,1.9]"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"y on [2.1,4]"</w:t>
      </w:r>
      <w:r>
        <w:rPr>
          <w:rFonts w:ascii="Consolas" w:eastAsia="Consolas" w:hAnsi="Consolas"/>
          <w:sz w:val="18"/>
        </w:rPr>
        <w:t>);</w:t>
      </w:r>
    </w:p>
    <w:p w14:paraId="41920F0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title(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'Plot of y = (x^2 - 6x + 7)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/(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x^3 - 8)');</w:t>
      </w:r>
    </w:p>
    <w:p w14:paraId="1B56FC2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%grid on;</w:t>
      </w:r>
    </w:p>
    <w:p w14:paraId="7314F727" w14:textId="77777777" w:rsidR="00957846" w:rsidRDefault="00000000">
      <w:pPr>
        <w:pStyle w:val="Heading2"/>
      </w:pPr>
      <w:r>
        <w:t>Output</w:t>
      </w:r>
    </w:p>
    <w:p w14:paraId="065A84D7" w14:textId="77777777" w:rsidR="00957846" w:rsidRDefault="00957846"/>
    <w:p w14:paraId="59A6CE59" w14:textId="77777777" w:rsidR="00957846" w:rsidRDefault="00000000">
      <w:r>
        <w:rPr>
          <w:noProof/>
        </w:rPr>
        <w:drawing>
          <wp:inline distT="0" distB="0" distL="0" distR="0" wp14:anchorId="64D46BCC" wp14:editId="44385FDA">
            <wp:extent cx="5029200" cy="32078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068B" w14:textId="0406EC88" w:rsidR="00957846" w:rsidRDefault="00A068FE">
      <w:r>
        <w:br/>
      </w:r>
    </w:p>
    <w:p w14:paraId="12D2F703" w14:textId="77777777" w:rsidR="00957846" w:rsidRDefault="00000000">
      <w:pPr>
        <w:pStyle w:val="Heading2"/>
      </w:pPr>
      <w:r>
        <w:lastRenderedPageBreak/>
        <w:t>Code — A3Q4.m</w:t>
      </w:r>
    </w:p>
    <w:p w14:paraId="425AF2F3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36272B5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17B6AB5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55D89A7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AAFAA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t = [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70</w:t>
      </w:r>
      <w:r>
        <w:rPr>
          <w:rFonts w:ascii="Consolas" w:eastAsia="Consolas" w:hAnsi="Consolas"/>
          <w:sz w:val="18"/>
        </w:rPr>
        <w:t>];</w:t>
      </w:r>
    </w:p>
    <w:p w14:paraId="475FE68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h = [</w:t>
      </w:r>
      <w:r>
        <w:rPr>
          <w:rFonts w:ascii="Consolas" w:eastAsia="Consolas" w:hAnsi="Consolas"/>
          <w:color w:val="B5651D"/>
          <w:sz w:val="18"/>
        </w:rPr>
        <w:t>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63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80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94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97</w:t>
      </w:r>
      <w:r>
        <w:rPr>
          <w:rFonts w:ascii="Consolas" w:eastAsia="Consolas" w:hAnsi="Consolas"/>
          <w:sz w:val="18"/>
        </w:rPr>
        <w:t>];</w:t>
      </w:r>
    </w:p>
    <w:p w14:paraId="451C036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BAE33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H = @(t) (</w:t>
      </w:r>
      <w:r>
        <w:rPr>
          <w:rFonts w:ascii="Consolas" w:eastAsia="Consolas" w:hAnsi="Consolas"/>
          <w:color w:val="B5651D"/>
          <w:sz w:val="18"/>
        </w:rPr>
        <w:t>100.8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>/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+ </w:t>
      </w:r>
      <w:proofErr w:type="gramStart"/>
      <w:r>
        <w:rPr>
          <w:rFonts w:ascii="Consolas" w:eastAsia="Consolas" w:hAnsi="Consolas"/>
          <w:color w:val="B5651D"/>
          <w:sz w:val="18"/>
        </w:rPr>
        <w:t>23</w:t>
      </w:r>
      <w:r>
        <w:rPr>
          <w:rFonts w:ascii="Consolas" w:eastAsia="Consolas" w:hAnsi="Consolas"/>
          <w:sz w:val="18"/>
        </w:rPr>
        <w:t xml:space="preserve"> .</w:t>
      </w:r>
      <w:proofErr w:type="gramEnd"/>
      <w:r>
        <w:rPr>
          <w:rFonts w:ascii="Consolas" w:eastAsia="Consolas" w:hAnsi="Consolas"/>
          <w:sz w:val="18"/>
        </w:rPr>
        <w:t xml:space="preserve">* </w:t>
      </w:r>
      <w:proofErr w:type="gramStart"/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0.</w:t>
      </w:r>
      <w:proofErr w:type="gramStart"/>
      <w:r>
        <w:rPr>
          <w:rFonts w:ascii="Consolas" w:eastAsia="Consolas" w:hAnsi="Consolas"/>
          <w:color w:val="B5651D"/>
          <w:sz w:val="18"/>
        </w:rPr>
        <w:t>093</w:t>
      </w:r>
      <w:r>
        <w:rPr>
          <w:rFonts w:ascii="Consolas" w:eastAsia="Consolas" w:hAnsi="Consolas"/>
          <w:sz w:val="18"/>
        </w:rPr>
        <w:t xml:space="preserve"> .</w:t>
      </w:r>
      <w:proofErr w:type="gramEnd"/>
      <w:r>
        <w:rPr>
          <w:rFonts w:ascii="Consolas" w:eastAsia="Consolas" w:hAnsi="Consolas"/>
          <w:sz w:val="18"/>
        </w:rPr>
        <w:t>* t));</w:t>
      </w:r>
    </w:p>
    <w:p w14:paraId="42AB0D7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317F2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(H)</w:t>
      </w:r>
    </w:p>
    <w:p w14:paraId="00E8CA7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hold</w:t>
      </w:r>
      <w:r>
        <w:rPr>
          <w:rFonts w:ascii="Consolas" w:eastAsia="Consolas" w:hAnsi="Consolas"/>
          <w:sz w:val="18"/>
        </w:rPr>
        <w:t xml:space="preserve"> on;</w:t>
      </w:r>
    </w:p>
    <w:p w14:paraId="7DAC57B9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t, h, </w:t>
      </w:r>
      <w:r>
        <w:rPr>
          <w:rFonts w:ascii="Consolas" w:eastAsia="Consolas" w:hAnsi="Consolas"/>
          <w:color w:val="A020F0"/>
          <w:sz w:val="18"/>
        </w:rPr>
        <w:t>'o'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>)</w:t>
      </w:r>
    </w:p>
    <w:p w14:paraId="57AE574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flpot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</w:p>
    <w:p w14:paraId="5656588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hold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 on;</w:t>
      </w:r>
    </w:p>
    <w:p w14:paraId="498E9C1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plot(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t, H, '-', '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LineWidth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', 2);</w:t>
      </w:r>
    </w:p>
    <w:p w14:paraId="7F07EE6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51FEDE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"Measured h"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"Model H"</w:t>
      </w:r>
      <w:r>
        <w:rPr>
          <w:rFonts w:ascii="Consolas" w:eastAsia="Consolas" w:hAnsi="Consolas"/>
          <w:sz w:val="18"/>
        </w:rPr>
        <w:t>);</w:t>
      </w:r>
    </w:p>
    <w:p w14:paraId="5AAB8AD9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't'</w:t>
      </w:r>
      <w:r>
        <w:rPr>
          <w:rFonts w:ascii="Consolas" w:eastAsia="Consolas" w:hAnsi="Consolas"/>
          <w:sz w:val="18"/>
        </w:rPr>
        <w:t>);</w:t>
      </w:r>
    </w:p>
    <w:p w14:paraId="01FA9EF2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'h, H'</w:t>
      </w:r>
      <w:r>
        <w:rPr>
          <w:rFonts w:ascii="Consolas" w:eastAsia="Consolas" w:hAnsi="Consolas"/>
          <w:sz w:val="18"/>
        </w:rPr>
        <w:t>);</w:t>
      </w:r>
    </w:p>
    <w:p w14:paraId="06B063EA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'Comparison of Measured and Model Values'</w:t>
      </w:r>
      <w:r>
        <w:rPr>
          <w:rFonts w:ascii="Consolas" w:eastAsia="Consolas" w:hAnsi="Consolas"/>
          <w:sz w:val="18"/>
        </w:rPr>
        <w:t>);</w:t>
      </w:r>
    </w:p>
    <w:p w14:paraId="37F5ABC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grid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66CAC7DE" w14:textId="77777777" w:rsidR="00957846" w:rsidRDefault="00000000">
      <w:pPr>
        <w:pStyle w:val="Heading2"/>
      </w:pPr>
      <w:r>
        <w:t>Output</w:t>
      </w:r>
    </w:p>
    <w:p w14:paraId="0C628C7C" w14:textId="77777777" w:rsidR="00957846" w:rsidRDefault="00957846"/>
    <w:p w14:paraId="3BB415B0" w14:textId="77777777" w:rsidR="00957846" w:rsidRDefault="00000000">
      <w:r>
        <w:rPr>
          <w:noProof/>
        </w:rPr>
        <w:drawing>
          <wp:inline distT="0" distB="0" distL="0" distR="0" wp14:anchorId="41C219DE" wp14:editId="4E673429">
            <wp:extent cx="5029200" cy="33707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D3F6" w14:textId="3C28B8B4" w:rsidR="00957846" w:rsidRDefault="002E7B99">
      <w:r>
        <w:br/>
      </w:r>
      <w:r>
        <w:br/>
      </w:r>
    </w:p>
    <w:p w14:paraId="48C041BC" w14:textId="77777777" w:rsidR="00957846" w:rsidRDefault="00000000">
      <w:pPr>
        <w:pStyle w:val="Heading2"/>
      </w:pPr>
      <w:r>
        <w:lastRenderedPageBreak/>
        <w:t>Code — A3Q5.m</w:t>
      </w:r>
    </w:p>
    <w:p w14:paraId="12A69A13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1C71770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47F06D9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6DA8DAB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DCC7A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Symbolic work</w:t>
      </w:r>
    </w:p>
    <w:p w14:paraId="0DE310E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syms</w:t>
      </w:r>
      <w:proofErr w:type="spellEnd"/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t</w:t>
      </w:r>
    </w:p>
    <w:p w14:paraId="5B0B53B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 =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*t^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*</w:t>
      </w:r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(-</w:t>
      </w:r>
      <w:r>
        <w:rPr>
          <w:rFonts w:ascii="Consolas" w:eastAsia="Consolas" w:hAnsi="Consolas"/>
          <w:color w:val="B5651D"/>
          <w:sz w:val="18"/>
        </w:rPr>
        <w:t>0.4</w:t>
      </w:r>
      <w:r>
        <w:rPr>
          <w:rFonts w:ascii="Consolas" w:eastAsia="Consolas" w:hAnsi="Consolas"/>
          <w:sz w:val="18"/>
        </w:rPr>
        <w:t xml:space="preserve">*t)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*t^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;</w:t>
      </w:r>
    </w:p>
    <w:p w14:paraId="5C978B5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y1 = </w:t>
      </w:r>
      <w:r>
        <w:rPr>
          <w:rFonts w:ascii="Consolas" w:eastAsia="Consolas" w:hAnsi="Consolas"/>
          <w:color w:val="1F5FBF"/>
          <w:sz w:val="18"/>
        </w:rPr>
        <w:t>diff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y,t</w:t>
      </w:r>
      <w:proofErr w:type="spellEnd"/>
      <w:r>
        <w:rPr>
          <w:rFonts w:ascii="Consolas" w:eastAsia="Consolas" w:hAnsi="Consolas"/>
          <w:sz w:val="18"/>
        </w:rPr>
        <w:t xml:space="preserve">);   </w:t>
      </w:r>
      <w:proofErr w:type="gramEnd"/>
      <w:r>
        <w:rPr>
          <w:rFonts w:ascii="Consolas" w:eastAsia="Consolas" w:hAnsi="Consolas"/>
          <w:i/>
          <w:color w:val="008000"/>
          <w:sz w:val="18"/>
        </w:rPr>
        <w:t>% first derivative</w:t>
      </w:r>
    </w:p>
    <w:p w14:paraId="3CCA609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y2 = </w:t>
      </w:r>
      <w:r>
        <w:rPr>
          <w:rFonts w:ascii="Consolas" w:eastAsia="Consolas" w:hAnsi="Consolas"/>
          <w:color w:val="1F5FBF"/>
          <w:sz w:val="18"/>
        </w:rPr>
        <w:t>diff</w:t>
      </w:r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y,t</w:t>
      </w:r>
      <w:proofErr w:type="gramEnd"/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); </w:t>
      </w:r>
      <w:r>
        <w:rPr>
          <w:rFonts w:ascii="Consolas" w:eastAsia="Consolas" w:hAnsi="Consolas"/>
          <w:i/>
          <w:color w:val="008000"/>
          <w:sz w:val="18"/>
        </w:rPr>
        <w:t>% second derivative</w:t>
      </w:r>
    </w:p>
    <w:p w14:paraId="3AE8CA6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AA0F8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Numeric evaluation</w:t>
      </w:r>
    </w:p>
    <w:p w14:paraId="0A21E7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x =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0.1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>];</w:t>
      </w:r>
    </w:p>
    <w:p w14:paraId="51BF2F6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y1_num = </w:t>
      </w:r>
      <w:r>
        <w:rPr>
          <w:rFonts w:ascii="Consolas" w:eastAsia="Consolas" w:hAnsi="Consolas"/>
          <w:color w:val="1F5FBF"/>
          <w:sz w:val="18"/>
        </w:rPr>
        <w:t>double</w:t>
      </w:r>
      <w:r>
        <w:rPr>
          <w:rFonts w:ascii="Consolas" w:eastAsia="Consolas" w:hAnsi="Consolas"/>
          <w:sz w:val="18"/>
        </w:rPr>
        <w:t>(subs(y</w:t>
      </w:r>
      <w:proofErr w:type="gramStart"/>
      <w:r>
        <w:rPr>
          <w:rFonts w:ascii="Consolas" w:eastAsia="Consolas" w:hAnsi="Consolas"/>
          <w:sz w:val="18"/>
        </w:rPr>
        <w:t>1,t</w:t>
      </w:r>
      <w:proofErr w:type="gramEnd"/>
      <w:r>
        <w:rPr>
          <w:rFonts w:ascii="Consolas" w:eastAsia="Consolas" w:hAnsi="Consolas"/>
          <w:sz w:val="18"/>
        </w:rPr>
        <w:t>,x));</w:t>
      </w:r>
    </w:p>
    <w:p w14:paraId="2E8A533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y2_num = </w:t>
      </w:r>
      <w:r>
        <w:rPr>
          <w:rFonts w:ascii="Consolas" w:eastAsia="Consolas" w:hAnsi="Consolas"/>
          <w:color w:val="1F5FBF"/>
          <w:sz w:val="18"/>
        </w:rPr>
        <w:t>double</w:t>
      </w:r>
      <w:r>
        <w:rPr>
          <w:rFonts w:ascii="Consolas" w:eastAsia="Consolas" w:hAnsi="Consolas"/>
          <w:sz w:val="18"/>
        </w:rPr>
        <w:t>(subs(y</w:t>
      </w:r>
      <w:proofErr w:type="gramStart"/>
      <w:r>
        <w:rPr>
          <w:rFonts w:ascii="Consolas" w:eastAsia="Consolas" w:hAnsi="Consolas"/>
          <w:sz w:val="18"/>
        </w:rPr>
        <w:t>2,t</w:t>
      </w:r>
      <w:proofErr w:type="gramEnd"/>
      <w:r>
        <w:rPr>
          <w:rFonts w:ascii="Consolas" w:eastAsia="Consolas" w:hAnsi="Consolas"/>
          <w:sz w:val="18"/>
        </w:rPr>
        <w:t>,x));</w:t>
      </w:r>
    </w:p>
    <w:p w14:paraId="0BA6514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89A9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48B05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Plotting</w:t>
      </w:r>
    </w:p>
    <w:p w14:paraId="01A262F0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subplot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4DBA366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plot(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x, double(subs(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y,t</w:t>
      </w:r>
      <w:proofErr w:type="gramEnd"/>
      <w:r>
        <w:rPr>
          <w:rFonts w:ascii="Consolas" w:eastAsia="Consolas" w:hAnsi="Consolas"/>
          <w:i/>
          <w:color w:val="008000"/>
          <w:sz w:val="18"/>
        </w:rPr>
        <w:t>,x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)), '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LineWidth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', 2);</w:t>
      </w:r>
    </w:p>
    <w:p w14:paraId="7BC6D80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y,[</w:t>
      </w:r>
      <w:proofErr w:type="gramEnd"/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>])</w:t>
      </w:r>
    </w:p>
    <w:p w14:paraId="16596C97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'Position x(t)'</w:t>
      </w:r>
      <w:r>
        <w:rPr>
          <w:rFonts w:ascii="Consolas" w:eastAsia="Consolas" w:hAnsi="Consolas"/>
          <w:sz w:val="18"/>
        </w:rPr>
        <w:t>);</w:t>
      </w:r>
    </w:p>
    <w:p w14:paraId="7FA7A89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't'</w:t>
      </w:r>
      <w:r>
        <w:rPr>
          <w:rFonts w:ascii="Consolas" w:eastAsia="Consolas" w:hAnsi="Consolas"/>
          <w:sz w:val="18"/>
        </w:rPr>
        <w:t xml:space="preserve">); </w:t>
      </w:r>
      <w:proofErr w:type="spell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'y(t)'</w:t>
      </w:r>
      <w:r>
        <w:rPr>
          <w:rFonts w:ascii="Consolas" w:eastAsia="Consolas" w:hAnsi="Consolas"/>
          <w:sz w:val="18"/>
        </w:rPr>
        <w:t xml:space="preserve">); </w:t>
      </w:r>
    </w:p>
    <w:p w14:paraId="5DFC34A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F7CA557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subplot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5BDFB6B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plot(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x, y1_num, '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LineWidth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', 2);</w:t>
      </w:r>
    </w:p>
    <w:p w14:paraId="3070BE6E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y1,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>])</w:t>
      </w:r>
    </w:p>
    <w:p w14:paraId="70464DC9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'Velocity y1(t)'</w:t>
      </w:r>
      <w:r>
        <w:rPr>
          <w:rFonts w:ascii="Consolas" w:eastAsia="Consolas" w:hAnsi="Consolas"/>
          <w:sz w:val="18"/>
        </w:rPr>
        <w:t>);</w:t>
      </w:r>
    </w:p>
    <w:p w14:paraId="54231154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't'</w:t>
      </w:r>
      <w:r>
        <w:rPr>
          <w:rFonts w:ascii="Consolas" w:eastAsia="Consolas" w:hAnsi="Consolas"/>
          <w:sz w:val="18"/>
        </w:rPr>
        <w:t xml:space="preserve">); </w:t>
      </w:r>
      <w:proofErr w:type="spell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'y1(t)'</w:t>
      </w:r>
      <w:r>
        <w:rPr>
          <w:rFonts w:ascii="Consolas" w:eastAsia="Consolas" w:hAnsi="Consolas"/>
          <w:sz w:val="18"/>
        </w:rPr>
        <w:t xml:space="preserve">); </w:t>
      </w:r>
    </w:p>
    <w:p w14:paraId="605CA05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80788E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subplot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);</w:t>
      </w:r>
    </w:p>
    <w:p w14:paraId="479DD3F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plot(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x, y2_num, '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LineWidth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', 2);</w:t>
      </w:r>
    </w:p>
    <w:p w14:paraId="0CD8EE7E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y2,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>])</w:t>
      </w:r>
    </w:p>
    <w:p w14:paraId="794209BF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'Acceleration y2(t)'</w:t>
      </w:r>
      <w:r>
        <w:rPr>
          <w:rFonts w:ascii="Consolas" w:eastAsia="Consolas" w:hAnsi="Consolas"/>
          <w:sz w:val="18"/>
        </w:rPr>
        <w:t>);</w:t>
      </w:r>
    </w:p>
    <w:p w14:paraId="757CEA8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't'</w:t>
      </w:r>
      <w:r>
        <w:rPr>
          <w:rFonts w:ascii="Consolas" w:eastAsia="Consolas" w:hAnsi="Consolas"/>
          <w:sz w:val="18"/>
        </w:rPr>
        <w:t xml:space="preserve">); </w:t>
      </w:r>
      <w:proofErr w:type="spell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'y2(t)'</w:t>
      </w:r>
      <w:r>
        <w:rPr>
          <w:rFonts w:ascii="Consolas" w:eastAsia="Consolas" w:hAnsi="Consolas"/>
          <w:sz w:val="18"/>
        </w:rPr>
        <w:t xml:space="preserve">); </w:t>
      </w:r>
    </w:p>
    <w:p w14:paraId="543D5C76" w14:textId="77777777" w:rsidR="00957846" w:rsidRDefault="00000000">
      <w:pPr>
        <w:pStyle w:val="Heading2"/>
      </w:pPr>
      <w:r>
        <w:lastRenderedPageBreak/>
        <w:t>Output</w:t>
      </w:r>
    </w:p>
    <w:p w14:paraId="11C51E39" w14:textId="4286CD06" w:rsidR="00957846" w:rsidRDefault="004602E6">
      <w:r w:rsidRPr="004602E6">
        <w:drawing>
          <wp:inline distT="0" distB="0" distL="0" distR="0" wp14:anchorId="48743905" wp14:editId="475B2217">
            <wp:extent cx="6126480" cy="4082415"/>
            <wp:effectExtent l="0" t="0" r="7620" b="0"/>
            <wp:docPr id="479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B0A2" w14:textId="07017E26" w:rsidR="00B34FA6" w:rsidRDefault="00B34FA6" w:rsidP="00F63EDD">
      <w:pPr>
        <w:pStyle w:val="Heading2"/>
      </w:pPr>
      <w:r>
        <w:br/>
      </w:r>
    </w:p>
    <w:p w14:paraId="705B3D1B" w14:textId="517CEC4A" w:rsidR="00F63EDD" w:rsidRDefault="00F63EDD" w:rsidP="00F63EDD">
      <w:pPr>
        <w:pStyle w:val="Heading2"/>
      </w:pPr>
      <w:r>
        <w:t>Code — A3A6.m</w:t>
      </w:r>
    </w:p>
    <w:p w14:paraId="774421D4" w14:textId="77777777" w:rsidR="00F63EDD" w:rsidRDefault="00F63EDD" w:rsidP="00F63EDD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0BD2A6F3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2B5B5F2B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6B5EB282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F326C7" w14:textId="77777777" w:rsidR="00F63EDD" w:rsidRDefault="00F63EDD" w:rsidP="00F63EDD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</w:t>
      </w:r>
    </w:p>
    <w:p w14:paraId="4D237C61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677824" w14:textId="77777777" w:rsidR="00F63EDD" w:rsidRDefault="00F63EDD" w:rsidP="00F63EDD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fimplicit</w:t>
      </w:r>
      <w:proofErr w:type="spellEnd"/>
      <w:r>
        <w:rPr>
          <w:rFonts w:ascii="Consolas" w:eastAsia="Consolas" w:hAnsi="Consolas"/>
          <w:sz w:val="18"/>
        </w:rPr>
        <w:t>(@(</w:t>
      </w:r>
      <w:proofErr w:type="gramStart"/>
      <w:r>
        <w:rPr>
          <w:rFonts w:ascii="Consolas" w:eastAsia="Consolas" w:hAnsi="Consolas"/>
          <w:sz w:val="18"/>
        </w:rPr>
        <w:t>x,y</w:t>
      </w:r>
      <w:proofErr w:type="gramEnd"/>
      <w:r>
        <w:rPr>
          <w:rFonts w:ascii="Consolas" w:eastAsia="Consolas" w:hAnsi="Consolas"/>
          <w:sz w:val="18"/>
        </w:rPr>
        <w:t>) x.</w:t>
      </w:r>
      <w:proofErr w:type="gramStart"/>
      <w:r>
        <w:rPr>
          <w:rFonts w:ascii="Consolas" w:eastAsia="Consolas" w:hAnsi="Consolas"/>
          <w:sz w:val="18"/>
        </w:rPr>
        <w:t>^(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).^</w:t>
      </w:r>
      <w:proofErr w:type="gram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 + y.</w:t>
      </w:r>
      <w:proofErr w:type="gramStart"/>
      <w:r>
        <w:rPr>
          <w:rFonts w:ascii="Consolas" w:eastAsia="Consolas" w:hAnsi="Consolas"/>
          <w:sz w:val="18"/>
        </w:rPr>
        <w:t>^(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proofErr w:type="gramStart"/>
      <w:r>
        <w:rPr>
          <w:rFonts w:ascii="Consolas" w:eastAsia="Consolas" w:hAnsi="Consolas"/>
          <w:sz w:val="18"/>
        </w:rPr>
        <w:t>).^</w:t>
      </w:r>
      <w:proofErr w:type="gram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)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</w:t>
      </w:r>
    </w:p>
    <w:p w14:paraId="4D78F44A" w14:textId="77777777" w:rsidR="00F63EDD" w:rsidRDefault="00F63EDD" w:rsidP="00F63EDD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"Cartesian Equation"</w:t>
      </w:r>
      <w:r>
        <w:rPr>
          <w:rFonts w:ascii="Consolas" w:eastAsia="Consolas" w:hAnsi="Consolas"/>
          <w:sz w:val="18"/>
        </w:rPr>
        <w:t>)</w:t>
      </w:r>
    </w:p>
    <w:p w14:paraId="34409459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87EF87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5FCD5AC" w14:textId="77777777" w:rsidR="00F63EDD" w:rsidRDefault="00F63EDD" w:rsidP="00F63EDD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</w:t>
      </w:r>
    </w:p>
    <w:p w14:paraId="7F9E1A32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5FF3F6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x = @(t) (</w:t>
      </w:r>
      <w:r>
        <w:rPr>
          <w:rFonts w:ascii="Consolas" w:eastAsia="Consolas" w:hAnsi="Consolas"/>
          <w:color w:val="1F5FBF"/>
          <w:sz w:val="18"/>
        </w:rPr>
        <w:t>cos</w:t>
      </w:r>
      <w:r>
        <w:rPr>
          <w:rFonts w:ascii="Consolas" w:eastAsia="Consolas" w:hAnsi="Consolas"/>
          <w:sz w:val="18"/>
        </w:rPr>
        <w:t>(t)</w:t>
      </w:r>
      <w:proofErr w:type="gramStart"/>
      <w:r>
        <w:rPr>
          <w:rFonts w:ascii="Consolas" w:eastAsia="Consolas" w:hAnsi="Consolas"/>
          <w:sz w:val="18"/>
        </w:rPr>
        <w:t>).^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</w:p>
    <w:p w14:paraId="4F1F11B0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y = @(t) (</w:t>
      </w:r>
      <w:r>
        <w:rPr>
          <w:rFonts w:ascii="Consolas" w:eastAsia="Consolas" w:hAnsi="Consolas"/>
          <w:color w:val="1F5FBF"/>
          <w:sz w:val="18"/>
        </w:rPr>
        <w:t>sin</w:t>
      </w:r>
      <w:r>
        <w:rPr>
          <w:rFonts w:ascii="Consolas" w:eastAsia="Consolas" w:hAnsi="Consolas"/>
          <w:sz w:val="18"/>
        </w:rPr>
        <w:t>(t)</w:t>
      </w:r>
      <w:proofErr w:type="gramStart"/>
      <w:r>
        <w:rPr>
          <w:rFonts w:ascii="Consolas" w:eastAsia="Consolas" w:hAnsi="Consolas"/>
          <w:sz w:val="18"/>
        </w:rPr>
        <w:t>).^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</w:p>
    <w:p w14:paraId="75F6675F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E8B0EF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fplot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x,y</w:t>
      </w:r>
      <w:proofErr w:type="spellEnd"/>
      <w:proofErr w:type="gramEnd"/>
      <w:r>
        <w:rPr>
          <w:rFonts w:ascii="Consolas" w:eastAsia="Consolas" w:hAnsi="Consolas"/>
          <w:i/>
          <w:color w:val="008000"/>
          <w:sz w:val="18"/>
        </w:rPr>
        <w:t>, [-pi pi])</w:t>
      </w:r>
    </w:p>
    <w:p w14:paraId="61D87965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8B5F6DA" w14:textId="77777777" w:rsidR="00F63EDD" w:rsidRDefault="00F63EDD" w:rsidP="00F63EDD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x, y, [-</w:t>
      </w:r>
      <w:r>
        <w:rPr>
          <w:rFonts w:ascii="Consolas" w:eastAsia="Consolas" w:hAnsi="Consolas"/>
          <w:color w:val="1F5FBF"/>
          <w:sz w:val="18"/>
        </w:rPr>
        <w:t>pi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pi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A020F0"/>
          <w:sz w:val="18"/>
        </w:rPr>
        <w:t>'r'</w:t>
      </w:r>
      <w:r>
        <w:rPr>
          <w:rFonts w:ascii="Consolas" w:eastAsia="Consolas" w:hAnsi="Consolas"/>
          <w:sz w:val="18"/>
        </w:rPr>
        <w:t>);</w:t>
      </w:r>
    </w:p>
    <w:p w14:paraId="07CBD6E6" w14:textId="77777777" w:rsidR="00F63EDD" w:rsidRDefault="00F63EDD" w:rsidP="00F63EDD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"Parametric Equation"</w:t>
      </w:r>
      <w:r>
        <w:rPr>
          <w:rFonts w:ascii="Consolas" w:eastAsia="Consolas" w:hAnsi="Consolas"/>
          <w:sz w:val="18"/>
        </w:rPr>
        <w:t>)</w:t>
      </w:r>
    </w:p>
    <w:p w14:paraId="31FFF6E5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legend(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"Implicit curve", "Parametric curve");</w:t>
      </w:r>
    </w:p>
    <w:p w14:paraId="43AF71A7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xlabel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('x');</w:t>
      </w:r>
    </w:p>
    <w:p w14:paraId="3CA7F1EE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lastRenderedPageBreak/>
        <w:t>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ylabel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('y');</w:t>
      </w:r>
    </w:p>
    <w:p w14:paraId="34DC6CBB" w14:textId="77777777" w:rsidR="009A7B51" w:rsidRDefault="009A7B51" w:rsidP="009A7B51">
      <w:pPr>
        <w:pStyle w:val="Heading2"/>
      </w:pPr>
      <w:r>
        <w:t>Output</w:t>
      </w:r>
    </w:p>
    <w:p w14:paraId="07440A2B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x =</w:t>
      </w:r>
    </w:p>
    <w:p w14:paraId="5846CAFE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E65508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function_handle</w:t>
      </w:r>
      <w:proofErr w:type="spellEnd"/>
      <w:r>
        <w:rPr>
          <w:rFonts w:ascii="Consolas" w:eastAsia="Consolas" w:hAnsi="Consolas"/>
          <w:sz w:val="18"/>
        </w:rPr>
        <w:t xml:space="preserve"> with value:</w:t>
      </w:r>
    </w:p>
    <w:p w14:paraId="5558D6D1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35F1A2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@(t)(cos(t)</w:t>
      </w:r>
      <w:proofErr w:type="gramStart"/>
      <w:r>
        <w:rPr>
          <w:rFonts w:ascii="Consolas" w:eastAsia="Consolas" w:hAnsi="Consolas"/>
          <w:sz w:val="18"/>
        </w:rPr>
        <w:t>).^</w:t>
      </w:r>
      <w:proofErr w:type="gramEnd"/>
      <w:r>
        <w:rPr>
          <w:rFonts w:ascii="Consolas" w:eastAsia="Consolas" w:hAnsi="Consolas"/>
          <w:sz w:val="18"/>
        </w:rPr>
        <w:t>3</w:t>
      </w:r>
    </w:p>
    <w:p w14:paraId="4C83A84C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DC3A48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B4D1B8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y =</w:t>
      </w:r>
    </w:p>
    <w:p w14:paraId="3BDE5989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1DA081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function_handle</w:t>
      </w:r>
      <w:proofErr w:type="spellEnd"/>
      <w:r>
        <w:rPr>
          <w:rFonts w:ascii="Consolas" w:eastAsia="Consolas" w:hAnsi="Consolas"/>
          <w:sz w:val="18"/>
        </w:rPr>
        <w:t xml:space="preserve"> with value:</w:t>
      </w:r>
    </w:p>
    <w:p w14:paraId="77A3567E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3A139D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@(t)(sin(t)</w:t>
      </w:r>
      <w:proofErr w:type="gramStart"/>
      <w:r>
        <w:rPr>
          <w:rFonts w:ascii="Consolas" w:eastAsia="Consolas" w:hAnsi="Consolas"/>
          <w:sz w:val="18"/>
        </w:rPr>
        <w:t>).^</w:t>
      </w:r>
      <w:proofErr w:type="gramEnd"/>
      <w:r>
        <w:rPr>
          <w:rFonts w:ascii="Consolas" w:eastAsia="Consolas" w:hAnsi="Consolas"/>
          <w:sz w:val="18"/>
        </w:rPr>
        <w:t>3</w:t>
      </w:r>
    </w:p>
    <w:p w14:paraId="5F0F40FB" w14:textId="77777777" w:rsidR="009A7B51" w:rsidRDefault="009A7B51" w:rsidP="009A7B51"/>
    <w:p w14:paraId="673CB9F1" w14:textId="77777777" w:rsidR="009A7B51" w:rsidRDefault="009A7B51" w:rsidP="009A7B51">
      <w:r>
        <w:rPr>
          <w:noProof/>
        </w:rPr>
        <w:drawing>
          <wp:inline distT="0" distB="0" distL="0" distR="0" wp14:anchorId="4CC9F3FD" wp14:editId="7AA1FF0F">
            <wp:extent cx="5029200" cy="33222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4DCF" w14:textId="77777777" w:rsidR="009A7B51" w:rsidRDefault="009A7B51" w:rsidP="009A7B51"/>
    <w:p w14:paraId="2FD3D052" w14:textId="77777777" w:rsidR="009A7B51" w:rsidRDefault="009A7B51" w:rsidP="009A7B51">
      <w:r>
        <w:rPr>
          <w:noProof/>
        </w:rPr>
        <w:lastRenderedPageBreak/>
        <w:drawing>
          <wp:inline distT="0" distB="0" distL="0" distR="0" wp14:anchorId="33C2CD99" wp14:editId="535636D4">
            <wp:extent cx="5029200" cy="3326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B69F" w14:textId="77777777" w:rsidR="009A7B51" w:rsidRDefault="009A7B51" w:rsidP="009A7B51"/>
    <w:p w14:paraId="0912D221" w14:textId="77777777" w:rsidR="00F63EDD" w:rsidRDefault="00F63EDD" w:rsidP="00F63EDD">
      <w:pPr>
        <w:pStyle w:val="Heading2"/>
      </w:pPr>
      <w:r>
        <w:t>Code — A3Q7.m</w:t>
      </w:r>
    </w:p>
    <w:p w14:paraId="3213E99F" w14:textId="77777777" w:rsidR="00F63EDD" w:rsidRDefault="00F63EDD" w:rsidP="00F63EDD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40F643FD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429B28D6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557A711C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5521111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x = [</w:t>
      </w:r>
      <w:r>
        <w:rPr>
          <w:rFonts w:ascii="Consolas" w:eastAsia="Consolas" w:hAnsi="Consolas"/>
          <w:color w:val="B5651D"/>
          <w:sz w:val="18"/>
        </w:rPr>
        <w:t>1200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3500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3200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1500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1700</w:t>
      </w:r>
      <w:r>
        <w:rPr>
          <w:rFonts w:ascii="Consolas" w:eastAsia="Consolas" w:hAnsi="Consolas"/>
          <w:sz w:val="18"/>
        </w:rPr>
        <w:t>];</w:t>
      </w:r>
    </w:p>
    <w:p w14:paraId="4865A778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di = {</w:t>
      </w:r>
      <w:r>
        <w:rPr>
          <w:rFonts w:ascii="Consolas" w:eastAsia="Consolas" w:hAnsi="Consolas"/>
          <w:color w:val="A020F0"/>
          <w:sz w:val="18"/>
        </w:rPr>
        <w:t>'Dhaka'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'Sylhet'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Chattogang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Rajshahi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'Khulna'</w:t>
      </w:r>
      <w:r>
        <w:rPr>
          <w:rFonts w:ascii="Consolas" w:eastAsia="Consolas" w:hAnsi="Consolas"/>
          <w:sz w:val="18"/>
        </w:rPr>
        <w:t>}</w:t>
      </w:r>
    </w:p>
    <w:p w14:paraId="7ED68ED1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31DB2B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explode =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];</w:t>
      </w:r>
    </w:p>
    <w:p w14:paraId="7BB1C22E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D735C70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pie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x,explode</w:t>
      </w:r>
      <w:proofErr w:type="spellEnd"/>
      <w:proofErr w:type="gramEnd"/>
      <w:r>
        <w:rPr>
          <w:rFonts w:ascii="Consolas" w:eastAsia="Consolas" w:hAnsi="Consolas"/>
          <w:sz w:val="18"/>
        </w:rPr>
        <w:t>)</w:t>
      </w:r>
    </w:p>
    <w:p w14:paraId="7DAE2D18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04EE07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(di)</w:t>
      </w:r>
    </w:p>
    <w:p w14:paraId="3E2C4335" w14:textId="77777777" w:rsidR="00F63EDD" w:rsidRDefault="00F63EDD" w:rsidP="00F63ED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31B18BA" w14:textId="77777777" w:rsidR="00F63EDD" w:rsidRDefault="00F63EDD" w:rsidP="00F63EDD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"Rainfall Across Divisions"</w:t>
      </w:r>
      <w:r>
        <w:rPr>
          <w:rFonts w:ascii="Consolas" w:eastAsia="Consolas" w:hAnsi="Consolas"/>
          <w:sz w:val="18"/>
        </w:rPr>
        <w:t>)</w:t>
      </w:r>
    </w:p>
    <w:p w14:paraId="0966D1F5" w14:textId="77777777" w:rsidR="009A7B51" w:rsidRDefault="009A7B51" w:rsidP="009A7B51">
      <w:pPr>
        <w:pStyle w:val="Heading2"/>
      </w:pPr>
      <w:r>
        <w:t>Output</w:t>
      </w:r>
    </w:p>
    <w:p w14:paraId="4891553B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di =</w:t>
      </w:r>
    </w:p>
    <w:p w14:paraId="0A7F9F3D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0CA2BA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1×5 cell array</w:t>
      </w:r>
    </w:p>
    <w:p w14:paraId="48CBA2EB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35FA0C" w14:textId="77777777" w:rsidR="009A7B51" w:rsidRDefault="009A7B51" w:rsidP="009A7B51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{'Dhaka</w:t>
      </w:r>
      <w:proofErr w:type="gramStart"/>
      <w:r>
        <w:rPr>
          <w:rFonts w:ascii="Consolas" w:eastAsia="Consolas" w:hAnsi="Consolas"/>
          <w:sz w:val="18"/>
        </w:rPr>
        <w:t xml:space="preserve">'}   </w:t>
      </w:r>
      <w:proofErr w:type="gramEnd"/>
      <w:r>
        <w:rPr>
          <w:rFonts w:ascii="Consolas" w:eastAsia="Consolas" w:hAnsi="Consolas"/>
          <w:sz w:val="18"/>
        </w:rPr>
        <w:t xml:space="preserve"> {'Sylhet</w:t>
      </w:r>
      <w:proofErr w:type="gramStart"/>
      <w:r>
        <w:rPr>
          <w:rFonts w:ascii="Consolas" w:eastAsia="Consolas" w:hAnsi="Consolas"/>
          <w:sz w:val="18"/>
        </w:rPr>
        <w:t xml:space="preserve">'}   </w:t>
      </w:r>
      <w:proofErr w:type="gramEnd"/>
      <w:r>
        <w:rPr>
          <w:rFonts w:ascii="Consolas" w:eastAsia="Consolas" w:hAnsi="Consolas"/>
          <w:sz w:val="18"/>
        </w:rPr>
        <w:t xml:space="preserve"> {'</w:t>
      </w:r>
      <w:proofErr w:type="spellStart"/>
      <w:r>
        <w:rPr>
          <w:rFonts w:ascii="Consolas" w:eastAsia="Consolas" w:hAnsi="Consolas"/>
          <w:sz w:val="18"/>
        </w:rPr>
        <w:t>Chattogang</w:t>
      </w:r>
      <w:proofErr w:type="spellEnd"/>
      <w:proofErr w:type="gramStart"/>
      <w:r>
        <w:rPr>
          <w:rFonts w:ascii="Consolas" w:eastAsia="Consolas" w:hAnsi="Consolas"/>
          <w:sz w:val="18"/>
        </w:rPr>
        <w:t xml:space="preserve">'}   </w:t>
      </w:r>
      <w:proofErr w:type="gramEnd"/>
      <w:r>
        <w:rPr>
          <w:rFonts w:ascii="Consolas" w:eastAsia="Consolas" w:hAnsi="Consolas"/>
          <w:sz w:val="18"/>
        </w:rPr>
        <w:t xml:space="preserve"> {'</w:t>
      </w:r>
      <w:proofErr w:type="spellStart"/>
      <w:r>
        <w:rPr>
          <w:rFonts w:ascii="Consolas" w:eastAsia="Consolas" w:hAnsi="Consolas"/>
          <w:sz w:val="18"/>
        </w:rPr>
        <w:t>Rajshahi</w:t>
      </w:r>
      <w:proofErr w:type="spellEnd"/>
      <w:proofErr w:type="gramStart"/>
      <w:r>
        <w:rPr>
          <w:rFonts w:ascii="Consolas" w:eastAsia="Consolas" w:hAnsi="Consolas"/>
          <w:sz w:val="18"/>
        </w:rPr>
        <w:t xml:space="preserve">'}   </w:t>
      </w:r>
      <w:proofErr w:type="gramEnd"/>
      <w:r>
        <w:rPr>
          <w:rFonts w:ascii="Consolas" w:eastAsia="Consolas" w:hAnsi="Consolas"/>
          <w:sz w:val="18"/>
        </w:rPr>
        <w:t xml:space="preserve"> {'Khulna'}</w:t>
      </w:r>
    </w:p>
    <w:p w14:paraId="7CC66EAE" w14:textId="77777777" w:rsidR="009A7B51" w:rsidRDefault="009A7B51" w:rsidP="009A7B51"/>
    <w:p w14:paraId="6390FE9F" w14:textId="77777777" w:rsidR="009A7B51" w:rsidRDefault="009A7B51" w:rsidP="009A7B51">
      <w:r>
        <w:rPr>
          <w:noProof/>
        </w:rPr>
        <w:lastRenderedPageBreak/>
        <w:drawing>
          <wp:inline distT="0" distB="0" distL="0" distR="0" wp14:anchorId="272582B8" wp14:editId="6514875C">
            <wp:extent cx="5029200" cy="46537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0BE1" w14:textId="5F99CF4D" w:rsidR="009A7B51" w:rsidRDefault="009A7B51" w:rsidP="009A7B51">
      <w:r>
        <w:br/>
      </w:r>
    </w:p>
    <w:p w14:paraId="67FAA134" w14:textId="77777777" w:rsidR="00957846" w:rsidRDefault="00000000">
      <w:pPr>
        <w:pStyle w:val="Heading2"/>
      </w:pPr>
      <w:r>
        <w:t>Code — A3Q8.m</w:t>
      </w:r>
    </w:p>
    <w:p w14:paraId="150733CA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505A957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E23C75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7DA37D1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03D54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MONTHS = </w:t>
      </w:r>
      <w:proofErr w:type="gramStart"/>
      <w:r>
        <w:rPr>
          <w:rFonts w:ascii="Consolas" w:eastAsia="Consolas" w:hAnsi="Consolas"/>
          <w:color w:val="1F5FBF"/>
          <w:sz w:val="18"/>
        </w:rPr>
        <w:t>categorical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color w:val="A020F0"/>
          <w:sz w:val="18"/>
        </w:rPr>
        <w:t>'Jan'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'Feb'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'Mar'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'Apr'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'May'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'Jun'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'Jul'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'Aug'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'Sep'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'Oct'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'Nov'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'Dec'</w:t>
      </w:r>
      <w:r>
        <w:rPr>
          <w:rFonts w:ascii="Consolas" w:eastAsia="Consolas" w:hAnsi="Consolas"/>
          <w:sz w:val="18"/>
        </w:rPr>
        <w:t>})</w:t>
      </w:r>
    </w:p>
    <w:p w14:paraId="221A7F9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D9D28B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TEMP = [</w:t>
      </w:r>
      <w:r>
        <w:rPr>
          <w:rFonts w:ascii="Consolas" w:eastAsia="Consolas" w:hAnsi="Consolas"/>
          <w:color w:val="B5651D"/>
          <w:sz w:val="18"/>
        </w:rPr>
        <w:t>18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26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27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20</w:t>
      </w:r>
      <w:r>
        <w:rPr>
          <w:rFonts w:ascii="Consolas" w:eastAsia="Consolas" w:hAnsi="Consolas"/>
          <w:sz w:val="18"/>
        </w:rPr>
        <w:t>];</w:t>
      </w:r>
    </w:p>
    <w:p w14:paraId="4130713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A74186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proofErr w:type="gramStart"/>
      <w:r>
        <w:rPr>
          <w:rFonts w:ascii="Consolas" w:eastAsia="Consolas" w:hAnsi="Consolas"/>
          <w:color w:val="1F5FBF"/>
          <w:sz w:val="18"/>
        </w:rPr>
        <w:t>bar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TEMP)</w:t>
      </w:r>
    </w:p>
    <w:p w14:paraId="52D8336E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xticklabels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MONTHS)</w:t>
      </w:r>
    </w:p>
    <w:p w14:paraId="4B39D5E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D0020C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sz w:val="18"/>
        </w:rPr>
        <w:t>b.FaceColor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A020F0"/>
          <w:sz w:val="18"/>
        </w:rPr>
        <w:t>"flat"</w:t>
      </w:r>
      <w:r>
        <w:rPr>
          <w:rFonts w:ascii="Consolas" w:eastAsia="Consolas" w:hAnsi="Consolas"/>
          <w:sz w:val="18"/>
        </w:rPr>
        <w:t>;</w:t>
      </w:r>
    </w:p>
    <w:p w14:paraId="3AEB34E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58E0F2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sz w:val="18"/>
        </w:rPr>
        <w:t>b.CData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, :)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repmat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[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);       </w:t>
      </w:r>
    </w:p>
    <w:p w14:paraId="28BAA71E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sz w:val="18"/>
        </w:rPr>
        <w:t>b.CData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12</w:t>
      </w:r>
      <w:r>
        <w:rPr>
          <w:rFonts w:ascii="Consolas" w:eastAsia="Consolas" w:hAnsi="Consolas"/>
          <w:sz w:val="18"/>
        </w:rPr>
        <w:t xml:space="preserve">, :)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repmat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1BA9DF7A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sz w:val="18"/>
        </w:rPr>
        <w:t>b.CData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, :)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repmat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);  </w:t>
      </w:r>
    </w:p>
    <w:p w14:paraId="5EEEF9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0F6D23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</w:p>
    <w:p w14:paraId="67EA542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3AB386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7A9FB84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summer</w:t>
      </w:r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bar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color w:val="1F5FBF"/>
          <w:sz w:val="18"/>
        </w:rPr>
        <w:t>NaN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FaceColor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]);</w:t>
      </w:r>
    </w:p>
    <w:p w14:paraId="5C6CAAF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winter</w:t>
      </w:r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bar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color w:val="1F5FBF"/>
          <w:sz w:val="18"/>
        </w:rPr>
        <w:t>NaN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FaceColor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]);</w:t>
      </w:r>
    </w:p>
    <w:p w14:paraId="4FE6E034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"Monthly avg temp"</w:t>
      </w:r>
      <w:r>
        <w:rPr>
          <w:rFonts w:ascii="Consolas" w:eastAsia="Consolas" w:hAnsi="Consolas"/>
          <w:sz w:val="18"/>
        </w:rPr>
        <w:t>)</w:t>
      </w:r>
    </w:p>
    <w:p w14:paraId="67340002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'Winter'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'Summer'</w:t>
      </w:r>
      <w:r>
        <w:rPr>
          <w:rFonts w:ascii="Consolas" w:eastAsia="Consolas" w:hAnsi="Consolas"/>
          <w:sz w:val="18"/>
        </w:rPr>
        <w:t>)</w:t>
      </w:r>
    </w:p>
    <w:p w14:paraId="50F133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legend(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{'Line 1','Line 2'})</w:t>
      </w:r>
    </w:p>
    <w:p w14:paraId="505B439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%legend({'cos(x)','cos(2x)','cos(3x)','cos(4x)'},'Location','northwest','NumColumns',2)</w:t>
      </w:r>
    </w:p>
    <w:p w14:paraId="583CAE7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legend(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[summer, winter], {'Summer', 'Winter'});</w:t>
      </w:r>
    </w:p>
    <w:p w14:paraId="2AFE681F" w14:textId="77777777" w:rsidR="00957846" w:rsidRDefault="00000000">
      <w:pPr>
        <w:pStyle w:val="Heading2"/>
      </w:pPr>
      <w:r>
        <w:t>Output</w:t>
      </w:r>
    </w:p>
    <w:p w14:paraId="7CED330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MONTHS = </w:t>
      </w:r>
    </w:p>
    <w:p w14:paraId="32CB24C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4EB7B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1×12 categorical array</w:t>
      </w:r>
    </w:p>
    <w:p w14:paraId="04EBB88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122DD0" w14:textId="77777777" w:rsidR="00957846" w:rsidRPr="00F74C1C" w:rsidRDefault="00000000">
      <w:pPr>
        <w:shd w:val="clear" w:color="auto" w:fill="FFFFFF"/>
        <w:spacing w:after="0" w:line="240" w:lineRule="auto"/>
        <w:rPr>
          <w:sz w:val="16"/>
          <w:szCs w:val="16"/>
        </w:rPr>
      </w:pPr>
      <w:r>
        <w:rPr>
          <w:rFonts w:ascii="Consolas" w:eastAsia="Consolas" w:hAnsi="Consolas"/>
          <w:sz w:val="18"/>
        </w:rPr>
        <w:t xml:space="preserve"> </w:t>
      </w:r>
      <w:r w:rsidRPr="00F74C1C">
        <w:rPr>
          <w:rFonts w:ascii="Consolas" w:eastAsia="Consolas" w:hAnsi="Consolas"/>
          <w:sz w:val="16"/>
          <w:szCs w:val="16"/>
        </w:rPr>
        <w:t xml:space="preserve">    Jan      Feb      Mar      Apr      May      Jun      Jul      Aug      Sep      Oct      Nov      Dec </w:t>
      </w:r>
    </w:p>
    <w:p w14:paraId="6E74758D" w14:textId="77777777" w:rsidR="00957846" w:rsidRPr="00F74C1C" w:rsidRDefault="00000000">
      <w:pPr>
        <w:shd w:val="clear" w:color="auto" w:fill="FFFFFF"/>
        <w:spacing w:after="0" w:line="240" w:lineRule="auto"/>
        <w:rPr>
          <w:sz w:val="16"/>
          <w:szCs w:val="16"/>
        </w:rPr>
      </w:pPr>
      <w:r w:rsidRPr="00F74C1C">
        <w:rPr>
          <w:rFonts w:ascii="Consolas" w:eastAsia="Consolas" w:hAnsi="Consolas"/>
          <w:sz w:val="16"/>
          <w:szCs w:val="16"/>
        </w:rPr>
        <w:t xml:space="preserve"> </w:t>
      </w:r>
    </w:p>
    <w:p w14:paraId="04CE9F2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BB870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</w:p>
    <w:p w14:paraId="06383A2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1B30B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Bar with properties:</w:t>
      </w:r>
    </w:p>
    <w:p w14:paraId="4C2810A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13B76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BarLayout</w:t>
      </w:r>
      <w:proofErr w:type="spellEnd"/>
      <w:r>
        <w:rPr>
          <w:rFonts w:ascii="Consolas" w:eastAsia="Consolas" w:hAnsi="Consolas"/>
          <w:sz w:val="18"/>
        </w:rPr>
        <w:t>: 'grouped'</w:t>
      </w:r>
    </w:p>
    <w:p w14:paraId="676FB10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</w:t>
      </w:r>
      <w:proofErr w:type="spellStart"/>
      <w:r>
        <w:rPr>
          <w:rFonts w:ascii="Consolas" w:eastAsia="Consolas" w:hAnsi="Consolas"/>
          <w:sz w:val="18"/>
        </w:rPr>
        <w:t>BarWidth</w:t>
      </w:r>
      <w:proofErr w:type="spellEnd"/>
      <w:r>
        <w:rPr>
          <w:rFonts w:ascii="Consolas" w:eastAsia="Consolas" w:hAnsi="Consolas"/>
          <w:sz w:val="18"/>
        </w:rPr>
        <w:t>: 0.8000</w:t>
      </w:r>
    </w:p>
    <w:p w14:paraId="42E62AE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FaceColor</w:t>
      </w:r>
      <w:proofErr w:type="spellEnd"/>
      <w:r>
        <w:rPr>
          <w:rFonts w:ascii="Consolas" w:eastAsia="Consolas" w:hAnsi="Consolas"/>
          <w:sz w:val="18"/>
        </w:rPr>
        <w:t>: [0.0660 0.4430 0.7450]</w:t>
      </w:r>
    </w:p>
    <w:p w14:paraId="130810C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EdgeColor</w:t>
      </w:r>
      <w:proofErr w:type="spellEnd"/>
      <w:r>
        <w:rPr>
          <w:rFonts w:ascii="Consolas" w:eastAsia="Consolas" w:hAnsi="Consolas"/>
          <w:sz w:val="18"/>
        </w:rPr>
        <w:t>: [0.1294 0.1294 0.1294]</w:t>
      </w:r>
    </w:p>
    <w:p w14:paraId="37791CC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BaseValue</w:t>
      </w:r>
      <w:proofErr w:type="spellEnd"/>
      <w:r>
        <w:rPr>
          <w:rFonts w:ascii="Consolas" w:eastAsia="Consolas" w:hAnsi="Consolas"/>
          <w:sz w:val="18"/>
        </w:rPr>
        <w:t>: 0</w:t>
      </w:r>
    </w:p>
    <w:p w14:paraId="3C51E0C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XData</w:t>
      </w:r>
      <w:proofErr w:type="spellEnd"/>
      <w:r>
        <w:rPr>
          <w:rFonts w:ascii="Consolas" w:eastAsia="Consolas" w:hAnsi="Consolas"/>
          <w:sz w:val="18"/>
        </w:rPr>
        <w:t>: [1 2 3 4 5 6 7 8 9 10 11 12]</w:t>
      </w:r>
    </w:p>
    <w:p w14:paraId="2C27F32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YData</w:t>
      </w:r>
      <w:proofErr w:type="spellEnd"/>
      <w:r>
        <w:rPr>
          <w:rFonts w:ascii="Consolas" w:eastAsia="Consolas" w:hAnsi="Consolas"/>
          <w:sz w:val="18"/>
        </w:rPr>
        <w:t>: [18 21 26 29 30 31 30 30 29 27 24 20]</w:t>
      </w:r>
    </w:p>
    <w:p w14:paraId="13A7EB0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EF0B9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Use GET to show all properties</w:t>
      </w:r>
    </w:p>
    <w:p w14:paraId="0C9C2FE5" w14:textId="77777777" w:rsidR="00957846" w:rsidRDefault="00957846"/>
    <w:p w14:paraId="5EE612B8" w14:textId="77777777" w:rsidR="00957846" w:rsidRDefault="00000000">
      <w:r>
        <w:rPr>
          <w:noProof/>
        </w:rPr>
        <w:drawing>
          <wp:inline distT="0" distB="0" distL="0" distR="0" wp14:anchorId="6820B6DD" wp14:editId="4A143512">
            <wp:extent cx="5029200" cy="33900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1554" w14:textId="77777777" w:rsidR="00957846" w:rsidRDefault="00957846"/>
    <w:p w14:paraId="4964145A" w14:textId="77777777" w:rsidR="00957846" w:rsidRDefault="00000000">
      <w:pPr>
        <w:pStyle w:val="Heading2"/>
      </w:pPr>
      <w:r>
        <w:lastRenderedPageBreak/>
        <w:t>Code — A3Q9.m</w:t>
      </w:r>
    </w:p>
    <w:p w14:paraId="1F6D9C8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4B1BE7F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089E327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803BDC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934E8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Day = [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7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];</w:t>
      </w:r>
    </w:p>
    <w:p w14:paraId="6837B04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Max_Temp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31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36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31</w:t>
      </w:r>
      <w:r>
        <w:rPr>
          <w:rFonts w:ascii="Consolas" w:eastAsia="Consolas" w:hAnsi="Consolas"/>
          <w:sz w:val="18"/>
        </w:rPr>
        <w:t>];</w:t>
      </w:r>
    </w:p>
    <w:p w14:paraId="3B73B3C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C5759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23C416D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Moving_Avg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movmean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Max_Temp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</w:t>
      </w:r>
      <w:r>
        <w:rPr>
          <w:rFonts w:ascii="Consolas" w:eastAsia="Consolas" w:hAnsi="Consolas"/>
          <w:sz w:val="18"/>
        </w:rPr>
        <w:t>);</w:t>
      </w:r>
    </w:p>
    <w:p w14:paraId="2CA6AED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8E497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;</w:t>
      </w:r>
    </w:p>
    <w:p w14:paraId="1AA45E01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Day, </w:t>
      </w:r>
      <w:proofErr w:type="spellStart"/>
      <w:r>
        <w:rPr>
          <w:rFonts w:ascii="Consolas" w:eastAsia="Consolas" w:hAnsi="Consolas"/>
          <w:sz w:val="18"/>
        </w:rPr>
        <w:t>Max_Temp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'-o'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MarkerFaceColor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'b'</w:t>
      </w:r>
      <w:r>
        <w:rPr>
          <w:rFonts w:ascii="Consolas" w:eastAsia="Consolas" w:hAnsi="Consolas"/>
          <w:sz w:val="18"/>
        </w:rPr>
        <w:t>);</w:t>
      </w:r>
    </w:p>
    <w:p w14:paraId="2EB6F9B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3C95F762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Day, </w:t>
      </w:r>
      <w:proofErr w:type="spellStart"/>
      <w:r>
        <w:rPr>
          <w:rFonts w:ascii="Consolas" w:eastAsia="Consolas" w:hAnsi="Consolas"/>
          <w:sz w:val="18"/>
        </w:rPr>
        <w:t>Moving_Avg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'-s'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MarkerFaceColor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'r'</w:t>
      </w:r>
      <w:r>
        <w:rPr>
          <w:rFonts w:ascii="Consolas" w:eastAsia="Consolas" w:hAnsi="Consolas"/>
          <w:sz w:val="18"/>
        </w:rPr>
        <w:t>);</w:t>
      </w:r>
    </w:p>
    <w:p w14:paraId="60403CA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off</w:t>
      </w:r>
      <w:r>
        <w:rPr>
          <w:rFonts w:ascii="Consolas" w:eastAsia="Consolas" w:hAnsi="Consolas"/>
          <w:sz w:val="18"/>
        </w:rPr>
        <w:t>;</w:t>
      </w:r>
    </w:p>
    <w:p w14:paraId="1B63822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85B1F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0944B8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'Daily Maximum Temperature and 7-Day Moving Average in Dhaka (July 2023)'</w:t>
      </w:r>
      <w:r>
        <w:rPr>
          <w:rFonts w:ascii="Consolas" w:eastAsia="Consolas" w:hAnsi="Consolas"/>
          <w:sz w:val="18"/>
        </w:rPr>
        <w:t>);</w:t>
      </w:r>
    </w:p>
    <w:p w14:paraId="3D9E2794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'Day'</w:t>
      </w:r>
      <w:r>
        <w:rPr>
          <w:rFonts w:ascii="Consolas" w:eastAsia="Consolas" w:hAnsi="Consolas"/>
          <w:sz w:val="18"/>
        </w:rPr>
        <w:t>);</w:t>
      </w:r>
    </w:p>
    <w:p w14:paraId="77611F58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'Maximum Temperature (°C)'</w:t>
      </w:r>
      <w:r>
        <w:rPr>
          <w:rFonts w:ascii="Consolas" w:eastAsia="Consolas" w:hAnsi="Consolas"/>
          <w:sz w:val="18"/>
        </w:rPr>
        <w:t>);</w:t>
      </w:r>
    </w:p>
    <w:p w14:paraId="63FC7737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'Daily Max Temperature'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'7-Day Moving Average'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'best'</w:t>
      </w:r>
      <w:r>
        <w:rPr>
          <w:rFonts w:ascii="Consolas" w:eastAsia="Consolas" w:hAnsi="Consolas"/>
          <w:sz w:val="18"/>
        </w:rPr>
        <w:t>);</w:t>
      </w:r>
    </w:p>
    <w:p w14:paraId="677669B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grid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44C3AC63" w14:textId="77777777" w:rsidR="00957846" w:rsidRDefault="00000000">
      <w:pPr>
        <w:pStyle w:val="Heading2"/>
      </w:pPr>
      <w:r>
        <w:t>Output</w:t>
      </w:r>
    </w:p>
    <w:p w14:paraId="21B9304D" w14:textId="77777777" w:rsidR="00957846" w:rsidRDefault="00957846"/>
    <w:p w14:paraId="587EC7BF" w14:textId="77777777" w:rsidR="00957846" w:rsidRDefault="00000000">
      <w:r>
        <w:rPr>
          <w:noProof/>
        </w:rPr>
        <w:drawing>
          <wp:inline distT="0" distB="0" distL="0" distR="0" wp14:anchorId="0444C5E4" wp14:editId="5D6860D7">
            <wp:extent cx="5029200" cy="33410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D90F" w14:textId="77777777" w:rsidR="00957846" w:rsidRDefault="00957846"/>
    <w:p w14:paraId="3A00774C" w14:textId="77777777" w:rsidR="000574C3" w:rsidRDefault="000574C3"/>
    <w:p w14:paraId="4D6348D8" w14:textId="2B38CE06" w:rsidR="00957846" w:rsidRDefault="00000000">
      <w:pPr>
        <w:pStyle w:val="Heading1"/>
      </w:pPr>
      <w:r>
        <w:lastRenderedPageBreak/>
        <w:t>Assignment 4</w:t>
      </w:r>
    </w:p>
    <w:p w14:paraId="74EE5391" w14:textId="77777777" w:rsidR="00957846" w:rsidRDefault="00000000">
      <w:pPr>
        <w:pStyle w:val="Heading2"/>
      </w:pPr>
      <w:r>
        <w:t>Code — A4Q1.m</w:t>
      </w:r>
    </w:p>
    <w:p w14:paraId="7608DE5A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4D472C7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E8292C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244935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BD51DF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m =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;</w:t>
      </w:r>
    </w:p>
    <w:p w14:paraId="09EA55E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 = 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>;</w:t>
      </w:r>
    </w:p>
    <w:p w14:paraId="7DEE775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Z = </w:t>
      </w:r>
      <w:proofErr w:type="spellStart"/>
      <w:r>
        <w:rPr>
          <w:rFonts w:ascii="Consolas" w:eastAsia="Consolas" w:hAnsi="Consolas"/>
          <w:sz w:val="18"/>
        </w:rPr>
        <w:t>disp_prog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m,n</w:t>
      </w:r>
      <w:proofErr w:type="spellEnd"/>
      <w:proofErr w:type="gramEnd"/>
      <w:r>
        <w:rPr>
          <w:rFonts w:ascii="Consolas" w:eastAsia="Consolas" w:hAnsi="Consolas"/>
          <w:sz w:val="18"/>
        </w:rPr>
        <w:t>)</w:t>
      </w:r>
    </w:p>
    <w:p w14:paraId="4064A76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763AB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A = </w:t>
      </w:r>
      <w:proofErr w:type="spellStart"/>
      <w:r>
        <w:rPr>
          <w:rFonts w:ascii="Consolas" w:eastAsia="Consolas" w:hAnsi="Consolas"/>
          <w:sz w:val="18"/>
        </w:rPr>
        <w:t>disp_prog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m,n</w:t>
      </w:r>
      <w:proofErr w:type="spellEnd"/>
      <w:proofErr w:type="gramEnd"/>
      <w:r>
        <w:rPr>
          <w:rFonts w:ascii="Consolas" w:eastAsia="Consolas" w:hAnsi="Consolas"/>
          <w:sz w:val="18"/>
        </w:rPr>
        <w:t>)</w:t>
      </w:r>
    </w:p>
    <w:p w14:paraId="02B819D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A = </w:t>
      </w:r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m,n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);    </w:t>
      </w:r>
    </w:p>
    <w:p w14:paraId="6BC4E5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7BA79A9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:m</w:t>
      </w:r>
    </w:p>
    <w:p w14:paraId="67E22BC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6AB76A6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A(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1F5FBF"/>
          <w:sz w:val="18"/>
        </w:rPr>
        <w:t>j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) =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*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>;</w:t>
      </w:r>
    </w:p>
    <w:p w14:paraId="1979F93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7759855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05E6CA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017BD057" w14:textId="77777777" w:rsidR="00957846" w:rsidRDefault="00000000">
      <w:pPr>
        <w:pStyle w:val="Heading2"/>
      </w:pPr>
      <w:r>
        <w:t>Output</w:t>
      </w:r>
    </w:p>
    <w:p w14:paraId="05F4428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Z =</w:t>
      </w:r>
    </w:p>
    <w:p w14:paraId="06A8A28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704C4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-1    -4    -7   -10   -13   -16</w:t>
      </w:r>
    </w:p>
    <w:p w14:paraId="052B069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1    -2    -5    -8   -11   -14</w:t>
      </w:r>
    </w:p>
    <w:p w14:paraId="5EA8286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3     0    -3    -6    -9   -12</w:t>
      </w:r>
    </w:p>
    <w:p w14:paraId="742363B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5     2    -1    -4    -7   -10</w:t>
      </w:r>
    </w:p>
    <w:p w14:paraId="0CB645D2" w14:textId="77777777" w:rsidR="00957846" w:rsidRDefault="00957846"/>
    <w:p w14:paraId="47A13C04" w14:textId="77777777" w:rsidR="00957846" w:rsidRDefault="00000000">
      <w:pPr>
        <w:pStyle w:val="Heading2"/>
      </w:pPr>
      <w:r>
        <w:t>Code — A4Q2.m</w:t>
      </w:r>
    </w:p>
    <w:p w14:paraId="0F883E2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78C5D3D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585D696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12A15D2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80492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disp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"Original Vector")</w:t>
      </w:r>
    </w:p>
    <w:p w14:paraId="7B82899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Z = </w:t>
      </w:r>
      <w:proofErr w:type="gramStart"/>
      <w:r>
        <w:rPr>
          <w:rFonts w:ascii="Consolas" w:eastAsia="Consolas" w:hAnsi="Consolas"/>
          <w:color w:val="1F5FBF"/>
          <w:sz w:val="18"/>
        </w:rPr>
        <w:t>input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 xml:space="preserve">"Enter the </w:t>
      </w:r>
      <w:proofErr w:type="spellStart"/>
      <w:r>
        <w:rPr>
          <w:rFonts w:ascii="Consolas" w:eastAsia="Consolas" w:hAnsi="Consolas"/>
          <w:color w:val="A020F0"/>
          <w:sz w:val="18"/>
        </w:rPr>
        <w:t>vectos</w:t>
      </w:r>
      <w:proofErr w:type="spellEnd"/>
      <w:r>
        <w:rPr>
          <w:rFonts w:ascii="Consolas" w:eastAsia="Consolas" w:hAnsi="Consolas"/>
          <w:color w:val="A020F0"/>
          <w:sz w:val="18"/>
        </w:rPr>
        <w:t>: \n"</w:t>
      </w:r>
      <w:r>
        <w:rPr>
          <w:rFonts w:ascii="Consolas" w:eastAsia="Consolas" w:hAnsi="Consolas"/>
          <w:sz w:val="18"/>
        </w:rPr>
        <w:t>);</w:t>
      </w:r>
    </w:p>
    <w:p w14:paraId="59E684A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X=</w:t>
      </w:r>
      <w:proofErr w:type="spellStart"/>
      <w:r>
        <w:rPr>
          <w:rFonts w:ascii="Consolas" w:eastAsia="Consolas" w:hAnsi="Consolas"/>
          <w:sz w:val="18"/>
        </w:rPr>
        <w:t>disp_prog</w:t>
      </w:r>
      <w:proofErr w:type="spellEnd"/>
      <w:r>
        <w:rPr>
          <w:rFonts w:ascii="Consolas" w:eastAsia="Consolas" w:hAnsi="Consolas"/>
          <w:sz w:val="18"/>
        </w:rPr>
        <w:t>(Z);</w:t>
      </w:r>
    </w:p>
    <w:p w14:paraId="7B7C1072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"Modified Vectors"</w:t>
      </w:r>
      <w:r>
        <w:rPr>
          <w:rFonts w:ascii="Consolas" w:eastAsia="Consolas" w:hAnsi="Consolas"/>
          <w:sz w:val="18"/>
        </w:rPr>
        <w:t>)</w:t>
      </w:r>
    </w:p>
    <w:p w14:paraId="618FE97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(X)</w:t>
      </w:r>
    </w:p>
    <w:p w14:paraId="68FB499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B44541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[A] = </w:t>
      </w:r>
      <w:proofErr w:type="spellStart"/>
      <w:r>
        <w:rPr>
          <w:rFonts w:ascii="Consolas" w:eastAsia="Consolas" w:hAnsi="Consolas"/>
          <w:sz w:val="18"/>
        </w:rPr>
        <w:t>disp_prog</w:t>
      </w:r>
      <w:proofErr w:type="spellEnd"/>
      <w:r>
        <w:rPr>
          <w:rFonts w:ascii="Consolas" w:eastAsia="Consolas" w:hAnsi="Consolas"/>
          <w:sz w:val="18"/>
        </w:rPr>
        <w:t xml:space="preserve">(Z) </w:t>
      </w:r>
    </w:p>
    <w:p w14:paraId="575AF5C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5794DEE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n =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(Z);</w:t>
      </w:r>
    </w:p>
    <w:p w14:paraId="0538934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75A25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disp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"OG Vector")</w:t>
      </w:r>
    </w:p>
    <w:p w14:paraId="49E2B8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disp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(A)</w:t>
      </w:r>
    </w:p>
    <w:p w14:paraId="19D69E5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fprintf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("\n")</w:t>
      </w:r>
    </w:p>
    <w:p w14:paraId="5984CAA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565FC6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Z(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&gt; </w:t>
      </w:r>
      <w:r>
        <w:rPr>
          <w:rFonts w:ascii="Consolas" w:eastAsia="Consolas" w:hAnsi="Consolas"/>
          <w:color w:val="B5651D"/>
          <w:sz w:val="18"/>
        </w:rPr>
        <w:t>0</w:t>
      </w:r>
    </w:p>
    <w:p w14:paraId="335E826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A(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=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* Z(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BBCA3B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else</w:t>
      </w:r>
    </w:p>
    <w:p w14:paraId="1EE2AE6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A(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=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* Z(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794A75D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3897CF0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32EE77F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2DE3C46E" w14:textId="4CEFD9A0" w:rsidR="008E76FF" w:rsidRDefault="008E76FF" w:rsidP="008E76FF">
      <w:pPr>
        <w:pStyle w:val="Heading2"/>
      </w:pPr>
      <w:r>
        <w:lastRenderedPageBreak/>
        <w:t>Input</w:t>
      </w:r>
    </w:p>
    <w:p w14:paraId="60BF81CF" w14:textId="664E9091" w:rsidR="008E76FF" w:rsidRDefault="008E76FF" w:rsidP="008E76FF">
      <w:r w:rsidRPr="008E76FF">
        <w:t>[1, -2, 3, -4, 5]</w:t>
      </w:r>
    </w:p>
    <w:p w14:paraId="017C3311" w14:textId="5328D6A6" w:rsidR="00957846" w:rsidRDefault="00000000">
      <w:pPr>
        <w:pStyle w:val="Heading2"/>
      </w:pPr>
      <w:r>
        <w:t>Output</w:t>
      </w:r>
    </w:p>
    <w:p w14:paraId="1EA1AA69" w14:textId="6A8DB459" w:rsidR="00957846" w:rsidRPr="00191746" w:rsidRDefault="00191746">
      <w:pPr>
        <w:rPr>
          <w:rFonts w:ascii="Consolas" w:eastAsia="Consolas" w:hAnsi="Consolas"/>
          <w:sz w:val="18"/>
        </w:rPr>
      </w:pPr>
      <w:r w:rsidRPr="00191746">
        <w:rPr>
          <w:rFonts w:ascii="Consolas" w:eastAsia="Consolas" w:hAnsi="Consolas"/>
          <w:sz w:val="18"/>
        </w:rPr>
        <w:t>Modified Vectors</w:t>
      </w:r>
      <w:r w:rsidRPr="00191746">
        <w:rPr>
          <w:rFonts w:ascii="Consolas" w:eastAsia="Consolas" w:hAnsi="Consolas"/>
          <w:sz w:val="18"/>
        </w:rPr>
        <w:br/>
        <w:t xml:space="preserve">     2    -6     6   -12    10</w:t>
      </w:r>
    </w:p>
    <w:p w14:paraId="3B1334E1" w14:textId="77777777" w:rsidR="00957846" w:rsidRDefault="00000000">
      <w:pPr>
        <w:pStyle w:val="Heading2"/>
      </w:pPr>
      <w:r>
        <w:t>Code — A4Q3.m</w:t>
      </w:r>
    </w:p>
    <w:p w14:paraId="6AE07CC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4120E3E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25D49C9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68882E1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format</w:t>
      </w:r>
      <w:r>
        <w:rPr>
          <w:rFonts w:ascii="Consolas" w:eastAsia="Consolas" w:hAnsi="Consolas"/>
          <w:sz w:val="18"/>
        </w:rPr>
        <w:t xml:space="preserve"> bank</w:t>
      </w:r>
    </w:p>
    <w:p w14:paraId="4B5DDF8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554BC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NYC = [</w:t>
      </w:r>
      <w:r>
        <w:rPr>
          <w:rFonts w:ascii="Consolas" w:eastAsia="Consolas" w:hAnsi="Consolas"/>
          <w:color w:val="B5651D"/>
          <w:sz w:val="18"/>
        </w:rPr>
        <w:t>33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18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37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58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36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18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28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39</w:t>
      </w:r>
      <w:r>
        <w:rPr>
          <w:rFonts w:ascii="Consolas" w:eastAsia="Consolas" w:hAnsi="Consolas"/>
          <w:sz w:val="18"/>
        </w:rPr>
        <w:t>];</w:t>
      </w:r>
    </w:p>
    <w:p w14:paraId="424A112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DEN = [</w:t>
      </w:r>
      <w:r>
        <w:rPr>
          <w:rFonts w:ascii="Consolas" w:eastAsia="Consolas" w:hAnsi="Consolas"/>
          <w:color w:val="B5651D"/>
          <w:sz w:val="18"/>
        </w:rPr>
        <w:t>39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48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61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37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38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46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46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46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39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62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62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57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60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57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48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28</w:t>
      </w:r>
      <w:r>
        <w:rPr>
          <w:rFonts w:ascii="Consolas" w:eastAsia="Consolas" w:hAnsi="Consolas"/>
          <w:sz w:val="18"/>
        </w:rPr>
        <w:t>];</w:t>
      </w:r>
    </w:p>
    <w:p w14:paraId="2E80CDA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5D3F68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avg_nyc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proofErr w:type="gramStart"/>
      <w:r>
        <w:rPr>
          <w:rFonts w:ascii="Consolas" w:eastAsia="Consolas" w:hAnsi="Consolas"/>
          <w:color w:val="1F5FBF"/>
          <w:sz w:val="18"/>
        </w:rPr>
        <w:t>sum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NYC)/</w:t>
      </w:r>
      <w:proofErr w:type="gramStart"/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NYC));</w:t>
      </w:r>
    </w:p>
    <w:p w14:paraId="7A5628C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avg_den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proofErr w:type="gramStart"/>
      <w:r>
        <w:rPr>
          <w:rFonts w:ascii="Consolas" w:eastAsia="Consolas" w:hAnsi="Consolas"/>
          <w:color w:val="1F5FBF"/>
          <w:sz w:val="18"/>
        </w:rPr>
        <w:t>sum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DEN)/</w:t>
      </w:r>
      <w:proofErr w:type="gramStart"/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DEN));</w:t>
      </w:r>
    </w:p>
    <w:p w14:paraId="5668779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C0FFBA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"===========part a===================="</w:t>
      </w:r>
      <w:r>
        <w:rPr>
          <w:rFonts w:ascii="Consolas" w:eastAsia="Consolas" w:hAnsi="Consolas"/>
          <w:sz w:val="18"/>
        </w:rPr>
        <w:t>)</w:t>
      </w:r>
    </w:p>
    <w:p w14:paraId="071F3F91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"The avg temp of NYC %0.2f \n</w:t>
      </w:r>
      <w:proofErr w:type="gramStart"/>
      <w:r>
        <w:rPr>
          <w:rFonts w:ascii="Consolas" w:eastAsia="Consolas" w:hAnsi="Consolas"/>
          <w:color w:val="A020F0"/>
          <w:sz w:val="18"/>
        </w:rPr>
        <w:t>"</w:t>
      </w:r>
      <w:r>
        <w:rPr>
          <w:rFonts w:ascii="Consolas" w:eastAsia="Consolas" w:hAnsi="Consolas"/>
          <w:sz w:val="18"/>
        </w:rPr>
        <w:t>,</w:t>
      </w:r>
      <w:proofErr w:type="spellStart"/>
      <w:r>
        <w:rPr>
          <w:rFonts w:ascii="Consolas" w:eastAsia="Consolas" w:hAnsi="Consolas"/>
          <w:sz w:val="18"/>
        </w:rPr>
        <w:t>avg</w:t>
      </w:r>
      <w:proofErr w:type="gramEnd"/>
      <w:r>
        <w:rPr>
          <w:rFonts w:ascii="Consolas" w:eastAsia="Consolas" w:hAnsi="Consolas"/>
          <w:sz w:val="18"/>
        </w:rPr>
        <w:t>_nyc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4D64B9B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"The avg temp of DEN %0.2f \n</w:t>
      </w:r>
      <w:proofErr w:type="gramStart"/>
      <w:r>
        <w:rPr>
          <w:rFonts w:ascii="Consolas" w:eastAsia="Consolas" w:hAnsi="Consolas"/>
          <w:color w:val="A020F0"/>
          <w:sz w:val="18"/>
        </w:rPr>
        <w:t>"</w:t>
      </w:r>
      <w:r>
        <w:rPr>
          <w:rFonts w:ascii="Consolas" w:eastAsia="Consolas" w:hAnsi="Consolas"/>
          <w:sz w:val="18"/>
        </w:rPr>
        <w:t>,</w:t>
      </w:r>
      <w:proofErr w:type="spellStart"/>
      <w:r>
        <w:rPr>
          <w:rFonts w:ascii="Consolas" w:eastAsia="Consolas" w:hAnsi="Consolas"/>
          <w:sz w:val="18"/>
        </w:rPr>
        <w:t>avg</w:t>
      </w:r>
      <w:proofErr w:type="gramEnd"/>
      <w:r>
        <w:rPr>
          <w:rFonts w:ascii="Consolas" w:eastAsia="Consolas" w:hAnsi="Consolas"/>
          <w:sz w:val="18"/>
        </w:rPr>
        <w:t>_den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3C1F6BE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C7BAFB3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"===========part b===================="</w:t>
      </w:r>
      <w:r>
        <w:rPr>
          <w:rFonts w:ascii="Consolas" w:eastAsia="Consolas" w:hAnsi="Consolas"/>
          <w:sz w:val="18"/>
        </w:rPr>
        <w:t>)</w:t>
      </w:r>
    </w:p>
    <w:p w14:paraId="501028A3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cnt_nyc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count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NYC, DEN, </w:t>
      </w:r>
      <w:proofErr w:type="spellStart"/>
      <w:r>
        <w:rPr>
          <w:rFonts w:ascii="Consolas" w:eastAsia="Consolas" w:hAnsi="Consolas"/>
          <w:sz w:val="18"/>
        </w:rPr>
        <w:t>avg_nyc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"A"</w:t>
      </w:r>
      <w:r>
        <w:rPr>
          <w:rFonts w:ascii="Consolas" w:eastAsia="Consolas" w:hAnsi="Consolas"/>
          <w:sz w:val="18"/>
        </w:rPr>
        <w:t>);</w:t>
      </w:r>
    </w:p>
    <w:p w14:paraId="16F3E16A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cnt_den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count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NYC, DEN, </w:t>
      </w:r>
      <w:proofErr w:type="spellStart"/>
      <w:r>
        <w:rPr>
          <w:rFonts w:ascii="Consolas" w:eastAsia="Consolas" w:hAnsi="Consolas"/>
          <w:sz w:val="18"/>
        </w:rPr>
        <w:t>avg_den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"A"</w:t>
      </w:r>
      <w:r>
        <w:rPr>
          <w:rFonts w:ascii="Consolas" w:eastAsia="Consolas" w:hAnsi="Consolas"/>
          <w:sz w:val="18"/>
        </w:rPr>
        <w:t>);</w:t>
      </w:r>
    </w:p>
    <w:p w14:paraId="251B5E1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F4CC15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"Desired num of days in NYC %d \n</w:t>
      </w:r>
      <w:proofErr w:type="gramStart"/>
      <w:r>
        <w:rPr>
          <w:rFonts w:ascii="Consolas" w:eastAsia="Consolas" w:hAnsi="Consolas"/>
          <w:color w:val="A020F0"/>
          <w:sz w:val="18"/>
        </w:rPr>
        <w:t>"</w:t>
      </w:r>
      <w:r>
        <w:rPr>
          <w:rFonts w:ascii="Consolas" w:eastAsia="Consolas" w:hAnsi="Consolas"/>
          <w:sz w:val="18"/>
        </w:rPr>
        <w:t>,</w:t>
      </w:r>
      <w:proofErr w:type="spellStart"/>
      <w:r>
        <w:rPr>
          <w:rFonts w:ascii="Consolas" w:eastAsia="Consolas" w:hAnsi="Consolas"/>
          <w:sz w:val="18"/>
        </w:rPr>
        <w:t>cnt</w:t>
      </w:r>
      <w:proofErr w:type="gramEnd"/>
      <w:r>
        <w:rPr>
          <w:rFonts w:ascii="Consolas" w:eastAsia="Consolas" w:hAnsi="Consolas"/>
          <w:sz w:val="18"/>
        </w:rPr>
        <w:t>_nyc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3B45F88D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"Desired num of days in DEN %d \n</w:t>
      </w:r>
      <w:proofErr w:type="gramStart"/>
      <w:r>
        <w:rPr>
          <w:rFonts w:ascii="Consolas" w:eastAsia="Consolas" w:hAnsi="Consolas"/>
          <w:color w:val="A020F0"/>
          <w:sz w:val="18"/>
        </w:rPr>
        <w:t>"</w:t>
      </w:r>
      <w:r>
        <w:rPr>
          <w:rFonts w:ascii="Consolas" w:eastAsia="Consolas" w:hAnsi="Consolas"/>
          <w:sz w:val="18"/>
        </w:rPr>
        <w:t>,</w:t>
      </w:r>
      <w:proofErr w:type="spellStart"/>
      <w:r>
        <w:rPr>
          <w:rFonts w:ascii="Consolas" w:eastAsia="Consolas" w:hAnsi="Consolas"/>
          <w:sz w:val="18"/>
        </w:rPr>
        <w:t>cnt</w:t>
      </w:r>
      <w:proofErr w:type="gramEnd"/>
      <w:r>
        <w:rPr>
          <w:rFonts w:ascii="Consolas" w:eastAsia="Consolas" w:hAnsi="Consolas"/>
          <w:sz w:val="18"/>
        </w:rPr>
        <w:t>_den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65D188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C82F50B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"===========part c===================="</w:t>
      </w:r>
      <w:r>
        <w:rPr>
          <w:rFonts w:ascii="Consolas" w:eastAsia="Consolas" w:hAnsi="Consolas"/>
          <w:sz w:val="18"/>
        </w:rPr>
        <w:t>)</w:t>
      </w:r>
    </w:p>
    <w:p w14:paraId="06FF8675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cnt_days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count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NYC, DEN,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"B"</w:t>
      </w:r>
      <w:r>
        <w:rPr>
          <w:rFonts w:ascii="Consolas" w:eastAsia="Consolas" w:hAnsi="Consolas"/>
          <w:sz w:val="18"/>
        </w:rPr>
        <w:t>);</w:t>
      </w:r>
    </w:p>
    <w:p w14:paraId="13D5F9B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2D9B8B3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"The number of days: %d\n"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cnt_days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458F6EF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A1B01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count(</w:t>
      </w:r>
      <w:proofErr w:type="gramEnd"/>
      <w:r>
        <w:rPr>
          <w:rFonts w:ascii="Consolas" w:eastAsia="Consolas" w:hAnsi="Consolas"/>
          <w:sz w:val="18"/>
        </w:rPr>
        <w:t>arr1, arr2, threshold, param)</w:t>
      </w:r>
    </w:p>
    <w:p w14:paraId="17ECFD1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79B6C8B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743F723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param == </w:t>
      </w:r>
      <w:r>
        <w:rPr>
          <w:rFonts w:ascii="Consolas" w:eastAsia="Consolas" w:hAnsi="Consolas"/>
          <w:color w:val="A020F0"/>
          <w:sz w:val="18"/>
        </w:rPr>
        <w:t>"A"</w:t>
      </w:r>
    </w:p>
    <w:p w14:paraId="410CADE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(arr1)</w:t>
      </w:r>
    </w:p>
    <w:p w14:paraId="1E7914C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arr1(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&gt; threshold</w:t>
      </w:r>
    </w:p>
    <w:p w14:paraId="261EA1D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0033412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957F1D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DE5186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8E4F23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322E066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param == </w:t>
      </w:r>
      <w:r>
        <w:rPr>
          <w:rFonts w:ascii="Consolas" w:eastAsia="Consolas" w:hAnsi="Consolas"/>
          <w:color w:val="A020F0"/>
          <w:sz w:val="18"/>
        </w:rPr>
        <w:t>"B"</w:t>
      </w:r>
      <w:r>
        <w:rPr>
          <w:rFonts w:ascii="Consolas" w:eastAsia="Consolas" w:hAnsi="Consolas"/>
          <w:sz w:val="18"/>
        </w:rPr>
        <w:t xml:space="preserve">    </w:t>
      </w:r>
    </w:p>
    <w:p w14:paraId="2AB9252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(arr1)</w:t>
      </w:r>
    </w:p>
    <w:p w14:paraId="1BD3A47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arr1(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&lt; arr2(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2159F5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133C468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0A69D90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19B76EF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2D28743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03FE1E5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46DEE5B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%function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cnt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count_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above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i/>
          <w:color w:val="008000"/>
          <w:sz w:val="18"/>
        </w:rPr>
        <w:t>arr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, threshold)</w:t>
      </w:r>
    </w:p>
    <w:p w14:paraId="701E9B5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cnt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0;</w:t>
      </w:r>
    </w:p>
    <w:p w14:paraId="6139D22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for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1:length</w:t>
      </w:r>
      <w:proofErr w:type="gramEnd"/>
      <w:r>
        <w:rPr>
          <w:rFonts w:ascii="Consolas" w:eastAsia="Consolas" w:hAnsi="Consolas"/>
          <w:i/>
          <w:color w:val="008000"/>
          <w:sz w:val="18"/>
        </w:rPr>
        <w:t>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arr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</w:t>
      </w:r>
    </w:p>
    <w:p w14:paraId="0240576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   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if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arr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 &gt; threshold</w:t>
      </w:r>
    </w:p>
    <w:p w14:paraId="79668C9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       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cnt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cnt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+ 1;</w:t>
      </w:r>
    </w:p>
    <w:p w14:paraId="6E2D870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       end</w:t>
      </w:r>
    </w:p>
    <w:p w14:paraId="63A3060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   end</w:t>
      </w:r>
    </w:p>
    <w:p w14:paraId="002AB0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%end</w:t>
      </w:r>
    </w:p>
    <w:p w14:paraId="00D0710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8C990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%function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cnt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count_less_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than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arr1, arr2)</w:t>
      </w:r>
    </w:p>
    <w:p w14:paraId="47D732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cnt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0;</w:t>
      </w:r>
    </w:p>
    <w:p w14:paraId="25BD8F5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for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1:length</w:t>
      </w:r>
      <w:proofErr w:type="gramEnd"/>
      <w:r>
        <w:rPr>
          <w:rFonts w:ascii="Consolas" w:eastAsia="Consolas" w:hAnsi="Consolas"/>
          <w:i/>
          <w:color w:val="008000"/>
          <w:sz w:val="18"/>
        </w:rPr>
        <w:t>(arr1)</w:t>
      </w:r>
    </w:p>
    <w:p w14:paraId="7431FD4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   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if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 arr1(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 &lt; arr2(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</w:t>
      </w:r>
    </w:p>
    <w:p w14:paraId="3CCEC83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       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cnt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cnt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+ 1;</w:t>
      </w:r>
    </w:p>
    <w:p w14:paraId="63E2BE3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       end</w:t>
      </w:r>
    </w:p>
    <w:p w14:paraId="0CA8299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   end</w:t>
      </w:r>
    </w:p>
    <w:p w14:paraId="2A501EA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%end</w:t>
      </w:r>
    </w:p>
    <w:p w14:paraId="5EB4F197" w14:textId="77777777" w:rsidR="00957846" w:rsidRDefault="00000000">
      <w:pPr>
        <w:pStyle w:val="Heading2"/>
      </w:pPr>
      <w:r>
        <w:t>Output</w:t>
      </w:r>
    </w:p>
    <w:p w14:paraId="5EA5108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===========part a====================</w:t>
      </w:r>
    </w:p>
    <w:p w14:paraId="7D783A1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The avg temp of NYC 35.23 </w:t>
      </w:r>
    </w:p>
    <w:p w14:paraId="0858D0B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The avg temp of DEN 44.48 </w:t>
      </w:r>
    </w:p>
    <w:p w14:paraId="524C6A1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===========part b====================</w:t>
      </w:r>
    </w:p>
    <w:p w14:paraId="588E5A6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Desired num of days in NYC 15 </w:t>
      </w:r>
    </w:p>
    <w:p w14:paraId="68300DA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Desired num of days in DEN 8 </w:t>
      </w:r>
    </w:p>
    <w:p w14:paraId="16884B0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===========part c====================</w:t>
      </w:r>
    </w:p>
    <w:p w14:paraId="05B4494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The number of days: 22</w:t>
      </w:r>
    </w:p>
    <w:p w14:paraId="706CFA6B" w14:textId="77777777" w:rsidR="00957846" w:rsidRDefault="00957846"/>
    <w:p w14:paraId="1FCFC6D8" w14:textId="77777777" w:rsidR="00957846" w:rsidRDefault="00000000">
      <w:pPr>
        <w:pStyle w:val="Heading2"/>
      </w:pPr>
      <w:r>
        <w:t>Code — A4Q4.m</w:t>
      </w:r>
    </w:p>
    <w:p w14:paraId="010C1C9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48B0C72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40D62E1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73B4043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13CC7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 =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;</w:t>
      </w:r>
    </w:p>
    <w:p w14:paraId="7E96BFB9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"Pascals trig for n = %d\</w:t>
      </w:r>
      <w:proofErr w:type="spellStart"/>
      <w:r>
        <w:rPr>
          <w:rFonts w:ascii="Consolas" w:eastAsia="Consolas" w:hAnsi="Consolas"/>
          <w:color w:val="A020F0"/>
          <w:sz w:val="18"/>
        </w:rPr>
        <w:t>n</w:t>
      </w:r>
      <w:proofErr w:type="gramStart"/>
      <w:r>
        <w:rPr>
          <w:rFonts w:ascii="Consolas" w:eastAsia="Consolas" w:hAnsi="Consolas"/>
          <w:color w:val="A020F0"/>
          <w:sz w:val="18"/>
        </w:rPr>
        <w:t>"</w:t>
      </w:r>
      <w:r>
        <w:rPr>
          <w:rFonts w:ascii="Consolas" w:eastAsia="Consolas" w:hAnsi="Consolas"/>
          <w:sz w:val="18"/>
        </w:rPr>
        <w:t>,n</w:t>
      </w:r>
      <w:proofErr w:type="spellEnd"/>
      <w:proofErr w:type="gramEnd"/>
      <w:r>
        <w:rPr>
          <w:rFonts w:ascii="Consolas" w:eastAsia="Consolas" w:hAnsi="Consolas"/>
          <w:sz w:val="18"/>
        </w:rPr>
        <w:t>)</w:t>
      </w:r>
    </w:p>
    <w:p w14:paraId="784610A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P4 = </w:t>
      </w:r>
      <w:proofErr w:type="spellStart"/>
      <w:r>
        <w:rPr>
          <w:rFonts w:ascii="Consolas" w:eastAsia="Consolas" w:hAnsi="Consolas"/>
          <w:sz w:val="18"/>
        </w:rPr>
        <w:t>Pascals_trig</w:t>
      </w:r>
      <w:proofErr w:type="spellEnd"/>
      <w:r>
        <w:rPr>
          <w:rFonts w:ascii="Consolas" w:eastAsia="Consolas" w:hAnsi="Consolas"/>
          <w:sz w:val="18"/>
        </w:rPr>
        <w:t>(n);</w:t>
      </w:r>
    </w:p>
    <w:p w14:paraId="32F96E4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6082F4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disp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(P4);</w:t>
      </w:r>
    </w:p>
    <w:p w14:paraId="230B557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DAB4C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 = </w:t>
      </w:r>
      <w:r>
        <w:rPr>
          <w:rFonts w:ascii="Consolas" w:eastAsia="Consolas" w:hAnsi="Consolas"/>
          <w:color w:val="B5651D"/>
          <w:sz w:val="18"/>
        </w:rPr>
        <w:t>9</w:t>
      </w:r>
      <w:r>
        <w:rPr>
          <w:rFonts w:ascii="Consolas" w:eastAsia="Consolas" w:hAnsi="Consolas"/>
          <w:sz w:val="18"/>
        </w:rPr>
        <w:t>;</w:t>
      </w:r>
    </w:p>
    <w:p w14:paraId="555654D7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"Pascals trig for n = %d\</w:t>
      </w:r>
      <w:proofErr w:type="spellStart"/>
      <w:r>
        <w:rPr>
          <w:rFonts w:ascii="Consolas" w:eastAsia="Consolas" w:hAnsi="Consolas"/>
          <w:color w:val="A020F0"/>
          <w:sz w:val="18"/>
        </w:rPr>
        <w:t>n</w:t>
      </w:r>
      <w:proofErr w:type="gramStart"/>
      <w:r>
        <w:rPr>
          <w:rFonts w:ascii="Consolas" w:eastAsia="Consolas" w:hAnsi="Consolas"/>
          <w:color w:val="A020F0"/>
          <w:sz w:val="18"/>
        </w:rPr>
        <w:t>"</w:t>
      </w:r>
      <w:r>
        <w:rPr>
          <w:rFonts w:ascii="Consolas" w:eastAsia="Consolas" w:hAnsi="Consolas"/>
          <w:sz w:val="18"/>
        </w:rPr>
        <w:t>,n</w:t>
      </w:r>
      <w:proofErr w:type="spellEnd"/>
      <w:proofErr w:type="gramEnd"/>
      <w:r>
        <w:rPr>
          <w:rFonts w:ascii="Consolas" w:eastAsia="Consolas" w:hAnsi="Consolas"/>
          <w:sz w:val="18"/>
        </w:rPr>
        <w:t>)</w:t>
      </w:r>
    </w:p>
    <w:p w14:paraId="6C01A36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P7 = </w:t>
      </w:r>
      <w:proofErr w:type="spellStart"/>
      <w:r>
        <w:rPr>
          <w:rFonts w:ascii="Consolas" w:eastAsia="Consolas" w:hAnsi="Consolas"/>
          <w:sz w:val="18"/>
        </w:rPr>
        <w:t>Pascals_trig</w:t>
      </w:r>
      <w:proofErr w:type="spellEnd"/>
      <w:r>
        <w:rPr>
          <w:rFonts w:ascii="Consolas" w:eastAsia="Consolas" w:hAnsi="Consolas"/>
          <w:sz w:val="18"/>
        </w:rPr>
        <w:t>(n);</w:t>
      </w:r>
    </w:p>
    <w:p w14:paraId="15E79F4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D7665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disp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(P7);</w:t>
      </w:r>
    </w:p>
    <w:p w14:paraId="6F7E5D9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D8599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p = </w:t>
      </w:r>
      <w:proofErr w:type="spellStart"/>
      <w:r>
        <w:rPr>
          <w:rFonts w:ascii="Consolas" w:eastAsia="Consolas" w:hAnsi="Consolas"/>
          <w:sz w:val="18"/>
        </w:rPr>
        <w:t>Pascals_trig</w:t>
      </w:r>
      <w:proofErr w:type="spellEnd"/>
      <w:r>
        <w:rPr>
          <w:rFonts w:ascii="Consolas" w:eastAsia="Consolas" w:hAnsi="Consolas"/>
          <w:sz w:val="18"/>
        </w:rPr>
        <w:t>(n)</w:t>
      </w:r>
    </w:p>
    <w:p w14:paraId="4FF2E96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p = </w:t>
      </w:r>
      <w:proofErr w:type="gramStart"/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n, n);</w:t>
      </w:r>
    </w:p>
    <w:p w14:paraId="34F1CB1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3B084E8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48B9547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i</w:t>
      </w:r>
      <w:proofErr w:type="gramEnd"/>
    </w:p>
    <w:p w14:paraId="08EAB87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gramStart"/>
      <w:r>
        <w:rPr>
          <w:rFonts w:ascii="Consolas" w:eastAsia="Consolas" w:hAnsi="Consolas"/>
          <w:sz w:val="18"/>
        </w:rPr>
        <w:t>p(</w:t>
      </w:r>
      <w:proofErr w:type="spellStart"/>
      <w:proofErr w:type="gramEnd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 xml:space="preserve">) = </w:t>
      </w:r>
      <w:proofErr w:type="gramStart"/>
      <w:r>
        <w:rPr>
          <w:rFonts w:ascii="Consolas" w:eastAsia="Consolas" w:hAnsi="Consolas"/>
          <w:color w:val="1F5FBF"/>
          <w:sz w:val="18"/>
        </w:rPr>
        <w:t>factorial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/ (</w:t>
      </w:r>
      <w:proofErr w:type="gramStart"/>
      <w:r>
        <w:rPr>
          <w:rFonts w:ascii="Consolas" w:eastAsia="Consolas" w:hAnsi="Consolas"/>
          <w:color w:val="1F5FBF"/>
          <w:sz w:val="18"/>
        </w:rPr>
        <w:t>factorial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 * </w:t>
      </w:r>
      <w:proofErr w:type="gramStart"/>
      <w:r>
        <w:rPr>
          <w:rFonts w:ascii="Consolas" w:eastAsia="Consolas" w:hAnsi="Consolas"/>
          <w:color w:val="1F5FBF"/>
          <w:sz w:val="18"/>
        </w:rPr>
        <w:t>factorial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>));</w:t>
      </w:r>
    </w:p>
    <w:p w14:paraId="2FB2A50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'%5d</w:t>
      </w:r>
      <w:proofErr w:type="gramStart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,p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1F5FBF"/>
          <w:sz w:val="18"/>
        </w:rPr>
        <w:t>j</w:t>
      </w:r>
      <w:proofErr w:type="spellEnd"/>
      <w:proofErr w:type="gramEnd"/>
      <w:r>
        <w:rPr>
          <w:rFonts w:ascii="Consolas" w:eastAsia="Consolas" w:hAnsi="Consolas"/>
          <w:sz w:val="18"/>
        </w:rPr>
        <w:t>))</w:t>
      </w:r>
    </w:p>
    <w:p w14:paraId="7371356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919F3E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"\n"</w:t>
      </w:r>
      <w:r>
        <w:rPr>
          <w:rFonts w:ascii="Consolas" w:eastAsia="Consolas" w:hAnsi="Consolas"/>
          <w:sz w:val="18"/>
        </w:rPr>
        <w:t>)</w:t>
      </w:r>
    </w:p>
    <w:p w14:paraId="53ADBB3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AF3AA2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"\n"</w:t>
      </w:r>
      <w:r>
        <w:rPr>
          <w:rFonts w:ascii="Consolas" w:eastAsia="Consolas" w:hAnsi="Consolas"/>
          <w:sz w:val="18"/>
        </w:rPr>
        <w:t>)</w:t>
      </w:r>
    </w:p>
    <w:p w14:paraId="00D2B7F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lastRenderedPageBreak/>
        <w:t>end</w:t>
      </w:r>
    </w:p>
    <w:p w14:paraId="2EE74702" w14:textId="77777777" w:rsidR="00957846" w:rsidRDefault="00000000">
      <w:pPr>
        <w:pStyle w:val="Heading2"/>
      </w:pPr>
      <w:r>
        <w:t>Output</w:t>
      </w:r>
    </w:p>
    <w:p w14:paraId="799BE2E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Pascals trig for n = 4</w:t>
      </w:r>
    </w:p>
    <w:p w14:paraId="6C5BBE3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</w:t>
      </w:r>
    </w:p>
    <w:p w14:paraId="169C6E5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1    1</w:t>
      </w:r>
    </w:p>
    <w:p w14:paraId="0A41C1E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1    2    1</w:t>
      </w:r>
    </w:p>
    <w:p w14:paraId="17B924B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1    3    3    1</w:t>
      </w:r>
    </w:p>
    <w:p w14:paraId="34C18FB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B32B2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Pascals trig for n = 9</w:t>
      </w:r>
    </w:p>
    <w:p w14:paraId="748B88E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</w:t>
      </w:r>
    </w:p>
    <w:p w14:paraId="280FEAE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1    1</w:t>
      </w:r>
    </w:p>
    <w:p w14:paraId="05B43F6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1    2    1</w:t>
      </w:r>
    </w:p>
    <w:p w14:paraId="6EF1C3F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1    3    3    1</w:t>
      </w:r>
    </w:p>
    <w:p w14:paraId="4BF88BC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1    4    6    4    1</w:t>
      </w:r>
    </w:p>
    <w:p w14:paraId="1916A35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1    5   10   10    5    1</w:t>
      </w:r>
    </w:p>
    <w:p w14:paraId="1485F35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1    6   15   20   15    6    1</w:t>
      </w:r>
    </w:p>
    <w:p w14:paraId="71D602A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1    7   21   35   35   21    7    1</w:t>
      </w:r>
    </w:p>
    <w:p w14:paraId="3A31F3D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1    8   28   56   70   56   28    8    1</w:t>
      </w:r>
    </w:p>
    <w:p w14:paraId="2964CAD6" w14:textId="77777777" w:rsidR="00957846" w:rsidRDefault="00957846"/>
    <w:p w14:paraId="1AC64903" w14:textId="77777777" w:rsidR="00957846" w:rsidRDefault="00000000">
      <w:pPr>
        <w:pStyle w:val="Heading2"/>
      </w:pPr>
      <w:r>
        <w:t>Code — A4Q5.m</w:t>
      </w:r>
    </w:p>
    <w:p w14:paraId="43EBC6B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47323C8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6D490B2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</w:p>
    <w:p w14:paraId="263D46D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format</w:t>
      </w:r>
      <w:r>
        <w:rPr>
          <w:rFonts w:ascii="Consolas" w:eastAsia="Consolas" w:hAnsi="Consolas"/>
          <w:sz w:val="18"/>
        </w:rPr>
        <w:t xml:space="preserve"> long</w:t>
      </w:r>
    </w:p>
    <w:p w14:paraId="17D342C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EB6A21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n_values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55</w:t>
      </w:r>
      <w:r>
        <w:rPr>
          <w:rFonts w:ascii="Consolas" w:eastAsia="Consolas" w:hAnsi="Consolas"/>
          <w:sz w:val="18"/>
        </w:rPr>
        <w:t>];</w:t>
      </w:r>
    </w:p>
    <w:p w14:paraId="5F76251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7A25D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print_prog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n_values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330BA42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07F096" w14:textId="35D8F4B6" w:rsidR="00957846" w:rsidRDefault="00957846">
      <w:pPr>
        <w:shd w:val="clear" w:color="auto" w:fill="F7F7F7"/>
        <w:spacing w:after="0" w:line="240" w:lineRule="auto"/>
      </w:pPr>
    </w:p>
    <w:p w14:paraId="6EA5B9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p = </w:t>
      </w:r>
      <w:proofErr w:type="spellStart"/>
      <w:r>
        <w:rPr>
          <w:rFonts w:ascii="Consolas" w:eastAsia="Consolas" w:hAnsi="Consolas"/>
          <w:sz w:val="18"/>
        </w:rPr>
        <w:t>print_prog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n_values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6D9C63B" w14:textId="3FD9A33F" w:rsidR="00957846" w:rsidRDefault="00957846">
      <w:pPr>
        <w:shd w:val="clear" w:color="auto" w:fill="F7F7F7"/>
        <w:spacing w:after="0" w:line="240" w:lineRule="auto"/>
      </w:pPr>
    </w:p>
    <w:p w14:paraId="4B96B44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k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n_values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F8DEDE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n = </w:t>
      </w:r>
      <w:proofErr w:type="spellStart"/>
      <w:r>
        <w:rPr>
          <w:rFonts w:ascii="Consolas" w:eastAsia="Consolas" w:hAnsi="Consolas"/>
          <w:sz w:val="18"/>
        </w:rPr>
        <w:t>n_values</w:t>
      </w:r>
      <w:proofErr w:type="spellEnd"/>
      <w:r>
        <w:rPr>
          <w:rFonts w:ascii="Consolas" w:eastAsia="Consolas" w:hAnsi="Consolas"/>
          <w:sz w:val="18"/>
        </w:rPr>
        <w:t>(k);</w:t>
      </w:r>
    </w:p>
    <w:p w14:paraId="32EC1A3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PI = </w:t>
      </w:r>
      <w:proofErr w:type="spellStart"/>
      <w:r>
        <w:rPr>
          <w:rFonts w:ascii="Consolas" w:eastAsia="Consolas" w:hAnsi="Consolas"/>
          <w:sz w:val="18"/>
        </w:rPr>
        <w:t>estimate_pi_cubic</w:t>
      </w:r>
      <w:proofErr w:type="spellEnd"/>
      <w:r>
        <w:rPr>
          <w:rFonts w:ascii="Consolas" w:eastAsia="Consolas" w:hAnsi="Consolas"/>
          <w:sz w:val="18"/>
        </w:rPr>
        <w:t>(n);</w:t>
      </w:r>
    </w:p>
    <w:p w14:paraId="26B6C0D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"The estimation of pi for n = %d: %.6f; error(</w:t>
      </w:r>
      <w:proofErr w:type="spellStart"/>
      <w:r>
        <w:rPr>
          <w:rFonts w:ascii="Consolas" w:eastAsia="Consolas" w:hAnsi="Consolas"/>
          <w:color w:val="A020F0"/>
          <w:sz w:val="18"/>
        </w:rPr>
        <w:t>rel</w:t>
      </w:r>
      <w:proofErr w:type="spellEnd"/>
      <w:r>
        <w:rPr>
          <w:rFonts w:ascii="Consolas" w:eastAsia="Consolas" w:hAnsi="Consolas"/>
          <w:color w:val="A020F0"/>
          <w:sz w:val="18"/>
        </w:rPr>
        <w:t>) = %.6f\n"</w:t>
      </w:r>
      <w:r>
        <w:rPr>
          <w:rFonts w:ascii="Consolas" w:eastAsia="Consolas" w:hAnsi="Consolas"/>
          <w:sz w:val="18"/>
        </w:rPr>
        <w:t xml:space="preserve">, n, PI,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PI - </w:t>
      </w:r>
      <w:r>
        <w:rPr>
          <w:rFonts w:ascii="Consolas" w:eastAsia="Consolas" w:hAnsi="Consolas"/>
          <w:color w:val="1F5FBF"/>
          <w:sz w:val="18"/>
        </w:rPr>
        <w:t>pi</w:t>
      </w:r>
      <w:r>
        <w:rPr>
          <w:rFonts w:ascii="Consolas" w:eastAsia="Consolas" w:hAnsi="Consolas"/>
          <w:sz w:val="18"/>
        </w:rPr>
        <w:t>)/</w:t>
      </w:r>
      <w:r>
        <w:rPr>
          <w:rFonts w:ascii="Consolas" w:eastAsia="Consolas" w:hAnsi="Consolas"/>
          <w:color w:val="1F5FBF"/>
          <w:sz w:val="18"/>
        </w:rPr>
        <w:t>pi</w:t>
      </w:r>
      <w:r>
        <w:rPr>
          <w:rFonts w:ascii="Consolas" w:eastAsia="Consolas" w:hAnsi="Consolas"/>
          <w:sz w:val="18"/>
        </w:rPr>
        <w:t>);</w:t>
      </w:r>
    </w:p>
    <w:p w14:paraId="4C0FF00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1A78688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184DF18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37D1F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PI = </w:t>
      </w:r>
      <w:proofErr w:type="spellStart"/>
      <w:r>
        <w:rPr>
          <w:rFonts w:ascii="Consolas" w:eastAsia="Consolas" w:hAnsi="Consolas"/>
          <w:sz w:val="18"/>
        </w:rPr>
        <w:t>estimate_pi_cubic</w:t>
      </w:r>
      <w:proofErr w:type="spellEnd"/>
      <w:r>
        <w:rPr>
          <w:rFonts w:ascii="Consolas" w:eastAsia="Consolas" w:hAnsi="Consolas"/>
          <w:sz w:val="18"/>
        </w:rPr>
        <w:t>(n)</w:t>
      </w:r>
    </w:p>
    <w:p w14:paraId="557F99B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sum_val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1B3A0F2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D6322A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:(n-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</w:t>
      </w:r>
    </w:p>
    <w:p w14:paraId="7F354D4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sum_val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sum_val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gramStart"/>
      <w:r>
        <w:rPr>
          <w:rFonts w:ascii="Consolas" w:eastAsia="Consolas" w:hAnsi="Consolas"/>
          <w:sz w:val="18"/>
        </w:rPr>
        <w:t>( (</w:t>
      </w:r>
      <w:proofErr w:type="gramEnd"/>
      <w:r>
        <w:rPr>
          <w:rFonts w:ascii="Consolas" w:eastAsia="Consolas" w:hAnsi="Consolas"/>
          <w:sz w:val="18"/>
        </w:rPr>
        <w:t>-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)^</w:t>
      </w:r>
      <w:proofErr w:type="spellStart"/>
      <w:proofErr w:type="gramEnd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/ 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)^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)</w:t>
      </w:r>
      <w:proofErr w:type="gramEnd"/>
      <w:r>
        <w:rPr>
          <w:rFonts w:ascii="Consolas" w:eastAsia="Consolas" w:hAnsi="Consolas"/>
          <w:sz w:val="18"/>
        </w:rPr>
        <w:t>;</w:t>
      </w:r>
    </w:p>
    <w:p w14:paraId="3AE3DE7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2D9499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E872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PI = (</w:t>
      </w:r>
      <w:r>
        <w:rPr>
          <w:rFonts w:ascii="Consolas" w:eastAsia="Consolas" w:hAnsi="Consolas"/>
          <w:color w:val="B5651D"/>
          <w:sz w:val="18"/>
        </w:rPr>
        <w:t>32</w:t>
      </w:r>
      <w:r>
        <w:rPr>
          <w:rFonts w:ascii="Consolas" w:eastAsia="Consolas" w:hAnsi="Consolas"/>
          <w:sz w:val="18"/>
        </w:rPr>
        <w:t xml:space="preserve"> * </w:t>
      </w:r>
      <w:proofErr w:type="spellStart"/>
      <w:r>
        <w:rPr>
          <w:rFonts w:ascii="Consolas" w:eastAsia="Consolas" w:hAnsi="Consolas"/>
          <w:sz w:val="18"/>
        </w:rPr>
        <w:t>sum_</w:t>
      </w:r>
      <w:proofErr w:type="gramStart"/>
      <w:r>
        <w:rPr>
          <w:rFonts w:ascii="Consolas" w:eastAsia="Consolas" w:hAnsi="Consolas"/>
          <w:sz w:val="18"/>
        </w:rPr>
        <w:t>val</w:t>
      </w:r>
      <w:proofErr w:type="spellEnd"/>
      <w:r>
        <w:rPr>
          <w:rFonts w:ascii="Consolas" w:eastAsia="Consolas" w:hAnsi="Consolas"/>
          <w:sz w:val="18"/>
        </w:rPr>
        <w:t>)^</w:t>
      </w:r>
      <w:proofErr w:type="gram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);</w:t>
      </w:r>
    </w:p>
    <w:p w14:paraId="148CF45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63143468" w14:textId="77777777" w:rsidR="0089422E" w:rsidRDefault="0089422E">
      <w:pPr>
        <w:shd w:val="clear" w:color="auto" w:fill="F7F7F7"/>
        <w:spacing w:after="0" w:line="240" w:lineRule="auto"/>
        <w:rPr>
          <w:rFonts w:ascii="Consolas" w:eastAsia="Consolas" w:hAnsi="Consolas"/>
          <w:sz w:val="18"/>
        </w:rPr>
      </w:pPr>
    </w:p>
    <w:p w14:paraId="2FD499AF" w14:textId="77777777" w:rsidR="0089422E" w:rsidRDefault="0089422E">
      <w:pPr>
        <w:shd w:val="clear" w:color="auto" w:fill="F7F7F7"/>
        <w:spacing w:after="0" w:line="240" w:lineRule="auto"/>
        <w:rPr>
          <w:rFonts w:ascii="Consolas" w:eastAsia="Consolas" w:hAnsi="Consolas"/>
          <w:sz w:val="18"/>
        </w:rPr>
      </w:pPr>
    </w:p>
    <w:p w14:paraId="6BA0831B" w14:textId="77777777" w:rsidR="0089422E" w:rsidRDefault="0089422E">
      <w:pPr>
        <w:shd w:val="clear" w:color="auto" w:fill="F7F7F7"/>
        <w:spacing w:after="0" w:line="240" w:lineRule="auto"/>
        <w:rPr>
          <w:rFonts w:ascii="Consolas" w:eastAsia="Consolas" w:hAnsi="Consolas"/>
          <w:sz w:val="18"/>
        </w:rPr>
      </w:pPr>
    </w:p>
    <w:p w14:paraId="7E868126" w14:textId="0A1891DD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157CF4" w14:textId="2E81BB75" w:rsidR="00957846" w:rsidRDefault="00000000">
      <w:pPr>
        <w:pStyle w:val="Heading2"/>
      </w:pPr>
      <w:r>
        <w:lastRenderedPageBreak/>
        <w:t>Output</w:t>
      </w:r>
    </w:p>
    <w:p w14:paraId="4E905F8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The estimation of pi for n = 5: 3.142104; error(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>) = 0.000163</w:t>
      </w:r>
    </w:p>
    <w:p w14:paraId="13ADE98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The estimation of pi for n = 10: 3.141526; error(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>) = 0.000021</w:t>
      </w:r>
    </w:p>
    <w:p w14:paraId="11E5BDD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The estimation of pi for n = 40: 3.141592; error(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>) = 0.000000</w:t>
      </w:r>
    </w:p>
    <w:p w14:paraId="35AF842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The estimation of pi for n = 45: 3.141593; error(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>) = 0.000000</w:t>
      </w:r>
    </w:p>
    <w:p w14:paraId="296D400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The estimation of pi for n = 55: 3.141593; error(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>) = 0.000000</w:t>
      </w:r>
    </w:p>
    <w:p w14:paraId="5F3E3C6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DABC387" w14:textId="77777777" w:rsidR="00957846" w:rsidRDefault="00000000">
      <w:pPr>
        <w:pStyle w:val="Heading2"/>
      </w:pPr>
      <w:r>
        <w:t>Code — A4Q6.m</w:t>
      </w:r>
    </w:p>
    <w:p w14:paraId="0178D69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13CDB38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556C225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>;</w:t>
      </w:r>
    </w:p>
    <w:p w14:paraId="306F78E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7F1F8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 = </w:t>
      </w:r>
      <w:r>
        <w:rPr>
          <w:rFonts w:ascii="Consolas" w:eastAsia="Consolas" w:hAnsi="Consolas"/>
          <w:color w:val="B5651D"/>
          <w:sz w:val="18"/>
        </w:rPr>
        <w:t>10000</w:t>
      </w:r>
      <w:r>
        <w:rPr>
          <w:rFonts w:ascii="Consolas" w:eastAsia="Consolas" w:hAnsi="Consolas"/>
          <w:sz w:val="18"/>
        </w:rPr>
        <w:t>;</w:t>
      </w:r>
    </w:p>
    <w:p w14:paraId="0AE9221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[z] = </w:t>
      </w:r>
      <w:proofErr w:type="spellStart"/>
      <w:r>
        <w:rPr>
          <w:rFonts w:ascii="Consolas" w:eastAsia="Consolas" w:hAnsi="Consolas"/>
          <w:sz w:val="18"/>
        </w:rPr>
        <w:t>Mersp</w:t>
      </w:r>
      <w:proofErr w:type="spellEnd"/>
      <w:r>
        <w:rPr>
          <w:rFonts w:ascii="Consolas" w:eastAsia="Consolas" w:hAnsi="Consolas"/>
          <w:sz w:val="18"/>
        </w:rPr>
        <w:t>(N)</w:t>
      </w:r>
    </w:p>
    <w:p w14:paraId="2CCD67A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0D69D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(z)</w:t>
      </w:r>
    </w:p>
    <w:p w14:paraId="20A1916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54F14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v = </w:t>
      </w:r>
      <w:proofErr w:type="spellStart"/>
      <w:r>
        <w:rPr>
          <w:rFonts w:ascii="Consolas" w:eastAsia="Consolas" w:hAnsi="Consolas"/>
          <w:sz w:val="18"/>
        </w:rPr>
        <w:t>Mersp</w:t>
      </w:r>
      <w:proofErr w:type="spellEnd"/>
      <w:r>
        <w:rPr>
          <w:rFonts w:ascii="Consolas" w:eastAsia="Consolas" w:hAnsi="Consolas"/>
          <w:sz w:val="18"/>
        </w:rPr>
        <w:t>(N)</w:t>
      </w:r>
    </w:p>
    <w:p w14:paraId="62B8A26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603B4E6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5E3C222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=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^</w:t>
      </w:r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43F736B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7DFAF0A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isprime</w:t>
      </w:r>
      <w:proofErr w:type="spellEnd"/>
      <w:r>
        <w:rPr>
          <w:rFonts w:ascii="Consolas" w:eastAsia="Consolas" w:hAnsi="Consolas"/>
          <w:sz w:val="18"/>
        </w:rPr>
        <w:t>(p(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))</w:t>
      </w:r>
    </w:p>
    <w:p w14:paraId="1EF03A2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</w:p>
    <w:p w14:paraId="00F29B4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i/>
          <w:color w:val="008000"/>
          <w:sz w:val="18"/>
        </w:rPr>
        <w:t>%temp = p(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</w:t>
      </w:r>
    </w:p>
    <w:p w14:paraId="763C528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fprintf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"%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dth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mersone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prime is %d",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, p(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))</w:t>
      </w:r>
    </w:p>
    <w:p w14:paraId="0336ED6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v(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>) = p(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D3F084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262E311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51D217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9A506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p(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&gt; </w:t>
      </w:r>
      <w:r>
        <w:rPr>
          <w:rFonts w:ascii="Consolas" w:eastAsia="Consolas" w:hAnsi="Consolas"/>
          <w:color w:val="B5651D"/>
          <w:sz w:val="18"/>
        </w:rPr>
        <w:t>10000</w:t>
      </w:r>
    </w:p>
    <w:p w14:paraId="100AC49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08250B3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 xml:space="preserve"> </w:t>
      </w:r>
    </w:p>
    <w:p w14:paraId="102CB49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1E19F79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53C9F7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 xml:space="preserve">%length(v)   </w:t>
      </w:r>
    </w:p>
    <w:p w14:paraId="61BF88B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0BED2D40" w14:textId="77777777" w:rsidR="00957846" w:rsidRDefault="00000000">
      <w:pPr>
        <w:pStyle w:val="Heading2"/>
      </w:pPr>
      <w:r>
        <w:t>Output</w:t>
      </w:r>
    </w:p>
    <w:p w14:paraId="24EDB66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z =</w:t>
      </w:r>
    </w:p>
    <w:p w14:paraId="4E7AA80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8D6AB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3           7          31         127        8191</w:t>
      </w:r>
    </w:p>
    <w:p w14:paraId="1642C0B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E84A6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7C33E6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</w:t>
      </w:r>
    </w:p>
    <w:p w14:paraId="5AE00BD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3433A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5</w:t>
      </w:r>
    </w:p>
    <w:p w14:paraId="4DAEEFCD" w14:textId="13125A00" w:rsidR="00957846" w:rsidRDefault="00B90CE7">
      <w:r>
        <w:br/>
      </w:r>
      <w:r>
        <w:br/>
      </w:r>
      <w:r>
        <w:br/>
      </w:r>
    </w:p>
    <w:p w14:paraId="4B326CA7" w14:textId="77777777" w:rsidR="00957846" w:rsidRDefault="00000000">
      <w:pPr>
        <w:pStyle w:val="Heading2"/>
      </w:pPr>
      <w:r>
        <w:lastRenderedPageBreak/>
        <w:t>Code — A4Q7.m</w:t>
      </w:r>
    </w:p>
    <w:p w14:paraId="687F330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72D6B1F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31766A0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26CEA75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F5DCA3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"===========part a===================="</w:t>
      </w:r>
      <w:r>
        <w:rPr>
          <w:rFonts w:ascii="Consolas" w:eastAsia="Consolas" w:hAnsi="Consolas"/>
          <w:sz w:val="18"/>
        </w:rPr>
        <w:t>)</w:t>
      </w:r>
    </w:p>
    <w:p w14:paraId="531E4FF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P1 =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>;</w:t>
      </w:r>
    </w:p>
    <w:p w14:paraId="4CEEFFD6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ans_a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halley</w:t>
      </w:r>
      <w:proofErr w:type="spellEnd"/>
      <w:r>
        <w:rPr>
          <w:rFonts w:ascii="Consolas" w:eastAsia="Consolas" w:hAnsi="Consolas"/>
          <w:sz w:val="18"/>
        </w:rPr>
        <w:t>(P1);</w:t>
      </w:r>
    </w:p>
    <w:p w14:paraId="07D9A2AA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"The cubic root of 800 is: %f\n"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ans_a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342192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CB5B8F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"===========part b===================="</w:t>
      </w:r>
      <w:r>
        <w:rPr>
          <w:rFonts w:ascii="Consolas" w:eastAsia="Consolas" w:hAnsi="Consolas"/>
          <w:sz w:val="18"/>
        </w:rPr>
        <w:t>)</w:t>
      </w:r>
    </w:p>
    <w:p w14:paraId="698462D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P2 = </w:t>
      </w:r>
      <w:r>
        <w:rPr>
          <w:rFonts w:ascii="Consolas" w:eastAsia="Consolas" w:hAnsi="Consolas"/>
          <w:color w:val="B5651D"/>
          <w:sz w:val="18"/>
        </w:rPr>
        <w:t>59071</w:t>
      </w:r>
      <w:r>
        <w:rPr>
          <w:rFonts w:ascii="Consolas" w:eastAsia="Consolas" w:hAnsi="Consolas"/>
          <w:sz w:val="18"/>
        </w:rPr>
        <w:t>;</w:t>
      </w:r>
    </w:p>
    <w:p w14:paraId="16D1203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ans_b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halley</w:t>
      </w:r>
      <w:proofErr w:type="spellEnd"/>
      <w:r>
        <w:rPr>
          <w:rFonts w:ascii="Consolas" w:eastAsia="Consolas" w:hAnsi="Consolas"/>
          <w:sz w:val="18"/>
        </w:rPr>
        <w:t>(P2);</w:t>
      </w:r>
    </w:p>
    <w:p w14:paraId="6FCE6BDF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"The cubic root of 59071 is: %f\n"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ans_b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D0D2E3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B1E21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x = </w:t>
      </w:r>
      <w:proofErr w:type="spellStart"/>
      <w:r>
        <w:rPr>
          <w:rFonts w:ascii="Consolas" w:eastAsia="Consolas" w:hAnsi="Consolas"/>
          <w:sz w:val="18"/>
        </w:rPr>
        <w:t>halley</w:t>
      </w:r>
      <w:proofErr w:type="spellEnd"/>
      <w:r>
        <w:rPr>
          <w:rFonts w:ascii="Consolas" w:eastAsia="Consolas" w:hAnsi="Consolas"/>
          <w:sz w:val="18"/>
        </w:rPr>
        <w:t>(P)</w:t>
      </w:r>
    </w:p>
    <w:p w14:paraId="0C3B99D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i/>
          <w:color w:val="008000"/>
          <w:sz w:val="18"/>
        </w:rPr>
        <w:t xml:space="preserve">%initial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guess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 of cubic root of P</w:t>
      </w:r>
    </w:p>
    <w:p w14:paraId="6588E4B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E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i/>
          <w:color w:val="008000"/>
          <w:sz w:val="18"/>
        </w:rPr>
        <w:t>%error term</w:t>
      </w:r>
    </w:p>
    <w:p w14:paraId="4FBBB2C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6EC7264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E &gt; </w:t>
      </w:r>
      <w:r>
        <w:rPr>
          <w:rFonts w:ascii="Consolas" w:eastAsia="Consolas" w:hAnsi="Consolas"/>
          <w:color w:val="B5651D"/>
          <w:sz w:val="18"/>
        </w:rPr>
        <w:t>0.00001</w:t>
      </w:r>
    </w:p>
    <w:p w14:paraId="691480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x_next</w:t>
      </w:r>
      <w:proofErr w:type="spellEnd"/>
      <w:r>
        <w:rPr>
          <w:rFonts w:ascii="Consolas" w:eastAsia="Consolas" w:hAnsi="Consolas"/>
          <w:sz w:val="18"/>
        </w:rPr>
        <w:t xml:space="preserve"> = x * (x^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*P) / 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*x^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+ P);</w:t>
      </w:r>
    </w:p>
    <w:p w14:paraId="529C5BD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x_next</w:t>
      </w:r>
      <w:proofErr w:type="spellEnd"/>
      <w:r>
        <w:rPr>
          <w:rFonts w:ascii="Consolas" w:eastAsia="Consolas" w:hAnsi="Consolas"/>
          <w:sz w:val="18"/>
        </w:rPr>
        <w:t xml:space="preserve"> - x) / x);</w:t>
      </w:r>
    </w:p>
    <w:p w14:paraId="537BCD8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 = </w:t>
      </w:r>
      <w:proofErr w:type="spellStart"/>
      <w:r>
        <w:rPr>
          <w:rFonts w:ascii="Consolas" w:eastAsia="Consolas" w:hAnsi="Consolas"/>
          <w:sz w:val="18"/>
        </w:rPr>
        <w:t>x_next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4F89658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508B49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1A043EA6" w14:textId="77777777" w:rsidR="00957846" w:rsidRDefault="00000000">
      <w:pPr>
        <w:pStyle w:val="Heading2"/>
      </w:pPr>
      <w:r>
        <w:t>Output</w:t>
      </w:r>
    </w:p>
    <w:p w14:paraId="2FE4389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===========part a====================</w:t>
      </w:r>
    </w:p>
    <w:p w14:paraId="615B4A2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The cubic root of 800 is: 2.000000</w:t>
      </w:r>
    </w:p>
    <w:p w14:paraId="063973F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===========part b====================</w:t>
      </w:r>
    </w:p>
    <w:p w14:paraId="6522BFD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The cubic root of 59071 is: 38.945574</w:t>
      </w:r>
    </w:p>
    <w:p w14:paraId="012697A4" w14:textId="77777777" w:rsidR="00957846" w:rsidRDefault="00957846"/>
    <w:p w14:paraId="40941DB5" w14:textId="77777777" w:rsidR="00957846" w:rsidRDefault="00000000">
      <w:pPr>
        <w:pStyle w:val="Heading2"/>
      </w:pPr>
      <w:r>
        <w:t>Code — A4Q8.m</w:t>
      </w:r>
    </w:p>
    <w:p w14:paraId="0D448C43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</w:p>
    <w:p w14:paraId="19C5ADA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4FA4765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</w:p>
    <w:p w14:paraId="735C3BF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768A6B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 Part (a) ============="</w:t>
      </w:r>
      <w:r>
        <w:rPr>
          <w:rFonts w:ascii="Consolas" w:eastAsia="Consolas" w:hAnsi="Consolas"/>
          <w:sz w:val="18"/>
        </w:rPr>
        <w:t>)</w:t>
      </w:r>
    </w:p>
    <w:p w14:paraId="42A8EA3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hw_a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65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79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69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74</w:t>
      </w:r>
      <w:r>
        <w:rPr>
          <w:rFonts w:ascii="Consolas" w:eastAsia="Consolas" w:hAnsi="Consolas"/>
          <w:sz w:val="18"/>
        </w:rPr>
        <w:t>];</w:t>
      </w:r>
    </w:p>
    <w:p w14:paraId="652CF99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mid_a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83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91</w:t>
      </w:r>
      <w:r>
        <w:rPr>
          <w:rFonts w:ascii="Consolas" w:eastAsia="Consolas" w:hAnsi="Consolas"/>
          <w:sz w:val="18"/>
        </w:rPr>
        <w:t>];</w:t>
      </w:r>
    </w:p>
    <w:p w14:paraId="096F307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final_a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84</w:t>
      </w:r>
      <w:r>
        <w:rPr>
          <w:rFonts w:ascii="Consolas" w:eastAsia="Consolas" w:hAnsi="Consolas"/>
          <w:sz w:val="18"/>
        </w:rPr>
        <w:t>;</w:t>
      </w:r>
    </w:p>
    <w:p w14:paraId="09A39B6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scale_factor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80</w:t>
      </w:r>
      <w:r>
        <w:rPr>
          <w:rFonts w:ascii="Consolas" w:eastAsia="Consolas" w:hAnsi="Consolas"/>
          <w:sz w:val="18"/>
        </w:rPr>
        <w:t>;</w:t>
      </w:r>
    </w:p>
    <w:p w14:paraId="648C90A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96749D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grade_a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compute_course_</w:t>
      </w:r>
      <w:proofErr w:type="gramStart"/>
      <w:r>
        <w:rPr>
          <w:rFonts w:ascii="Consolas" w:eastAsia="Consolas" w:hAnsi="Consolas"/>
          <w:sz w:val="18"/>
        </w:rPr>
        <w:t>grade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hw_a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mid_a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final_a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scale_factor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A04A757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"Overall course grade for case (a): %.2f\n"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grade_a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2F949BA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236652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"=========== Part (b) ============="</w:t>
      </w:r>
      <w:r>
        <w:rPr>
          <w:rFonts w:ascii="Consolas" w:eastAsia="Consolas" w:hAnsi="Consolas"/>
          <w:sz w:val="18"/>
        </w:rPr>
        <w:t>)</w:t>
      </w:r>
    </w:p>
    <w:p w14:paraId="30195B24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hw_b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70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69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90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89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78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87</w:t>
      </w:r>
      <w:r>
        <w:rPr>
          <w:rFonts w:ascii="Consolas" w:eastAsia="Consolas" w:hAnsi="Consolas"/>
          <w:sz w:val="18"/>
        </w:rPr>
        <w:t>];</w:t>
      </w:r>
    </w:p>
    <w:p w14:paraId="57CA3796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mid_b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87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72</w:t>
      </w:r>
      <w:r>
        <w:rPr>
          <w:rFonts w:ascii="Consolas" w:eastAsia="Consolas" w:hAnsi="Consolas"/>
          <w:sz w:val="18"/>
        </w:rPr>
        <w:t>];</w:t>
      </w:r>
    </w:p>
    <w:p w14:paraId="03C36896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final_b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90</w:t>
      </w:r>
      <w:r>
        <w:rPr>
          <w:rFonts w:ascii="Consolas" w:eastAsia="Consolas" w:hAnsi="Consolas"/>
          <w:sz w:val="18"/>
        </w:rPr>
        <w:t>;</w:t>
      </w:r>
    </w:p>
    <w:p w14:paraId="7A8FF5F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scale_factor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>;</w:t>
      </w:r>
    </w:p>
    <w:p w14:paraId="7FDBFCC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7CC4B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grade_b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compute_course_</w:t>
      </w:r>
      <w:proofErr w:type="gramStart"/>
      <w:r>
        <w:rPr>
          <w:rFonts w:ascii="Consolas" w:eastAsia="Consolas" w:hAnsi="Consolas"/>
          <w:sz w:val="18"/>
        </w:rPr>
        <w:t>grade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hw_b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mid_b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final_b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scale_factor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E948943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"Overall course grade for case (b): %.2f\n"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grade_b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736299D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B3D5E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course_grade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compute_course_</w:t>
      </w:r>
      <w:proofErr w:type="gramStart"/>
      <w:r>
        <w:rPr>
          <w:rFonts w:ascii="Consolas" w:eastAsia="Consolas" w:hAnsi="Consolas"/>
          <w:sz w:val="18"/>
        </w:rPr>
        <w:t>grade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hw</w:t>
      </w:r>
      <w:proofErr w:type="spellEnd"/>
      <w:r>
        <w:rPr>
          <w:rFonts w:ascii="Consolas" w:eastAsia="Consolas" w:hAnsi="Consolas"/>
          <w:sz w:val="18"/>
        </w:rPr>
        <w:t xml:space="preserve">, midterms, </w:t>
      </w:r>
      <w:proofErr w:type="spellStart"/>
      <w:r>
        <w:rPr>
          <w:rFonts w:ascii="Consolas" w:eastAsia="Consolas" w:hAnsi="Consolas"/>
          <w:sz w:val="18"/>
        </w:rPr>
        <w:t>final_exam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scale_factor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16218C7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</w:t>
      </w:r>
      <w:proofErr w:type="spellStart"/>
      <w:r>
        <w:rPr>
          <w:rFonts w:ascii="Consolas" w:eastAsia="Consolas" w:hAnsi="Consolas"/>
          <w:sz w:val="18"/>
        </w:rPr>
        <w:t>sorted_hw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sort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hw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20171FC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higher_hw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sorted_hw</w:t>
      </w:r>
      <w:proofErr w:type="spell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0000FF"/>
          <w:sz w:val="18"/>
        </w:rPr>
        <w:t>end</w:t>
      </w:r>
      <w:proofErr w:type="gramEnd"/>
      <w:r>
        <w:rPr>
          <w:rFonts w:ascii="Consolas" w:eastAsia="Consolas" w:hAnsi="Consolas"/>
          <w:sz w:val="18"/>
        </w:rPr>
        <w:t xml:space="preserve">); </w:t>
      </w:r>
    </w:p>
    <w:p w14:paraId="322BE28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avg_hw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mean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higher_hw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89D18F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1DD3E57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hw_score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proofErr w:type="spellStart"/>
      <w:r>
        <w:rPr>
          <w:rFonts w:ascii="Consolas" w:eastAsia="Consolas" w:hAnsi="Consolas"/>
          <w:sz w:val="18"/>
        </w:rPr>
        <w:t>avg_hw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scale_factor</w:t>
      </w:r>
      <w:proofErr w:type="spellEnd"/>
      <w:r>
        <w:rPr>
          <w:rFonts w:ascii="Consolas" w:eastAsia="Consolas" w:hAnsi="Consolas"/>
          <w:sz w:val="18"/>
        </w:rPr>
        <w:t xml:space="preserve">) * </w:t>
      </w:r>
      <w:r>
        <w:rPr>
          <w:rFonts w:ascii="Consolas" w:eastAsia="Consolas" w:hAnsi="Consolas"/>
          <w:color w:val="B5651D"/>
          <w:sz w:val="18"/>
        </w:rPr>
        <w:t>20</w:t>
      </w:r>
      <w:r>
        <w:rPr>
          <w:rFonts w:ascii="Consolas" w:eastAsia="Consolas" w:hAnsi="Consolas"/>
          <w:sz w:val="18"/>
        </w:rPr>
        <w:t>;</w:t>
      </w:r>
    </w:p>
    <w:p w14:paraId="651609D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hw_component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hw_score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1984B5F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13452F9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avg_mid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mean</w:t>
      </w:r>
      <w:r>
        <w:rPr>
          <w:rFonts w:ascii="Consolas" w:eastAsia="Consolas" w:hAnsi="Consolas"/>
          <w:sz w:val="18"/>
        </w:rPr>
        <w:t>(midterms);</w:t>
      </w:r>
    </w:p>
    <w:p w14:paraId="603FF83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11233F7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avg_mid</w:t>
      </w:r>
      <w:proofErr w:type="spellEnd"/>
      <w:r>
        <w:rPr>
          <w:rFonts w:ascii="Consolas" w:eastAsia="Consolas" w:hAnsi="Consolas"/>
          <w:sz w:val="18"/>
        </w:rPr>
        <w:t xml:space="preserve"> &gt;= </w:t>
      </w:r>
      <w:proofErr w:type="spellStart"/>
      <w:r>
        <w:rPr>
          <w:rFonts w:ascii="Consolas" w:eastAsia="Consolas" w:hAnsi="Consolas"/>
          <w:sz w:val="18"/>
        </w:rPr>
        <w:t>final_exam</w:t>
      </w:r>
      <w:proofErr w:type="spellEnd"/>
    </w:p>
    <w:p w14:paraId="1045682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mid_component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avg_mid</w:t>
      </w:r>
      <w:proofErr w:type="spellEnd"/>
      <w:r>
        <w:rPr>
          <w:rFonts w:ascii="Consolas" w:eastAsia="Consolas" w:hAnsi="Consolas"/>
          <w:sz w:val="18"/>
        </w:rPr>
        <w:t xml:space="preserve"> * </w:t>
      </w:r>
      <w:r>
        <w:rPr>
          <w:rFonts w:ascii="Consolas" w:eastAsia="Consolas" w:hAnsi="Consolas"/>
          <w:color w:val="B5651D"/>
          <w:sz w:val="18"/>
        </w:rPr>
        <w:t>0.40</w:t>
      </w:r>
      <w:r>
        <w:rPr>
          <w:rFonts w:ascii="Consolas" w:eastAsia="Consolas" w:hAnsi="Consolas"/>
          <w:sz w:val="18"/>
        </w:rPr>
        <w:t>;</w:t>
      </w:r>
    </w:p>
    <w:p w14:paraId="51B9906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final_component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final_exam</w:t>
      </w:r>
      <w:proofErr w:type="spellEnd"/>
      <w:r>
        <w:rPr>
          <w:rFonts w:ascii="Consolas" w:eastAsia="Consolas" w:hAnsi="Consolas"/>
          <w:sz w:val="18"/>
        </w:rPr>
        <w:t xml:space="preserve"> * </w:t>
      </w:r>
      <w:r>
        <w:rPr>
          <w:rFonts w:ascii="Consolas" w:eastAsia="Consolas" w:hAnsi="Consolas"/>
          <w:color w:val="B5651D"/>
          <w:sz w:val="18"/>
        </w:rPr>
        <w:t>0.40</w:t>
      </w:r>
      <w:r>
        <w:rPr>
          <w:rFonts w:ascii="Consolas" w:eastAsia="Consolas" w:hAnsi="Consolas"/>
          <w:sz w:val="18"/>
        </w:rPr>
        <w:t>;</w:t>
      </w:r>
    </w:p>
    <w:p w14:paraId="56E5E9B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else</w:t>
      </w:r>
    </w:p>
    <w:p w14:paraId="4D447FC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mid_component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avg_mid</w:t>
      </w:r>
      <w:proofErr w:type="spellEnd"/>
      <w:r>
        <w:rPr>
          <w:rFonts w:ascii="Consolas" w:eastAsia="Consolas" w:hAnsi="Consolas"/>
          <w:sz w:val="18"/>
        </w:rPr>
        <w:t xml:space="preserve"> * </w:t>
      </w:r>
      <w:r>
        <w:rPr>
          <w:rFonts w:ascii="Consolas" w:eastAsia="Consolas" w:hAnsi="Consolas"/>
          <w:color w:val="B5651D"/>
          <w:sz w:val="18"/>
        </w:rPr>
        <w:t>0.30</w:t>
      </w:r>
      <w:r>
        <w:rPr>
          <w:rFonts w:ascii="Consolas" w:eastAsia="Consolas" w:hAnsi="Consolas"/>
          <w:sz w:val="18"/>
        </w:rPr>
        <w:t>;</w:t>
      </w:r>
    </w:p>
    <w:p w14:paraId="57E5DA4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final_component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final_exam</w:t>
      </w:r>
      <w:proofErr w:type="spellEnd"/>
      <w:r>
        <w:rPr>
          <w:rFonts w:ascii="Consolas" w:eastAsia="Consolas" w:hAnsi="Consolas"/>
          <w:sz w:val="18"/>
        </w:rPr>
        <w:t xml:space="preserve"> * </w:t>
      </w:r>
      <w:r>
        <w:rPr>
          <w:rFonts w:ascii="Consolas" w:eastAsia="Consolas" w:hAnsi="Consolas"/>
          <w:color w:val="B5651D"/>
          <w:sz w:val="18"/>
        </w:rPr>
        <w:t>0.50</w:t>
      </w:r>
      <w:r>
        <w:rPr>
          <w:rFonts w:ascii="Consolas" w:eastAsia="Consolas" w:hAnsi="Consolas"/>
          <w:sz w:val="18"/>
        </w:rPr>
        <w:t>;</w:t>
      </w:r>
    </w:p>
    <w:p w14:paraId="27F343A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3A7785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165800A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course_grade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hw_component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mid_component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final_component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491CC59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6FD4953B" w14:textId="77777777" w:rsidR="00957846" w:rsidRDefault="00000000">
      <w:pPr>
        <w:pStyle w:val="Heading2"/>
      </w:pPr>
      <w:r>
        <w:t>Output</w:t>
      </w:r>
    </w:p>
    <w:p w14:paraId="496DE9C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 Part (a) =============</w:t>
      </w:r>
    </w:p>
    <w:p w14:paraId="18AF309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Overall course grade for case (a): 86.56</w:t>
      </w:r>
    </w:p>
    <w:p w14:paraId="13E7156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 Part (b) =============</w:t>
      </w:r>
    </w:p>
    <w:p w14:paraId="232BD08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Overall course grade for case (b): 85.50</w:t>
      </w:r>
    </w:p>
    <w:p w14:paraId="62EB9DE9" w14:textId="77777777" w:rsidR="00957846" w:rsidRDefault="00957846"/>
    <w:p w14:paraId="312D0934" w14:textId="77777777" w:rsidR="001A0CB1" w:rsidRDefault="001A0CB1"/>
    <w:p w14:paraId="12219DB7" w14:textId="77777777" w:rsidR="001A0CB1" w:rsidRDefault="001A0CB1"/>
    <w:p w14:paraId="207AB059" w14:textId="77777777" w:rsidR="001A0CB1" w:rsidRDefault="001A0CB1"/>
    <w:p w14:paraId="35FEC314" w14:textId="77777777" w:rsidR="001A0CB1" w:rsidRDefault="001A0CB1"/>
    <w:p w14:paraId="4035226E" w14:textId="77777777" w:rsidR="001A0CB1" w:rsidRDefault="001A0CB1"/>
    <w:p w14:paraId="53820347" w14:textId="77777777" w:rsidR="001A0CB1" w:rsidRDefault="001A0CB1"/>
    <w:p w14:paraId="3C6C7B28" w14:textId="77777777" w:rsidR="001A0CB1" w:rsidRDefault="001A0CB1"/>
    <w:p w14:paraId="0B918715" w14:textId="77777777" w:rsidR="001A0CB1" w:rsidRDefault="001A0CB1"/>
    <w:p w14:paraId="08ABF4D9" w14:textId="77777777" w:rsidR="001A0CB1" w:rsidRDefault="001A0CB1"/>
    <w:p w14:paraId="7DBAA2DA" w14:textId="77777777" w:rsidR="001A0CB1" w:rsidRDefault="001A0CB1"/>
    <w:p w14:paraId="21552A83" w14:textId="77777777" w:rsidR="001A0CB1" w:rsidRDefault="001A0CB1"/>
    <w:p w14:paraId="24DBF262" w14:textId="77777777" w:rsidR="001A0CB1" w:rsidRDefault="001A0CB1"/>
    <w:p w14:paraId="783457D9" w14:textId="77777777" w:rsidR="00957846" w:rsidRDefault="00000000">
      <w:pPr>
        <w:pStyle w:val="Heading1"/>
      </w:pPr>
      <w:r>
        <w:lastRenderedPageBreak/>
        <w:t>Assignment 5</w:t>
      </w:r>
    </w:p>
    <w:p w14:paraId="0B1B0D15" w14:textId="77777777" w:rsidR="00957846" w:rsidRDefault="00000000">
      <w:pPr>
        <w:pStyle w:val="Heading2"/>
      </w:pPr>
      <w:r>
        <w:t>Code — A5Q1.m</w:t>
      </w:r>
    </w:p>
    <w:p w14:paraId="27D18BD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2CED725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  <w:r>
        <w:rPr>
          <w:rFonts w:ascii="Consolas" w:eastAsia="Consolas" w:hAnsi="Consolas"/>
          <w:sz w:val="18"/>
        </w:rPr>
        <w:t xml:space="preserve"> </w:t>
      </w:r>
    </w:p>
    <w:p w14:paraId="2C48744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  <w:r>
        <w:rPr>
          <w:rFonts w:ascii="Consolas" w:eastAsia="Consolas" w:hAnsi="Consolas"/>
          <w:sz w:val="18"/>
        </w:rPr>
        <w:t xml:space="preserve"> </w:t>
      </w:r>
    </w:p>
    <w:p w14:paraId="72A0DD1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4EC8B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a = -</w:t>
      </w:r>
      <w:r>
        <w:rPr>
          <w:rFonts w:ascii="Consolas" w:eastAsia="Consolas" w:hAnsi="Consolas"/>
          <w:color w:val="1F5FBF"/>
          <w:sz w:val="18"/>
        </w:rPr>
        <w:t>pi</w:t>
      </w:r>
      <w:r>
        <w:rPr>
          <w:rFonts w:ascii="Consolas" w:eastAsia="Consolas" w:hAnsi="Consolas"/>
          <w:sz w:val="18"/>
        </w:rPr>
        <w:t>;</w:t>
      </w:r>
    </w:p>
    <w:p w14:paraId="097817F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r>
        <w:rPr>
          <w:rFonts w:ascii="Consolas" w:eastAsia="Consolas" w:hAnsi="Consolas"/>
          <w:color w:val="1F5FBF"/>
          <w:sz w:val="18"/>
        </w:rPr>
        <w:t>pi</w:t>
      </w:r>
      <w:r>
        <w:rPr>
          <w:rFonts w:ascii="Consolas" w:eastAsia="Consolas" w:hAnsi="Consolas"/>
          <w:sz w:val="18"/>
        </w:rPr>
        <w:t>;</w:t>
      </w:r>
    </w:p>
    <w:p w14:paraId="5F3B0FC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10</w:t>
      </w:r>
      <w:proofErr w:type="gramStart"/>
      <w:r>
        <w:rPr>
          <w:rFonts w:ascii="Consolas" w:eastAsia="Consolas" w:hAnsi="Consolas"/>
          <w:sz w:val="18"/>
        </w:rPr>
        <w:t>^(</w:t>
      </w:r>
      <w:proofErr w:type="gramEnd"/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);</w:t>
      </w:r>
    </w:p>
    <w:p w14:paraId="77D92AF8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6152589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2F1D734C" w14:textId="40D5C1D5" w:rsidR="00957846" w:rsidRPr="00DF1E7C" w:rsidRDefault="00000000">
      <w:pPr>
        <w:shd w:val="clear" w:color="auto" w:fill="F7F7F7"/>
        <w:spacing w:after="0" w:line="240" w:lineRule="auto"/>
        <w:rPr>
          <w:iCs/>
        </w:rPr>
      </w:pPr>
      <w:r w:rsidRPr="00DF1E7C">
        <w:rPr>
          <w:rFonts w:ascii="Consolas" w:eastAsia="Consolas" w:hAnsi="Consolas"/>
          <w:iCs/>
          <w:color w:val="1F497D" w:themeColor="text2"/>
          <w:sz w:val="18"/>
        </w:rPr>
        <w:t>f_</w:t>
      </w:r>
      <w:r w:rsidRPr="00DF1E7C">
        <w:rPr>
          <w:rFonts w:ascii="Consolas" w:eastAsia="Consolas" w:hAnsi="Consolas"/>
          <w:iCs/>
          <w:color w:val="000000" w:themeColor="text1"/>
          <w:sz w:val="18"/>
        </w:rPr>
        <w:t xml:space="preserve"> = @(x) </w:t>
      </w:r>
      <w:proofErr w:type="gramStart"/>
      <w:r w:rsidRPr="00DF1E7C">
        <w:rPr>
          <w:rFonts w:ascii="Consolas" w:eastAsia="Consolas" w:hAnsi="Consolas"/>
          <w:iCs/>
          <w:color w:val="000000" w:themeColor="text1"/>
          <w:sz w:val="18"/>
        </w:rPr>
        <w:t>x .</w:t>
      </w:r>
      <w:proofErr w:type="gramEnd"/>
      <w:r w:rsidRPr="00DF1E7C">
        <w:rPr>
          <w:rFonts w:ascii="Consolas" w:eastAsia="Consolas" w:hAnsi="Consolas"/>
          <w:iCs/>
          <w:color w:val="000000" w:themeColor="text1"/>
          <w:sz w:val="18"/>
        </w:rPr>
        <w:t xml:space="preserve">* </w:t>
      </w:r>
      <w:r w:rsidRPr="00DF1E7C">
        <w:rPr>
          <w:rFonts w:ascii="Consolas" w:eastAsia="Consolas" w:hAnsi="Consolas"/>
          <w:iCs/>
          <w:color w:val="1F497D" w:themeColor="text2"/>
          <w:sz w:val="18"/>
        </w:rPr>
        <w:t>cos</w:t>
      </w:r>
      <w:r w:rsidRPr="00DF1E7C">
        <w:rPr>
          <w:rFonts w:ascii="Consolas" w:eastAsia="Consolas" w:hAnsi="Consolas"/>
          <w:iCs/>
          <w:color w:val="000000" w:themeColor="text1"/>
          <w:sz w:val="18"/>
        </w:rPr>
        <w:t>(x) - 2*x.^2 + 3*x - 1;</w:t>
      </w:r>
      <w:r w:rsidRPr="00DF1E7C">
        <w:rPr>
          <w:rFonts w:ascii="Consolas" w:eastAsia="Consolas" w:hAnsi="Consolas"/>
          <w:iCs/>
          <w:color w:val="008000"/>
          <w:sz w:val="18"/>
        </w:rPr>
        <w:t xml:space="preserve"> </w:t>
      </w:r>
    </w:p>
    <w:p w14:paraId="17DCE74E" w14:textId="6379EAD5" w:rsidR="00957846" w:rsidRDefault="00DF1E7C">
      <w:pPr>
        <w:shd w:val="clear" w:color="auto" w:fill="F7F7F7"/>
        <w:spacing w:after="0" w:line="240" w:lineRule="auto"/>
      </w:pPr>
      <w:r w:rsidRPr="00DF1E7C">
        <w:rPr>
          <w:rFonts w:ascii="Consolas" w:eastAsia="Consolas" w:hAnsi="Consolas"/>
          <w:color w:val="00B050"/>
          <w:sz w:val="18"/>
        </w:rPr>
        <w:t>%</w:t>
      </w:r>
      <w:r w:rsidR="00000000" w:rsidRPr="00DF1E7C">
        <w:rPr>
          <w:rFonts w:ascii="Consolas" w:eastAsia="Consolas" w:hAnsi="Consolas"/>
          <w:i/>
          <w:iCs/>
          <w:color w:val="00B050"/>
          <w:sz w:val="18"/>
        </w:rPr>
        <w:t>f_ = @(x) 1/2 + 1/4*x^2 - x*sin(x) - 1/2*cos(2*x);</w:t>
      </w:r>
    </w:p>
    <w:p w14:paraId="10A253C3" w14:textId="4B6B15AF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exact_val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fzero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f_,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)</w:t>
      </w:r>
      <w:r w:rsidR="00CE41F4">
        <w:rPr>
          <w:rFonts w:ascii="Consolas" w:eastAsia="Consolas" w:hAnsi="Consolas"/>
          <w:sz w:val="18"/>
        </w:rPr>
        <w:t>;</w:t>
      </w:r>
    </w:p>
    <w:p w14:paraId="3E740AB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CB4AF9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f_, [-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])</w:t>
      </w:r>
    </w:p>
    <w:p w14:paraId="0607F30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A03DCD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gramStart"/>
      <w:r>
        <w:rPr>
          <w:rFonts w:ascii="Consolas" w:eastAsia="Consolas" w:hAnsi="Consolas"/>
          <w:sz w:val="18"/>
        </w:rPr>
        <w:t>MAIN(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exact_val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13CEB6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1F44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</w:t>
      </w:r>
      <w:proofErr w:type="spellStart"/>
      <w:proofErr w:type="gramStart"/>
      <w:r>
        <w:rPr>
          <w:rFonts w:ascii="Consolas" w:eastAsia="Consolas" w:hAnsi="Consolas"/>
          <w:sz w:val="18"/>
        </w:rPr>
        <w:t>i,a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gramStart"/>
      <w:r>
        <w:rPr>
          <w:rFonts w:ascii="Consolas" w:eastAsia="Consolas" w:hAnsi="Consolas"/>
          <w:sz w:val="18"/>
        </w:rPr>
        <w:t>MAIN(</w:t>
      </w:r>
      <w:proofErr w:type="spellStart"/>
      <w:r>
        <w:rPr>
          <w:rFonts w:ascii="Consolas" w:eastAsia="Consolas" w:hAnsi="Consolas"/>
          <w:sz w:val="18"/>
        </w:rPr>
        <w:t>i,a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exact_val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5F9D696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</w:t>
      </w:r>
      <w:proofErr w:type="spellStart"/>
      <w:proofErr w:type="gramStart"/>
      <w:r>
        <w:rPr>
          <w:rFonts w:ascii="Consolas" w:eastAsia="Consolas" w:hAnsi="Consolas"/>
          <w:color w:val="A020F0"/>
          <w:sz w:val="18"/>
        </w:rPr>
        <w:t>i</w:t>
      </w:r>
      <w:proofErr w:type="spellEnd"/>
      <w:r>
        <w:rPr>
          <w:rFonts w:ascii="Consolas" w:eastAsia="Consolas" w:hAnsi="Consolas"/>
          <w:color w:val="A020F0"/>
          <w:sz w:val="18"/>
        </w:rPr>
        <w:t xml:space="preserve">  a</w:t>
      </w:r>
      <w:proofErr w:type="gramEnd"/>
      <w:r>
        <w:rPr>
          <w:rFonts w:ascii="Consolas" w:eastAsia="Consolas" w:hAnsi="Consolas"/>
          <w:color w:val="A020F0"/>
          <w:sz w:val="18"/>
        </w:rPr>
        <w:t xml:space="preserve">         b       c        f(c)     Rel\n"</w:t>
      </w:r>
      <w:r>
        <w:rPr>
          <w:rFonts w:ascii="Consolas" w:eastAsia="Consolas" w:hAnsi="Consolas"/>
          <w:sz w:val="18"/>
        </w:rPr>
        <w:t>)</w:t>
      </w:r>
    </w:p>
    <w:p w14:paraId="34E11F6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B7E43C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(A_FUNC(a) * A_FUNC(b)) &lt; </w:t>
      </w:r>
      <w:r>
        <w:rPr>
          <w:rFonts w:ascii="Consolas" w:eastAsia="Consolas" w:hAnsi="Consolas"/>
          <w:color w:val="B5651D"/>
          <w:sz w:val="18"/>
        </w:rPr>
        <w:t>0</w:t>
      </w:r>
    </w:p>
    <w:p w14:paraId="75FBEEB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 xml:space="preserve"> &gt;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5D016A6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1A5C94F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t_old</w:t>
      </w:r>
      <w:proofErr w:type="spellEnd"/>
      <w:r>
        <w:rPr>
          <w:rFonts w:ascii="Consolas" w:eastAsia="Consolas" w:hAnsi="Consolas"/>
          <w:sz w:val="18"/>
        </w:rPr>
        <w:t xml:space="preserve"> = a;</w:t>
      </w:r>
    </w:p>
    <w:p w14:paraId="6CCB988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t = (</w:t>
      </w:r>
      <w:proofErr w:type="spellStart"/>
      <w:r>
        <w:rPr>
          <w:rFonts w:ascii="Consolas" w:eastAsia="Consolas" w:hAnsi="Consolas"/>
          <w:sz w:val="18"/>
        </w:rPr>
        <w:t>a+b</w:t>
      </w:r>
      <w:proofErr w:type="spellEnd"/>
      <w:r>
        <w:rPr>
          <w:rFonts w:ascii="Consolas" w:eastAsia="Consolas" w:hAnsi="Consolas"/>
          <w:sz w:val="18"/>
        </w:rPr>
        <w:t>)/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;</w:t>
      </w:r>
    </w:p>
    <w:p w14:paraId="59A65F5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A525C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A_FUNC(t) == </w:t>
      </w:r>
      <w:r>
        <w:rPr>
          <w:rFonts w:ascii="Consolas" w:eastAsia="Consolas" w:hAnsi="Consolas"/>
          <w:color w:val="B5651D"/>
          <w:sz w:val="18"/>
        </w:rPr>
        <w:t>0</w:t>
      </w:r>
    </w:p>
    <w:p w14:paraId="00A86AC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"Root found %0.2f\n"</w:t>
      </w:r>
      <w:r>
        <w:rPr>
          <w:rFonts w:ascii="Consolas" w:eastAsia="Consolas" w:hAnsi="Consolas"/>
          <w:sz w:val="18"/>
        </w:rPr>
        <w:t>, t)</w:t>
      </w:r>
    </w:p>
    <w:p w14:paraId="5815932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4EBA71B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1A87FA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35CFC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exact_val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t_old</w:t>
      </w:r>
      <w:proofErr w:type="spellEnd"/>
      <w:r>
        <w:rPr>
          <w:rFonts w:ascii="Consolas" w:eastAsia="Consolas" w:hAnsi="Consolas"/>
          <w:sz w:val="18"/>
        </w:rPr>
        <w:t xml:space="preserve">) / </w:t>
      </w:r>
      <w:proofErr w:type="spellStart"/>
      <w:r>
        <w:rPr>
          <w:rFonts w:ascii="Consolas" w:eastAsia="Consolas" w:hAnsi="Consolas"/>
          <w:sz w:val="18"/>
        </w:rPr>
        <w:t>exact_val</w:t>
      </w:r>
      <w:proofErr w:type="spellEnd"/>
      <w:r>
        <w:rPr>
          <w:rFonts w:ascii="Consolas" w:eastAsia="Consolas" w:hAnsi="Consolas"/>
          <w:sz w:val="18"/>
        </w:rPr>
        <w:t xml:space="preserve">; </w:t>
      </w:r>
    </w:p>
    <w:p w14:paraId="6371FD2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708DF6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</w:t>
      </w:r>
      <w:proofErr w:type="gramStart"/>
      <w:r>
        <w:rPr>
          <w:rFonts w:ascii="Consolas" w:eastAsia="Consolas" w:hAnsi="Consolas"/>
          <w:color w:val="A020F0"/>
          <w:sz w:val="18"/>
        </w:rPr>
        <w:t>d  %</w:t>
      </w:r>
      <w:proofErr w:type="gramEnd"/>
      <w:r>
        <w:rPr>
          <w:rFonts w:ascii="Consolas" w:eastAsia="Consolas" w:hAnsi="Consolas"/>
          <w:color w:val="A020F0"/>
          <w:sz w:val="18"/>
        </w:rPr>
        <w:t>0.5</w:t>
      </w:r>
      <w:proofErr w:type="gramStart"/>
      <w:r>
        <w:rPr>
          <w:rFonts w:ascii="Consolas" w:eastAsia="Consolas" w:hAnsi="Consolas"/>
          <w:color w:val="A020F0"/>
          <w:sz w:val="18"/>
        </w:rPr>
        <w:t>f  %</w:t>
      </w:r>
      <w:proofErr w:type="gramEnd"/>
      <w:r>
        <w:rPr>
          <w:rFonts w:ascii="Consolas" w:eastAsia="Consolas" w:hAnsi="Consolas"/>
          <w:color w:val="A020F0"/>
          <w:sz w:val="18"/>
        </w:rPr>
        <w:t>0.5</w:t>
      </w:r>
      <w:proofErr w:type="gramStart"/>
      <w:r>
        <w:rPr>
          <w:rFonts w:ascii="Consolas" w:eastAsia="Consolas" w:hAnsi="Consolas"/>
          <w:color w:val="A020F0"/>
          <w:sz w:val="18"/>
        </w:rPr>
        <w:t>f  %</w:t>
      </w:r>
      <w:proofErr w:type="gramEnd"/>
      <w:r>
        <w:rPr>
          <w:rFonts w:ascii="Consolas" w:eastAsia="Consolas" w:hAnsi="Consolas"/>
          <w:color w:val="A020F0"/>
          <w:sz w:val="18"/>
        </w:rPr>
        <w:t>0.5</w:t>
      </w:r>
      <w:proofErr w:type="gramStart"/>
      <w:r>
        <w:rPr>
          <w:rFonts w:ascii="Consolas" w:eastAsia="Consolas" w:hAnsi="Consolas"/>
          <w:color w:val="A020F0"/>
          <w:sz w:val="18"/>
        </w:rPr>
        <w:t>f  %</w:t>
      </w:r>
      <w:proofErr w:type="gramEnd"/>
      <w:r>
        <w:rPr>
          <w:rFonts w:ascii="Consolas" w:eastAsia="Consolas" w:hAnsi="Consolas"/>
          <w:color w:val="A020F0"/>
          <w:sz w:val="18"/>
        </w:rPr>
        <w:t>0.5</w:t>
      </w:r>
      <w:proofErr w:type="gramStart"/>
      <w:r>
        <w:rPr>
          <w:rFonts w:ascii="Consolas" w:eastAsia="Consolas" w:hAnsi="Consolas"/>
          <w:color w:val="A020F0"/>
          <w:sz w:val="18"/>
        </w:rPr>
        <w:t>f  %</w:t>
      </w:r>
      <w:proofErr w:type="gramEnd"/>
      <w:r>
        <w:rPr>
          <w:rFonts w:ascii="Consolas" w:eastAsia="Consolas" w:hAnsi="Consolas"/>
          <w:color w:val="A020F0"/>
          <w:sz w:val="18"/>
        </w:rPr>
        <w:t>f 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, a, b, t, A_FUNC(t),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1A6EB13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391FD3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A_FUNC(t) * A_FUNC(a) &lt; </w:t>
      </w:r>
      <w:r>
        <w:rPr>
          <w:rFonts w:ascii="Consolas" w:eastAsia="Consolas" w:hAnsi="Consolas"/>
          <w:color w:val="B5651D"/>
          <w:sz w:val="18"/>
        </w:rPr>
        <w:t>0</w:t>
      </w:r>
    </w:p>
    <w:p w14:paraId="32AC56E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b = t;</w:t>
      </w:r>
    </w:p>
    <w:p w14:paraId="188F155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else</w:t>
      </w:r>
    </w:p>
    <w:p w14:paraId="4433802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a = t;</w:t>
      </w:r>
    </w:p>
    <w:p w14:paraId="06C748A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263C1B1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E93AE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10862E3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else</w:t>
      </w:r>
      <w:r>
        <w:rPr>
          <w:rFonts w:ascii="Consolas" w:eastAsia="Consolas" w:hAnsi="Consolas"/>
          <w:sz w:val="18"/>
        </w:rPr>
        <w:t xml:space="preserve">       </w:t>
      </w:r>
    </w:p>
    <w:p w14:paraId="06A82D6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 xml:space="preserve">"Root </w:t>
      </w:r>
      <w:proofErr w:type="spellStart"/>
      <w:r>
        <w:rPr>
          <w:rFonts w:ascii="Consolas" w:eastAsia="Consolas" w:hAnsi="Consolas"/>
          <w:color w:val="A020F0"/>
          <w:sz w:val="18"/>
        </w:rPr>
        <w:t>doesnt</w:t>
      </w:r>
      <w:proofErr w:type="spellEnd"/>
      <w:r>
        <w:rPr>
          <w:rFonts w:ascii="Consolas" w:eastAsia="Consolas" w:hAnsi="Consolas"/>
          <w:color w:val="A020F0"/>
          <w:sz w:val="18"/>
        </w:rPr>
        <w:t xml:space="preserve"> exist between %f and %f\n\n"</w:t>
      </w:r>
      <w:r>
        <w:rPr>
          <w:rFonts w:ascii="Consolas" w:eastAsia="Consolas" w:hAnsi="Consolas"/>
          <w:sz w:val="18"/>
        </w:rPr>
        <w:t>, a, b)</w:t>
      </w:r>
    </w:p>
    <w:p w14:paraId="7CE39DF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32EFD3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</w:t>
      </w:r>
      <w:r>
        <w:rPr>
          <w:rFonts w:ascii="Consolas" w:eastAsia="Consolas" w:hAnsi="Consolas"/>
          <w:i/>
          <w:color w:val="008000"/>
          <w:sz w:val="18"/>
        </w:rPr>
        <w:t xml:space="preserve">% 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fprintf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"Ans = %f\n", t) </w:t>
      </w:r>
    </w:p>
    <w:p w14:paraId="7CB6138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70172FD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939EE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44D71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f = A_FUNC(x)</w:t>
      </w:r>
    </w:p>
    <w:p w14:paraId="61FD7EC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f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*x^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x*</w:t>
      </w:r>
      <w:r>
        <w:rPr>
          <w:rFonts w:ascii="Consolas" w:eastAsia="Consolas" w:hAnsi="Consolas"/>
          <w:color w:val="1F5FBF"/>
          <w:sz w:val="18"/>
        </w:rPr>
        <w:t>sin</w:t>
      </w:r>
      <w:r>
        <w:rPr>
          <w:rFonts w:ascii="Consolas" w:eastAsia="Consolas" w:hAnsi="Consolas"/>
          <w:sz w:val="18"/>
        </w:rPr>
        <w:t xml:space="preserve">(x)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</w:t>
      </w:r>
      <w:r>
        <w:rPr>
          <w:rFonts w:ascii="Consolas" w:eastAsia="Consolas" w:hAnsi="Consolas"/>
          <w:color w:val="1F5FBF"/>
          <w:sz w:val="18"/>
        </w:rPr>
        <w:t>cos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*x);</w:t>
      </w:r>
    </w:p>
    <w:p w14:paraId="54F4787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41BE82F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B207E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%function f = A_FUNC(x)</w:t>
      </w:r>
    </w:p>
    <w:p w14:paraId="7CE522A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lastRenderedPageBreak/>
        <w:t xml:space="preserve">%    f = x * cos(x) - 2*x^2 + 3*x - 1; </w:t>
      </w:r>
    </w:p>
    <w:p w14:paraId="7D6F00F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%end </w:t>
      </w:r>
    </w:p>
    <w:p w14:paraId="2684C24C" w14:textId="77777777" w:rsidR="00957846" w:rsidRDefault="00000000">
      <w:pPr>
        <w:pStyle w:val="Heading2"/>
      </w:pPr>
      <w:r>
        <w:t>Output</w:t>
      </w:r>
    </w:p>
    <w:p w14:paraId="333C82E6" w14:textId="77777777" w:rsidR="00CE41F4" w:rsidRPr="00CE41F4" w:rsidRDefault="00CE41F4" w:rsidP="00CE41F4">
      <w:pPr>
        <w:rPr>
          <w:rFonts w:ascii="Consolas" w:eastAsia="Consolas" w:hAnsi="Consolas"/>
          <w:sz w:val="18"/>
        </w:rPr>
      </w:pPr>
      <w:proofErr w:type="spellStart"/>
      <w:r w:rsidRPr="00CE41F4">
        <w:rPr>
          <w:rFonts w:ascii="Consolas" w:eastAsia="Consolas" w:hAnsi="Consolas"/>
          <w:sz w:val="18"/>
        </w:rPr>
        <w:t>i</w:t>
      </w:r>
      <w:proofErr w:type="spellEnd"/>
      <w:r w:rsidRPr="00CE41F4">
        <w:rPr>
          <w:rFonts w:ascii="Consolas" w:eastAsia="Consolas" w:hAnsi="Consolas"/>
          <w:sz w:val="18"/>
        </w:rPr>
        <w:t xml:space="preserve">  a         b       c        f(c)     Rel</w:t>
      </w:r>
      <w:r w:rsidRPr="00CE41F4">
        <w:rPr>
          <w:rFonts w:ascii="Consolas" w:eastAsia="Consolas" w:hAnsi="Consolas"/>
          <w:sz w:val="18"/>
        </w:rPr>
        <w:br/>
        <w:t xml:space="preserve">1  0.50000  1.50000  1.00000  0.54030  0.204217 </w:t>
      </w:r>
      <w:r w:rsidRPr="00CE41F4">
        <w:rPr>
          <w:rFonts w:ascii="Consolas" w:eastAsia="Consolas" w:hAnsi="Consolas"/>
          <w:sz w:val="18"/>
        </w:rPr>
        <w:br/>
        <w:t xml:space="preserve">2  1.00000  1.50000  1.25000  0.01915  0.005271 </w:t>
      </w:r>
      <w:r w:rsidRPr="00CE41F4">
        <w:rPr>
          <w:rFonts w:ascii="Consolas" w:eastAsia="Consolas" w:hAnsi="Consolas"/>
          <w:sz w:val="18"/>
        </w:rPr>
        <w:br/>
        <w:t xml:space="preserve">3  1.25000  1.50000  1.37500  -0.38875  0.094202 </w:t>
      </w:r>
      <w:r w:rsidRPr="00CE41F4">
        <w:rPr>
          <w:rFonts w:ascii="Consolas" w:eastAsia="Consolas" w:hAnsi="Consolas"/>
          <w:sz w:val="18"/>
        </w:rPr>
        <w:br/>
        <w:t xml:space="preserve">4  1.25000  1.37500  1.31250  -0.17256  0.044466 </w:t>
      </w:r>
      <w:r w:rsidRPr="00CE41F4">
        <w:rPr>
          <w:rFonts w:ascii="Consolas" w:eastAsia="Consolas" w:hAnsi="Consolas"/>
          <w:sz w:val="18"/>
        </w:rPr>
        <w:br/>
        <w:t xml:space="preserve">5  1.25000  1.31250  1.28125  -0.07363  0.019598 </w:t>
      </w:r>
      <w:r w:rsidRPr="00CE41F4">
        <w:rPr>
          <w:rFonts w:ascii="Consolas" w:eastAsia="Consolas" w:hAnsi="Consolas"/>
          <w:sz w:val="18"/>
        </w:rPr>
        <w:br/>
        <w:t xml:space="preserve">6  1.25000  1.28125  1.26562  -0.02647  0.007163 </w:t>
      </w:r>
      <w:r w:rsidRPr="00CE41F4">
        <w:rPr>
          <w:rFonts w:ascii="Consolas" w:eastAsia="Consolas" w:hAnsi="Consolas"/>
          <w:sz w:val="18"/>
        </w:rPr>
        <w:br/>
        <w:t xml:space="preserve">7  1.25000  1.26562  1.25781  -0.00347  0.000946 </w:t>
      </w:r>
      <w:r w:rsidRPr="00CE41F4">
        <w:rPr>
          <w:rFonts w:ascii="Consolas" w:eastAsia="Consolas" w:hAnsi="Consolas"/>
          <w:sz w:val="18"/>
        </w:rPr>
        <w:br/>
        <w:t xml:space="preserve">8  1.25000  1.25781  1.25391  0.00789  0.002162 </w:t>
      </w:r>
      <w:r w:rsidRPr="00CE41F4">
        <w:rPr>
          <w:rFonts w:ascii="Consolas" w:eastAsia="Consolas" w:hAnsi="Consolas"/>
          <w:sz w:val="18"/>
        </w:rPr>
        <w:br/>
        <w:t xml:space="preserve">9  1.25391  1.25781  1.25586  0.00222  0.000608 </w:t>
      </w:r>
      <w:r w:rsidRPr="00CE41F4">
        <w:rPr>
          <w:rFonts w:ascii="Consolas" w:eastAsia="Consolas" w:hAnsi="Consolas"/>
          <w:sz w:val="18"/>
        </w:rPr>
        <w:br/>
        <w:t xml:space="preserve">10  1.25586  1.25781  1.25684  -0.00062  0.000169 </w:t>
      </w:r>
      <w:r w:rsidRPr="00CE41F4">
        <w:rPr>
          <w:rFonts w:ascii="Consolas" w:eastAsia="Consolas" w:hAnsi="Consolas"/>
          <w:sz w:val="18"/>
        </w:rPr>
        <w:br/>
        <w:t xml:space="preserve">11  1.25586  1.25684  1.25635  0.00080  0.000219 </w:t>
      </w:r>
      <w:r w:rsidRPr="00CE41F4">
        <w:rPr>
          <w:rFonts w:ascii="Consolas" w:eastAsia="Consolas" w:hAnsi="Consolas"/>
          <w:sz w:val="18"/>
        </w:rPr>
        <w:br/>
        <w:t xml:space="preserve">12  1.25635  1.25684  1.25659  0.00009  0.000025 </w:t>
      </w:r>
      <w:r w:rsidRPr="00CE41F4">
        <w:rPr>
          <w:rFonts w:ascii="Consolas" w:eastAsia="Consolas" w:hAnsi="Consolas"/>
          <w:sz w:val="18"/>
        </w:rPr>
        <w:br/>
        <w:t xml:space="preserve">13  1.25659  1.25684  1.25671  -0.00026  0.000072 </w:t>
      </w:r>
      <w:r w:rsidRPr="00CE41F4">
        <w:rPr>
          <w:rFonts w:ascii="Consolas" w:eastAsia="Consolas" w:hAnsi="Consolas"/>
          <w:sz w:val="18"/>
        </w:rPr>
        <w:br/>
        <w:t xml:space="preserve">14  1.25659  1.25671  1.25665  -0.00009  0.000023 </w:t>
      </w:r>
      <w:r w:rsidRPr="00CE41F4">
        <w:rPr>
          <w:rFonts w:ascii="Consolas" w:eastAsia="Consolas" w:hAnsi="Consolas"/>
          <w:sz w:val="18"/>
        </w:rPr>
        <w:br/>
        <w:t xml:space="preserve">15  1.25659  1.25665  1.25662  0.00000  0.000001 </w:t>
      </w:r>
      <w:r w:rsidRPr="00CE41F4">
        <w:rPr>
          <w:rFonts w:ascii="Consolas" w:eastAsia="Consolas" w:hAnsi="Consolas"/>
          <w:sz w:val="18"/>
        </w:rPr>
        <w:br/>
      </w:r>
      <w:r w:rsidRPr="00CE41F4">
        <w:rPr>
          <w:rFonts w:ascii="Consolas" w:eastAsia="Consolas" w:hAnsi="Consolas"/>
          <w:sz w:val="18"/>
        </w:rPr>
        <w:br/>
        <w:t>Final Root Approximation = 1.256622</w:t>
      </w:r>
    </w:p>
    <w:p w14:paraId="00784AC9" w14:textId="77777777" w:rsidR="00957846" w:rsidRDefault="00957846"/>
    <w:p w14:paraId="21D9BC71" w14:textId="3BB97C9A" w:rsidR="00957846" w:rsidRDefault="00A175BF">
      <w:r w:rsidRPr="00A175BF">
        <w:drawing>
          <wp:inline distT="0" distB="0" distL="0" distR="0" wp14:anchorId="55EDEBD9" wp14:editId="598DEAF2">
            <wp:extent cx="6126480" cy="4016375"/>
            <wp:effectExtent l="0" t="0" r="7620" b="3175"/>
            <wp:docPr id="105970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0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F01A" w14:textId="77777777" w:rsidR="00957846" w:rsidRDefault="00957846"/>
    <w:p w14:paraId="72EDEB7F" w14:textId="77777777" w:rsidR="00957846" w:rsidRDefault="00000000">
      <w:pPr>
        <w:pStyle w:val="Heading2"/>
      </w:pPr>
      <w:r>
        <w:lastRenderedPageBreak/>
        <w:t>Code — A5Q2.m</w:t>
      </w:r>
    </w:p>
    <w:p w14:paraId="2C706BC3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</w:t>
      </w:r>
    </w:p>
    <w:p w14:paraId="6FE2DEC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6D8A127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64F3883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DBCB0B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args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1F5FBF"/>
          <w:sz w:val="18"/>
        </w:rPr>
        <w:t>pi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1F5FBF"/>
          <w:sz w:val="18"/>
        </w:rPr>
        <w:t>pi</w:t>
      </w:r>
      <w:r>
        <w:rPr>
          <w:rFonts w:ascii="Consolas" w:eastAsia="Consolas" w:hAnsi="Consolas"/>
          <w:sz w:val="18"/>
        </w:rPr>
        <w:t>, -</w:t>
      </w:r>
      <w:r>
        <w:rPr>
          <w:rFonts w:ascii="Consolas" w:eastAsia="Consolas" w:hAnsi="Consolas"/>
          <w:color w:val="1F5FBF"/>
          <w:sz w:val="18"/>
        </w:rPr>
        <w:t>pi</w:t>
      </w:r>
      <w:r>
        <w:rPr>
          <w:rFonts w:ascii="Consolas" w:eastAsia="Consolas" w:hAnsi="Consolas"/>
          <w:sz w:val="18"/>
        </w:rPr>
        <w:t>];</w:t>
      </w:r>
    </w:p>
    <w:p w14:paraId="7AD4526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3</w:t>
      </w:r>
    </w:p>
    <w:p w14:paraId="3E6AA91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arg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args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CE69A1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"For initial value x0 = %f\n"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arg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5B18AE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"%-6s %-10s %-10s %-10s %-10s %-10s\n"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'iter'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'Pn-1'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proofErr w:type="gramStart"/>
      <w:r>
        <w:rPr>
          <w:rFonts w:ascii="Consolas" w:eastAsia="Consolas" w:hAnsi="Consolas"/>
          <w:color w:val="A020F0"/>
          <w:sz w:val="18"/>
        </w:rPr>
        <w:t>df</w:t>
      </w:r>
      <w:proofErr w:type="spellEnd"/>
      <w:r>
        <w:rPr>
          <w:rFonts w:ascii="Consolas" w:eastAsia="Consolas" w:hAnsi="Consolas"/>
          <w:color w:val="A020F0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Pn-1)'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Pn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'f(</w:t>
      </w:r>
      <w:proofErr w:type="spellStart"/>
      <w:r>
        <w:rPr>
          <w:rFonts w:ascii="Consolas" w:eastAsia="Consolas" w:hAnsi="Consolas"/>
          <w:color w:val="A020F0"/>
          <w:sz w:val="18"/>
        </w:rPr>
        <w:t>Pn</w:t>
      </w:r>
      <w:proofErr w:type="spellEnd"/>
      <w:r>
        <w:rPr>
          <w:rFonts w:ascii="Consolas" w:eastAsia="Consolas" w:hAnsi="Consolas"/>
          <w:color w:val="A020F0"/>
          <w:sz w:val="18"/>
        </w:rPr>
        <w:t>)'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'err'</w:t>
      </w:r>
      <w:r>
        <w:rPr>
          <w:rFonts w:ascii="Consolas" w:eastAsia="Consolas" w:hAnsi="Consolas"/>
          <w:sz w:val="18"/>
        </w:rPr>
        <w:t>)</w:t>
      </w:r>
    </w:p>
    <w:p w14:paraId="172A2B5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the_func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arg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47CC77C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"\n\n"</w:t>
      </w:r>
      <w:r>
        <w:rPr>
          <w:rFonts w:ascii="Consolas" w:eastAsia="Consolas" w:hAnsi="Consolas"/>
          <w:sz w:val="18"/>
        </w:rPr>
        <w:t>)</w:t>
      </w:r>
    </w:p>
    <w:p w14:paraId="0A1BCD5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67A2018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arg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0.1</w:t>
      </w:r>
    </w:p>
    <w:p w14:paraId="4D20D62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the</w:t>
      </w:r>
      <w:proofErr w:type="gramEnd"/>
      <w:r>
        <w:rPr>
          <w:rFonts w:ascii="Consolas" w:eastAsia="Consolas" w:hAnsi="Consolas"/>
          <w:i/>
          <w:color w:val="008000"/>
          <w:sz w:val="18"/>
        </w:rPr>
        <w:t>_func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arg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</w:t>
      </w:r>
    </w:p>
    <w:p w14:paraId="7FC5898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839488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the_func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arg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289FFFB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=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1000</w:t>
      </w:r>
    </w:p>
    <w:p w14:paraId="1D22E54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arg</w:t>
      </w:r>
      <w:proofErr w:type="spellEnd"/>
      <w:r>
        <w:rPr>
          <w:rFonts w:ascii="Consolas" w:eastAsia="Consolas" w:hAnsi="Consolas"/>
          <w:sz w:val="18"/>
        </w:rPr>
        <w:t xml:space="preserve">; </w:t>
      </w:r>
    </w:p>
    <w:p w14:paraId="5EC3AD8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13E556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df_val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036741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2411069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 xml:space="preserve"> - f(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>)/</w:t>
      </w:r>
      <w:proofErr w:type="spellStart"/>
      <w:r>
        <w:rPr>
          <w:rFonts w:ascii="Consolas" w:eastAsia="Consolas" w:hAnsi="Consolas"/>
          <w:sz w:val="18"/>
        </w:rPr>
        <w:t>df_val</w:t>
      </w:r>
      <w:proofErr w:type="spellEnd"/>
      <w:r>
        <w:rPr>
          <w:rFonts w:ascii="Consolas" w:eastAsia="Consolas" w:hAnsi="Consolas"/>
          <w:sz w:val="18"/>
        </w:rPr>
        <w:t xml:space="preserve">; </w:t>
      </w:r>
    </w:p>
    <w:p w14:paraId="3C361C4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f_new</w:t>
      </w:r>
      <w:proofErr w:type="spellEnd"/>
      <w:r>
        <w:rPr>
          <w:rFonts w:ascii="Consolas" w:eastAsia="Consolas" w:hAnsi="Consolas"/>
          <w:sz w:val="18"/>
        </w:rPr>
        <w:t xml:space="preserve"> = f(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2E7B8B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0EA5438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>) / 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1e-12</w:t>
      </w:r>
      <w:r>
        <w:rPr>
          <w:rFonts w:ascii="Consolas" w:eastAsia="Consolas" w:hAnsi="Consolas"/>
          <w:sz w:val="18"/>
        </w:rPr>
        <w:t>));</w:t>
      </w:r>
    </w:p>
    <w:p w14:paraId="751C7B1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err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0AB2B8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21B18B6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"%-6d %-10.5f %-10.5f %-10.5f %-10.5f %-10.5f\n"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df_val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f_new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333E7C9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7F3F465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err &lt;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^-</w:t>
      </w:r>
      <w:r>
        <w:rPr>
          <w:rFonts w:ascii="Consolas" w:eastAsia="Consolas" w:hAnsi="Consolas"/>
          <w:color w:val="B5651D"/>
          <w:sz w:val="18"/>
        </w:rPr>
        <w:t>5</w:t>
      </w:r>
    </w:p>
    <w:p w14:paraId="397B218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43C1CCF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 xml:space="preserve"> </w:t>
      </w:r>
    </w:p>
    <w:p w14:paraId="7CE053C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44F9E5E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arg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; </w:t>
      </w:r>
    </w:p>
    <w:p w14:paraId="41F5EA8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1233BA9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"Ans %f 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58A733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0B72296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ABC90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y = f(x)</w:t>
      </w:r>
    </w:p>
    <w:p w14:paraId="1A4D207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*x^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x*</w:t>
      </w:r>
      <w:r>
        <w:rPr>
          <w:rFonts w:ascii="Consolas" w:eastAsia="Consolas" w:hAnsi="Consolas"/>
          <w:color w:val="1F5FBF"/>
          <w:sz w:val="18"/>
        </w:rPr>
        <w:t>sin</w:t>
      </w:r>
      <w:r>
        <w:rPr>
          <w:rFonts w:ascii="Consolas" w:eastAsia="Consolas" w:hAnsi="Consolas"/>
          <w:sz w:val="18"/>
        </w:rPr>
        <w:t xml:space="preserve">(x)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</w:t>
      </w:r>
      <w:r>
        <w:rPr>
          <w:rFonts w:ascii="Consolas" w:eastAsia="Consolas" w:hAnsi="Consolas"/>
          <w:color w:val="1F5FBF"/>
          <w:sz w:val="18"/>
        </w:rPr>
        <w:t>cos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*x);</w:t>
      </w:r>
    </w:p>
    <w:p w14:paraId="1BE32AC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74EDF5C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7FBB8E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y_prime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>(x)</w:t>
      </w:r>
    </w:p>
    <w:p w14:paraId="3EF234E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y_prime</w:t>
      </w:r>
      <w:proofErr w:type="spellEnd"/>
      <w:r>
        <w:rPr>
          <w:rFonts w:ascii="Consolas" w:eastAsia="Consolas" w:hAnsi="Consolas"/>
          <w:sz w:val="18"/>
        </w:rPr>
        <w:t xml:space="preserve"> = x/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1F5FBF"/>
          <w:sz w:val="18"/>
        </w:rPr>
        <w:t>sin</w:t>
      </w:r>
      <w:r>
        <w:rPr>
          <w:rFonts w:ascii="Consolas" w:eastAsia="Consolas" w:hAnsi="Consolas"/>
          <w:sz w:val="18"/>
        </w:rPr>
        <w:t>(x) - x*</w:t>
      </w:r>
      <w:r>
        <w:rPr>
          <w:rFonts w:ascii="Consolas" w:eastAsia="Consolas" w:hAnsi="Consolas"/>
          <w:color w:val="1F5FBF"/>
          <w:sz w:val="18"/>
        </w:rPr>
        <w:t>cos</w:t>
      </w:r>
      <w:r>
        <w:rPr>
          <w:rFonts w:ascii="Consolas" w:eastAsia="Consolas" w:hAnsi="Consolas"/>
          <w:sz w:val="18"/>
        </w:rPr>
        <w:t xml:space="preserve">(x) + </w:t>
      </w:r>
      <w:r>
        <w:rPr>
          <w:rFonts w:ascii="Consolas" w:eastAsia="Consolas" w:hAnsi="Consolas"/>
          <w:color w:val="1F5FBF"/>
          <w:sz w:val="18"/>
        </w:rPr>
        <w:t>sin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*x);</w:t>
      </w:r>
    </w:p>
    <w:p w14:paraId="6CE3CBA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7A094BD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AF668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FD006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y_ = f_(x)</w:t>
      </w:r>
    </w:p>
    <w:p w14:paraId="1505C54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f = x * </w:t>
      </w:r>
      <w:r>
        <w:rPr>
          <w:rFonts w:ascii="Consolas" w:eastAsia="Consolas" w:hAnsi="Consolas"/>
          <w:color w:val="1F5FBF"/>
          <w:sz w:val="18"/>
        </w:rPr>
        <w:t>cos</w:t>
      </w:r>
      <w:r>
        <w:rPr>
          <w:rFonts w:ascii="Consolas" w:eastAsia="Consolas" w:hAnsi="Consolas"/>
          <w:sz w:val="18"/>
        </w:rPr>
        <w:t xml:space="preserve">(x) -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*x^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*x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; </w:t>
      </w:r>
    </w:p>
    <w:p w14:paraId="196D849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 xml:space="preserve"> </w:t>
      </w:r>
    </w:p>
    <w:p w14:paraId="19855CB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43B97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y_fdashprime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>_(x)</w:t>
      </w:r>
    </w:p>
    <w:p w14:paraId="3D2EFF4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y_dashprime</w:t>
      </w:r>
      <w:proofErr w:type="spellEnd"/>
      <w:r>
        <w:rPr>
          <w:rFonts w:ascii="Consolas" w:eastAsia="Consolas" w:hAnsi="Consolas"/>
          <w:sz w:val="18"/>
        </w:rPr>
        <w:t xml:space="preserve"> = -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* x * </w:t>
      </w:r>
      <w:r>
        <w:rPr>
          <w:rFonts w:ascii="Consolas" w:eastAsia="Consolas" w:hAnsi="Consolas"/>
          <w:color w:val="1F5FBF"/>
          <w:sz w:val="18"/>
        </w:rPr>
        <w:t>sin</w:t>
      </w:r>
      <w:r>
        <w:rPr>
          <w:rFonts w:ascii="Consolas" w:eastAsia="Consolas" w:hAnsi="Consolas"/>
          <w:sz w:val="18"/>
        </w:rPr>
        <w:t xml:space="preserve">(x) + </w:t>
      </w:r>
      <w:r>
        <w:rPr>
          <w:rFonts w:ascii="Consolas" w:eastAsia="Consolas" w:hAnsi="Consolas"/>
          <w:color w:val="1F5FBF"/>
          <w:sz w:val="18"/>
        </w:rPr>
        <w:t>cos</w:t>
      </w:r>
      <w:r>
        <w:rPr>
          <w:rFonts w:ascii="Consolas" w:eastAsia="Consolas" w:hAnsi="Consolas"/>
          <w:sz w:val="18"/>
        </w:rPr>
        <w:t>(x) -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*x +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; </w:t>
      </w:r>
    </w:p>
    <w:p w14:paraId="4F03C94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12B12257" w14:textId="720DE5D3" w:rsidR="00957846" w:rsidRDefault="00957846" w:rsidP="00A175BF">
      <w:pPr>
        <w:shd w:val="clear" w:color="auto" w:fill="F7F7F7"/>
        <w:spacing w:after="0" w:line="240" w:lineRule="auto"/>
      </w:pPr>
    </w:p>
    <w:p w14:paraId="307F30B5" w14:textId="77777777" w:rsidR="00957846" w:rsidRDefault="00000000">
      <w:pPr>
        <w:pStyle w:val="Heading2"/>
      </w:pPr>
      <w:r>
        <w:lastRenderedPageBreak/>
        <w:t>Output</w:t>
      </w:r>
    </w:p>
    <w:p w14:paraId="1A7C661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For initial value x0 = 0.785398</w:t>
      </w:r>
    </w:p>
    <w:p w14:paraId="3164A3F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iter   Pn-1       </w:t>
      </w:r>
      <w:proofErr w:type="spellStart"/>
      <w:proofErr w:type="gram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Pn-1)   </w:t>
      </w:r>
      <w:proofErr w:type="spellStart"/>
      <w:r>
        <w:rPr>
          <w:rFonts w:ascii="Consolas" w:eastAsia="Consolas" w:hAnsi="Consolas"/>
          <w:sz w:val="18"/>
        </w:rPr>
        <w:t>Pn</w:t>
      </w:r>
      <w:proofErr w:type="spellEnd"/>
      <w:r>
        <w:rPr>
          <w:rFonts w:ascii="Consolas" w:eastAsia="Consolas" w:hAnsi="Consolas"/>
          <w:sz w:val="18"/>
        </w:rPr>
        <w:t xml:space="preserve">         f(</w:t>
      </w:r>
      <w:proofErr w:type="spellStart"/>
      <w:proofErr w:type="gramStart"/>
      <w:r>
        <w:rPr>
          <w:rFonts w:ascii="Consolas" w:eastAsia="Consolas" w:hAnsi="Consolas"/>
          <w:sz w:val="18"/>
        </w:rPr>
        <w:t>Pn</w:t>
      </w:r>
      <w:proofErr w:type="spellEnd"/>
      <w:r>
        <w:rPr>
          <w:rFonts w:ascii="Consolas" w:eastAsia="Consolas" w:hAnsi="Consolas"/>
          <w:sz w:val="18"/>
        </w:rPr>
        <w:t xml:space="preserve">)   </w:t>
      </w:r>
      <w:proofErr w:type="gramEnd"/>
      <w:r>
        <w:rPr>
          <w:rFonts w:ascii="Consolas" w:eastAsia="Consolas" w:hAnsi="Consolas"/>
          <w:sz w:val="18"/>
        </w:rPr>
        <w:t xml:space="preserve">   err       </w:t>
      </w:r>
    </w:p>
    <w:p w14:paraId="7CF33C5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1      0.78540    0.13023    0.02635    0.00017    28.80544  </w:t>
      </w:r>
    </w:p>
    <w:p w14:paraId="1A5F520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2      0.02635    0.01316    0.01317    0.00004    1.00093   </w:t>
      </w:r>
    </w:p>
    <w:p w14:paraId="55DB218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3      0.01317    0.00658    0.00658    0.00001    1.00023   </w:t>
      </w:r>
    </w:p>
    <w:p w14:paraId="52A1EDF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4      0.00658    0.00329    0.00329    0.00000    1.00006   </w:t>
      </w:r>
    </w:p>
    <w:p w14:paraId="2933FAB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5      0.00329    0.00165    0.00165    0.00000    1.00001   </w:t>
      </w:r>
    </w:p>
    <w:p w14:paraId="4A264FB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6      0.00165    0.00082    0.00082    0.00000    1.00000   </w:t>
      </w:r>
    </w:p>
    <w:p w14:paraId="3ACC13E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7      0.00082    0.00041    0.00041    0.00000    1.00000   </w:t>
      </w:r>
    </w:p>
    <w:p w14:paraId="4223DC7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8      0.00041    0.00021    0.00021    0.00000    1.00000   </w:t>
      </w:r>
    </w:p>
    <w:p w14:paraId="74CD4B0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9      0.00021    0.00010    0.00010    0.00000    1.00000   </w:t>
      </w:r>
    </w:p>
    <w:p w14:paraId="02C4DD5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10     0.00010    0.00005    0.00005    0.00000    1.00000   </w:t>
      </w:r>
    </w:p>
    <w:p w14:paraId="556BD4E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11     0.00005    0.00003    0.00003    0.00000    1.00000   </w:t>
      </w:r>
    </w:p>
    <w:p w14:paraId="24D47A2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12     0.00003    0.00001    0.00001    0.00000    1.00000   </w:t>
      </w:r>
    </w:p>
    <w:p w14:paraId="065E931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13     0.00001    0.00001    0.00001    0.00000    1.00000   </w:t>
      </w:r>
    </w:p>
    <w:p w14:paraId="753DB54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Ans 0.000006 </w:t>
      </w:r>
    </w:p>
    <w:p w14:paraId="5B60D33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93BE3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For initial value x0 = 3.141593</w:t>
      </w:r>
    </w:p>
    <w:p w14:paraId="3AF550F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iter   Pn-1       </w:t>
      </w:r>
      <w:proofErr w:type="spellStart"/>
      <w:proofErr w:type="gram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Pn-1)   </w:t>
      </w:r>
      <w:proofErr w:type="spellStart"/>
      <w:r>
        <w:rPr>
          <w:rFonts w:ascii="Consolas" w:eastAsia="Consolas" w:hAnsi="Consolas"/>
          <w:sz w:val="18"/>
        </w:rPr>
        <w:t>Pn</w:t>
      </w:r>
      <w:proofErr w:type="spellEnd"/>
      <w:r>
        <w:rPr>
          <w:rFonts w:ascii="Consolas" w:eastAsia="Consolas" w:hAnsi="Consolas"/>
          <w:sz w:val="18"/>
        </w:rPr>
        <w:t xml:space="preserve">         f(</w:t>
      </w:r>
      <w:proofErr w:type="spellStart"/>
      <w:proofErr w:type="gramStart"/>
      <w:r>
        <w:rPr>
          <w:rFonts w:ascii="Consolas" w:eastAsia="Consolas" w:hAnsi="Consolas"/>
          <w:sz w:val="18"/>
        </w:rPr>
        <w:t>Pn</w:t>
      </w:r>
      <w:proofErr w:type="spellEnd"/>
      <w:r>
        <w:rPr>
          <w:rFonts w:ascii="Consolas" w:eastAsia="Consolas" w:hAnsi="Consolas"/>
          <w:sz w:val="18"/>
        </w:rPr>
        <w:t xml:space="preserve">)   </w:t>
      </w:r>
      <w:proofErr w:type="gramEnd"/>
      <w:r>
        <w:rPr>
          <w:rFonts w:ascii="Consolas" w:eastAsia="Consolas" w:hAnsi="Consolas"/>
          <w:sz w:val="18"/>
        </w:rPr>
        <w:t xml:space="preserve">   err       </w:t>
      </w:r>
    </w:p>
    <w:p w14:paraId="70311AA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1      3.14159    4.71239    2.61799    0.65448    0.20000   </w:t>
      </w:r>
    </w:p>
    <w:p w14:paraId="26D7841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2      2.61799    2.21022    2.32188    0.18489    0.12753   </w:t>
      </w:r>
    </w:p>
    <w:p w14:paraId="34F2DB3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3      2.32188    1.01687    2.14006    0.05186    0.08496   </w:t>
      </w:r>
    </w:p>
    <w:p w14:paraId="63CFBE2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4      2.14006    0.47322    2.03047    0.01417    0.05397   </w:t>
      </w:r>
    </w:p>
    <w:p w14:paraId="33BF498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5      2.03047    0.22465    1.96740    0.00376    0.03206   </w:t>
      </w:r>
    </w:p>
    <w:p w14:paraId="4C743B3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6      1.96740    0.10869    1.93280    0.00097    0.01790   </w:t>
      </w:r>
    </w:p>
    <w:p w14:paraId="2211C81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7      1.93280    0.05332    1.91453    0.00025    0.00954   </w:t>
      </w:r>
    </w:p>
    <w:p w14:paraId="1F36CD6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8      1.91453    0.02639    1.90511    0.00006    0.00494   </w:t>
      </w:r>
    </w:p>
    <w:p w14:paraId="14731CE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9      1.90511    0.01312    1.90033    0.00002    0.00252   </w:t>
      </w:r>
    </w:p>
    <w:p w14:paraId="1F29532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10     1.90033    0.00654    1.89792    0.00000    0.00127   </w:t>
      </w:r>
    </w:p>
    <w:p w14:paraId="0F684C6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11     1.89792    0.00327    1.89671    0.00000    0.00064   </w:t>
      </w:r>
    </w:p>
    <w:p w14:paraId="2F47AC3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12     1.89671    0.00163    1.89610    0.00000    0.00032   </w:t>
      </w:r>
    </w:p>
    <w:p w14:paraId="6BA7691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13     1.89610    0.00082    1.89580    0.00000    0.00016   </w:t>
      </w:r>
    </w:p>
    <w:p w14:paraId="107680E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14     1.89580    0.00041    1.89565    0.00000    0.00008   </w:t>
      </w:r>
    </w:p>
    <w:p w14:paraId="2D3BDB9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15     1.89565    0.00020    1.89557    0.00000    0.00004   </w:t>
      </w:r>
    </w:p>
    <w:p w14:paraId="6C63CFC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16     1.89557    0.00010    1.89553    0.00000    0.00002   </w:t>
      </w:r>
    </w:p>
    <w:p w14:paraId="4C26C74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17     1.89553    0.00005    1.89551    0.00000    0.00001   </w:t>
      </w:r>
    </w:p>
    <w:p w14:paraId="06B8D63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18     1.89551    0.00003    1.89550    0.00000    0.00001   </w:t>
      </w:r>
    </w:p>
    <w:p w14:paraId="7BFF2F3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Ans 1.895504 </w:t>
      </w:r>
    </w:p>
    <w:p w14:paraId="07C2F0A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97F06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For initial value x0 = -3.141593</w:t>
      </w:r>
    </w:p>
    <w:p w14:paraId="4BEE1A7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iter   Pn-1       </w:t>
      </w:r>
      <w:proofErr w:type="spellStart"/>
      <w:proofErr w:type="gram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Pn-1)   </w:t>
      </w:r>
      <w:proofErr w:type="spellStart"/>
      <w:r>
        <w:rPr>
          <w:rFonts w:ascii="Consolas" w:eastAsia="Consolas" w:hAnsi="Consolas"/>
          <w:sz w:val="18"/>
        </w:rPr>
        <w:t>Pn</w:t>
      </w:r>
      <w:proofErr w:type="spellEnd"/>
      <w:r>
        <w:rPr>
          <w:rFonts w:ascii="Consolas" w:eastAsia="Consolas" w:hAnsi="Consolas"/>
          <w:sz w:val="18"/>
        </w:rPr>
        <w:t xml:space="preserve">         f(</w:t>
      </w:r>
      <w:proofErr w:type="spellStart"/>
      <w:proofErr w:type="gramStart"/>
      <w:r>
        <w:rPr>
          <w:rFonts w:ascii="Consolas" w:eastAsia="Consolas" w:hAnsi="Consolas"/>
          <w:sz w:val="18"/>
        </w:rPr>
        <w:t>Pn</w:t>
      </w:r>
      <w:proofErr w:type="spellEnd"/>
      <w:r>
        <w:rPr>
          <w:rFonts w:ascii="Consolas" w:eastAsia="Consolas" w:hAnsi="Consolas"/>
          <w:sz w:val="18"/>
        </w:rPr>
        <w:t xml:space="preserve">)   </w:t>
      </w:r>
      <w:proofErr w:type="gramEnd"/>
      <w:r>
        <w:rPr>
          <w:rFonts w:ascii="Consolas" w:eastAsia="Consolas" w:hAnsi="Consolas"/>
          <w:sz w:val="18"/>
        </w:rPr>
        <w:t xml:space="preserve">   err       </w:t>
      </w:r>
    </w:p>
    <w:p w14:paraId="087A6E4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      -3.14159   -4.71239   -2.61799   0.65448    0.20000   </w:t>
      </w:r>
    </w:p>
    <w:p w14:paraId="5BE43C0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2      -2.61799   -2.21022   -2.32188   0.18489    0.12753   </w:t>
      </w:r>
    </w:p>
    <w:p w14:paraId="5DDED96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3      -2.32188   -1.01687   -2.14006   0.05186    0.08496   </w:t>
      </w:r>
    </w:p>
    <w:p w14:paraId="4946A1C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4      -2.14006   -0.47322   -2.03047   0.01417    0.05397   </w:t>
      </w:r>
    </w:p>
    <w:p w14:paraId="35BA127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5      -2.03047   -0.22465   -1.96740   0.00376    0.03206   </w:t>
      </w:r>
    </w:p>
    <w:p w14:paraId="3E62FC4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6      -1.96740   -0.10869   -1.93280   0.00097    0.01790   </w:t>
      </w:r>
    </w:p>
    <w:p w14:paraId="7676021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7      -1.93280   -0.05332   -1.91453   0.00025    0.00954   </w:t>
      </w:r>
    </w:p>
    <w:p w14:paraId="283B30A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8      -1.91453   -0.02639   -1.90511   0.00006    0.00494   </w:t>
      </w:r>
    </w:p>
    <w:p w14:paraId="01C754A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9      -1.90511   -0.01312   -1.90033   0.00002    0.00252   </w:t>
      </w:r>
    </w:p>
    <w:p w14:paraId="57079BE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10     -1.90033   -0.00654   -1.89792   0.00000    0.00127   </w:t>
      </w:r>
    </w:p>
    <w:p w14:paraId="59F3E15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11     -1.89792   -0.00327   -1.89671   0.00000    0.00064   </w:t>
      </w:r>
    </w:p>
    <w:p w14:paraId="7C18352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12     -1.89671   -0.00163   -1.89610   0.00000    0.00032   </w:t>
      </w:r>
    </w:p>
    <w:p w14:paraId="47BBC04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13     -1.89610   -0.00082   -1.89580   0.00000    0.00016   </w:t>
      </w:r>
    </w:p>
    <w:p w14:paraId="08CC5D1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14     -1.89580   -0.00041   -1.89565   0.00000    0.00008   </w:t>
      </w:r>
    </w:p>
    <w:p w14:paraId="231C8B3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15     -1.89565   -0.00020   -1.89557   0.00000    0.00004   </w:t>
      </w:r>
    </w:p>
    <w:p w14:paraId="1915452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16     -1.89557   -0.00010   -1.89553   0.00000    0.00002   </w:t>
      </w:r>
    </w:p>
    <w:p w14:paraId="600A94E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17     -1.89553   -0.00005   -1.89551   0.00000    0.00001   </w:t>
      </w:r>
    </w:p>
    <w:p w14:paraId="110024F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18     -1.89551   -0.00003   -1.89550   0.00000    0.00001   </w:t>
      </w:r>
    </w:p>
    <w:p w14:paraId="4D95C0B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Ans -1.895504 </w:t>
      </w:r>
    </w:p>
    <w:p w14:paraId="050DEDF1" w14:textId="77777777" w:rsidR="00957846" w:rsidRDefault="00957846"/>
    <w:p w14:paraId="026DED67" w14:textId="77777777" w:rsidR="00957846" w:rsidRDefault="00000000">
      <w:pPr>
        <w:pStyle w:val="Heading2"/>
      </w:pPr>
      <w:r>
        <w:t>Code — A5Q3.m</w:t>
      </w:r>
    </w:p>
    <w:p w14:paraId="4E393A65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0482147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  <w:r>
        <w:rPr>
          <w:rFonts w:ascii="Consolas" w:eastAsia="Consolas" w:hAnsi="Consolas"/>
          <w:sz w:val="18"/>
        </w:rPr>
        <w:t xml:space="preserve"> </w:t>
      </w:r>
    </w:p>
    <w:p w14:paraId="0D5775D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  <w:r>
        <w:rPr>
          <w:rFonts w:ascii="Consolas" w:eastAsia="Consolas" w:hAnsi="Consolas"/>
          <w:sz w:val="18"/>
        </w:rPr>
        <w:t xml:space="preserve"> </w:t>
      </w:r>
    </w:p>
    <w:p w14:paraId="6F51835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2780B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a = -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;</w:t>
      </w:r>
    </w:p>
    <w:p w14:paraId="7781884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;</w:t>
      </w:r>
    </w:p>
    <w:p w14:paraId="3F55F48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10</w:t>
      </w:r>
      <w:proofErr w:type="gramStart"/>
      <w:r>
        <w:rPr>
          <w:rFonts w:ascii="Consolas" w:eastAsia="Consolas" w:hAnsi="Consolas"/>
          <w:sz w:val="18"/>
        </w:rPr>
        <w:t>^(</w:t>
      </w:r>
      <w:proofErr w:type="gramEnd"/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);</w:t>
      </w:r>
    </w:p>
    <w:p w14:paraId="5F934FF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316E830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77A673E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B900C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f_ = @(x) </w:t>
      </w:r>
      <w:r>
        <w:rPr>
          <w:rFonts w:ascii="Consolas" w:eastAsia="Consolas" w:hAnsi="Consolas"/>
          <w:color w:val="B5651D"/>
          <w:sz w:val="18"/>
        </w:rPr>
        <w:t>54</w:t>
      </w:r>
      <w:r>
        <w:rPr>
          <w:rFonts w:ascii="Consolas" w:eastAsia="Consolas" w:hAnsi="Consolas"/>
          <w:sz w:val="18"/>
        </w:rPr>
        <w:t>*x.^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45</w:t>
      </w:r>
      <w:r>
        <w:rPr>
          <w:rFonts w:ascii="Consolas" w:eastAsia="Consolas" w:hAnsi="Consolas"/>
          <w:sz w:val="18"/>
        </w:rPr>
        <w:t>*x.^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 xml:space="preserve"> + - </w:t>
      </w:r>
      <w:r>
        <w:rPr>
          <w:rFonts w:ascii="Consolas" w:eastAsia="Consolas" w:hAnsi="Consolas"/>
          <w:color w:val="B5651D"/>
          <w:sz w:val="18"/>
        </w:rPr>
        <w:t>102</w:t>
      </w:r>
      <w:r>
        <w:rPr>
          <w:rFonts w:ascii="Consolas" w:eastAsia="Consolas" w:hAnsi="Consolas"/>
          <w:sz w:val="18"/>
        </w:rPr>
        <w:t>*x.^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 -</w:t>
      </w:r>
      <w:r>
        <w:rPr>
          <w:rFonts w:ascii="Consolas" w:eastAsia="Consolas" w:hAnsi="Consolas"/>
          <w:color w:val="B5651D"/>
          <w:sz w:val="18"/>
        </w:rPr>
        <w:t>69</w:t>
      </w:r>
      <w:r>
        <w:rPr>
          <w:rFonts w:ascii="Consolas" w:eastAsia="Consolas" w:hAnsi="Consolas"/>
          <w:sz w:val="18"/>
        </w:rPr>
        <w:t>*x.^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35</w:t>
      </w:r>
      <w:r>
        <w:rPr>
          <w:rFonts w:ascii="Consolas" w:eastAsia="Consolas" w:hAnsi="Consolas"/>
          <w:sz w:val="18"/>
        </w:rPr>
        <w:t>*x.^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16</w:t>
      </w:r>
      <w:r>
        <w:rPr>
          <w:rFonts w:ascii="Consolas" w:eastAsia="Consolas" w:hAnsi="Consolas"/>
          <w:sz w:val="18"/>
        </w:rPr>
        <w:t>*x -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; </w:t>
      </w:r>
    </w:p>
    <w:p w14:paraId="1F60351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exact_val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roots(f_)</w:t>
      </w:r>
    </w:p>
    <w:p w14:paraId="48E1F99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31EDB4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f_, [-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])</w:t>
      </w:r>
    </w:p>
    <w:p w14:paraId="3678DAEC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yline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'--r'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) </w:t>
      </w:r>
    </w:p>
    <w:p w14:paraId="557362F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A9097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>] = MAIN(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DDC91E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1D691A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</w:t>
      </w:r>
      <w:proofErr w:type="spellStart"/>
      <w:proofErr w:type="gramStart"/>
      <w:r>
        <w:rPr>
          <w:rFonts w:ascii="Consolas" w:eastAsia="Consolas" w:hAnsi="Consolas"/>
          <w:sz w:val="18"/>
        </w:rPr>
        <w:t>i,a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>] = MAIN(</w:t>
      </w:r>
      <w:proofErr w:type="spellStart"/>
      <w:proofErr w:type="gramStart"/>
      <w:r>
        <w:rPr>
          <w:rFonts w:ascii="Consolas" w:eastAsia="Consolas" w:hAnsi="Consolas"/>
          <w:sz w:val="18"/>
        </w:rPr>
        <w:t>i,a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4F9D9C3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</w:t>
      </w:r>
      <w:proofErr w:type="spellStart"/>
      <w:r>
        <w:rPr>
          <w:rFonts w:ascii="Consolas" w:eastAsia="Consolas" w:hAnsi="Consolas"/>
          <w:color w:val="A020F0"/>
          <w:sz w:val="18"/>
        </w:rPr>
        <w:t>i</w:t>
      </w:r>
      <w:proofErr w:type="spellEnd"/>
      <w:r>
        <w:rPr>
          <w:rFonts w:ascii="Consolas" w:eastAsia="Consolas" w:hAnsi="Consolas"/>
          <w:color w:val="A020F0"/>
          <w:sz w:val="18"/>
        </w:rPr>
        <w:t xml:space="preserve">   a                  b               c                    f(c)                   </w:t>
      </w:r>
      <w:proofErr w:type="spellStart"/>
      <w:r>
        <w:rPr>
          <w:rFonts w:ascii="Consolas" w:eastAsia="Consolas" w:hAnsi="Consolas"/>
          <w:color w:val="A020F0"/>
          <w:sz w:val="18"/>
        </w:rPr>
        <w:t>rel_err</w:t>
      </w:r>
      <w:proofErr w:type="spellEnd"/>
      <w:r>
        <w:rPr>
          <w:rFonts w:ascii="Consolas" w:eastAsia="Consolas" w:hAnsi="Consolas"/>
          <w:color w:val="A020F0"/>
          <w:sz w:val="18"/>
        </w:rPr>
        <w:t>\n"</w:t>
      </w:r>
      <w:r>
        <w:rPr>
          <w:rFonts w:ascii="Consolas" w:eastAsia="Consolas" w:hAnsi="Consolas"/>
          <w:sz w:val="18"/>
        </w:rPr>
        <w:t>)</w:t>
      </w:r>
    </w:p>
    <w:p w14:paraId="6C7FA66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1F99E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 xml:space="preserve"> &gt;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6F5F2C4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313243A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705B6AB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fa = A_FUNC(a);</w:t>
      </w:r>
    </w:p>
    <w:p w14:paraId="7E19B5A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fb = A_FUNC(b);</w:t>
      </w:r>
    </w:p>
    <w:p w14:paraId="3B5B03D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2DAE204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t = b - fb * (b - a) / (fb - fa);</w:t>
      </w:r>
    </w:p>
    <w:p w14:paraId="0C19E65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58A7670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</w:t>
      </w:r>
      <w:proofErr w:type="gramStart"/>
      <w:r>
        <w:rPr>
          <w:rFonts w:ascii="Consolas" w:eastAsia="Consolas" w:hAnsi="Consolas"/>
          <w:color w:val="A020F0"/>
          <w:sz w:val="18"/>
        </w:rPr>
        <w:t>d  %</w:t>
      </w:r>
      <w:proofErr w:type="gramEnd"/>
      <w:r>
        <w:rPr>
          <w:rFonts w:ascii="Consolas" w:eastAsia="Consolas" w:hAnsi="Consolas"/>
          <w:color w:val="A020F0"/>
          <w:sz w:val="18"/>
        </w:rPr>
        <w:t>0.5f          %0.5f            %0.5f             %0.5f           %f 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, a, b, t, A_FUNC(t),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29298C2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39F2AEF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A_FUNC(t) == </w:t>
      </w:r>
      <w:r>
        <w:rPr>
          <w:rFonts w:ascii="Consolas" w:eastAsia="Consolas" w:hAnsi="Consolas"/>
          <w:color w:val="B5651D"/>
          <w:sz w:val="18"/>
        </w:rPr>
        <w:t>0</w:t>
      </w:r>
    </w:p>
    <w:p w14:paraId="2E2F7B7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"Root found %0.5f\n"</w:t>
      </w:r>
      <w:r>
        <w:rPr>
          <w:rFonts w:ascii="Consolas" w:eastAsia="Consolas" w:hAnsi="Consolas"/>
          <w:sz w:val="18"/>
        </w:rPr>
        <w:t>, t)</w:t>
      </w:r>
    </w:p>
    <w:p w14:paraId="6EA1865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45AB6AD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C2F36B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51E3B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t - b); </w:t>
      </w:r>
    </w:p>
    <w:p w14:paraId="5298CA6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99A7B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a = b;</w:t>
      </w:r>
    </w:p>
    <w:p w14:paraId="03C4BAB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b = t;</w:t>
      </w:r>
    </w:p>
    <w:p w14:paraId="2D3C4CD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7D5C6A5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"\n Ans = %f\n"</w:t>
      </w:r>
      <w:r>
        <w:rPr>
          <w:rFonts w:ascii="Consolas" w:eastAsia="Consolas" w:hAnsi="Consolas"/>
          <w:sz w:val="18"/>
        </w:rPr>
        <w:t>, t)</w:t>
      </w:r>
    </w:p>
    <w:p w14:paraId="5D69233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2579B08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8751A6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f = A_FUNC(x)</w:t>
      </w:r>
    </w:p>
    <w:p w14:paraId="4F83D86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f = </w:t>
      </w:r>
      <w:r>
        <w:rPr>
          <w:rFonts w:ascii="Consolas" w:eastAsia="Consolas" w:hAnsi="Consolas"/>
          <w:color w:val="B5651D"/>
          <w:sz w:val="18"/>
        </w:rPr>
        <w:t>54</w:t>
      </w:r>
      <w:r>
        <w:rPr>
          <w:rFonts w:ascii="Consolas" w:eastAsia="Consolas" w:hAnsi="Consolas"/>
          <w:sz w:val="18"/>
        </w:rPr>
        <w:t>*x^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45</w:t>
      </w:r>
      <w:r>
        <w:rPr>
          <w:rFonts w:ascii="Consolas" w:eastAsia="Consolas" w:hAnsi="Consolas"/>
          <w:sz w:val="18"/>
        </w:rPr>
        <w:t>*x^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 xml:space="preserve"> + - </w:t>
      </w:r>
      <w:r>
        <w:rPr>
          <w:rFonts w:ascii="Consolas" w:eastAsia="Consolas" w:hAnsi="Consolas"/>
          <w:color w:val="B5651D"/>
          <w:sz w:val="18"/>
        </w:rPr>
        <w:t>102</w:t>
      </w:r>
      <w:r>
        <w:rPr>
          <w:rFonts w:ascii="Consolas" w:eastAsia="Consolas" w:hAnsi="Consolas"/>
          <w:sz w:val="18"/>
        </w:rPr>
        <w:t>*x^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 -</w:t>
      </w:r>
      <w:r>
        <w:rPr>
          <w:rFonts w:ascii="Consolas" w:eastAsia="Consolas" w:hAnsi="Consolas"/>
          <w:color w:val="B5651D"/>
          <w:sz w:val="18"/>
        </w:rPr>
        <w:t>69</w:t>
      </w:r>
      <w:r>
        <w:rPr>
          <w:rFonts w:ascii="Consolas" w:eastAsia="Consolas" w:hAnsi="Consolas"/>
          <w:sz w:val="18"/>
        </w:rPr>
        <w:t>*x^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35</w:t>
      </w:r>
      <w:r>
        <w:rPr>
          <w:rFonts w:ascii="Consolas" w:eastAsia="Consolas" w:hAnsi="Consolas"/>
          <w:sz w:val="18"/>
        </w:rPr>
        <w:t>*x^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16</w:t>
      </w:r>
      <w:r>
        <w:rPr>
          <w:rFonts w:ascii="Consolas" w:eastAsia="Consolas" w:hAnsi="Consolas"/>
          <w:sz w:val="18"/>
        </w:rPr>
        <w:t>*x -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; </w:t>
      </w:r>
    </w:p>
    <w:p w14:paraId="1012F87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 xml:space="preserve"> </w:t>
      </w:r>
    </w:p>
    <w:p w14:paraId="35056176" w14:textId="77777777" w:rsidR="000C3D77" w:rsidRDefault="000C3D77">
      <w:pPr>
        <w:pStyle w:val="Heading2"/>
      </w:pPr>
    </w:p>
    <w:p w14:paraId="42D1998F" w14:textId="684EE072" w:rsidR="00957846" w:rsidRDefault="00000000">
      <w:pPr>
        <w:pStyle w:val="Heading2"/>
      </w:pPr>
      <w:r>
        <w:t>Output</w:t>
      </w:r>
    </w:p>
    <w:p w14:paraId="7DFCD79D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  a                  b               c                    f(c)                   </w:t>
      </w:r>
      <w:proofErr w:type="spellStart"/>
      <w:r>
        <w:rPr>
          <w:rFonts w:ascii="Consolas" w:eastAsia="Consolas" w:hAnsi="Consolas"/>
          <w:sz w:val="18"/>
        </w:rPr>
        <w:t>rel_err</w:t>
      </w:r>
      <w:proofErr w:type="spellEnd"/>
    </w:p>
    <w:p w14:paraId="67E8ABFA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1  -</w:t>
      </w:r>
      <w:proofErr w:type="gramEnd"/>
      <w:r>
        <w:rPr>
          <w:rFonts w:ascii="Consolas" w:eastAsia="Consolas" w:hAnsi="Consolas"/>
          <w:sz w:val="18"/>
        </w:rPr>
        <w:t xml:space="preserve">2.00000          2.00000            -4.26087             232217.52637           1.000000 </w:t>
      </w:r>
    </w:p>
    <w:p w14:paraId="641A7F18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2  2.00000</w:t>
      </w:r>
      <w:proofErr w:type="gramEnd"/>
      <w:r>
        <w:rPr>
          <w:rFonts w:ascii="Consolas" w:eastAsia="Consolas" w:hAnsi="Consolas"/>
          <w:sz w:val="18"/>
        </w:rPr>
        <w:t xml:space="preserve">          -4.26087            2.07862             3758.42598           6.260870 </w:t>
      </w:r>
    </w:p>
    <w:p w14:paraId="678A9D6C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3  -</w:t>
      </w:r>
      <w:proofErr w:type="gramEnd"/>
      <w:r>
        <w:rPr>
          <w:rFonts w:ascii="Consolas" w:eastAsia="Consolas" w:hAnsi="Consolas"/>
          <w:sz w:val="18"/>
        </w:rPr>
        <w:t xml:space="preserve">4.26087          2.07862            2.18292             5237.12832           6.339493 </w:t>
      </w:r>
    </w:p>
    <w:p w14:paraId="4BC6330B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4  2.07862</w:t>
      </w:r>
      <w:proofErr w:type="gramEnd"/>
      <w:r>
        <w:rPr>
          <w:rFonts w:ascii="Consolas" w:eastAsia="Consolas" w:hAnsi="Consolas"/>
          <w:sz w:val="18"/>
        </w:rPr>
        <w:t xml:space="preserve">          2.18292            1.81354             1429.15258           0.104292 </w:t>
      </w:r>
    </w:p>
    <w:p w14:paraId="0DA0FBAD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5  2.18292</w:t>
      </w:r>
      <w:proofErr w:type="gramEnd"/>
      <w:r>
        <w:rPr>
          <w:rFonts w:ascii="Consolas" w:eastAsia="Consolas" w:hAnsi="Consolas"/>
          <w:sz w:val="18"/>
        </w:rPr>
        <w:t xml:space="preserve">          1.81354            1.67492             779.41439           0.369372 </w:t>
      </w:r>
    </w:p>
    <w:p w14:paraId="73E3C4AE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6  1.81354</w:t>
      </w:r>
      <w:proofErr w:type="gramEnd"/>
      <w:r>
        <w:rPr>
          <w:rFonts w:ascii="Consolas" w:eastAsia="Consolas" w:hAnsi="Consolas"/>
          <w:sz w:val="18"/>
        </w:rPr>
        <w:t xml:space="preserve">          1.67492            1.50862             322.79733           0.138627 </w:t>
      </w:r>
    </w:p>
    <w:p w14:paraId="03FD4731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7  1.67492</w:t>
      </w:r>
      <w:proofErr w:type="gramEnd"/>
      <w:r>
        <w:rPr>
          <w:rFonts w:ascii="Consolas" w:eastAsia="Consolas" w:hAnsi="Consolas"/>
          <w:sz w:val="18"/>
        </w:rPr>
        <w:t xml:space="preserve">          1.50862            1.39106             143.97837           0.166295 </w:t>
      </w:r>
    </w:p>
    <w:p w14:paraId="26A0DF92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8  1.50862</w:t>
      </w:r>
      <w:proofErr w:type="gramEnd"/>
      <w:r>
        <w:rPr>
          <w:rFonts w:ascii="Consolas" w:eastAsia="Consolas" w:hAnsi="Consolas"/>
          <w:sz w:val="18"/>
        </w:rPr>
        <w:t xml:space="preserve">          1.39106            1.29641             58.25262           0.117559 </w:t>
      </w:r>
    </w:p>
    <w:p w14:paraId="04ADA36F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9  1.39106</w:t>
      </w:r>
      <w:proofErr w:type="gramEnd"/>
      <w:r>
        <w:rPr>
          <w:rFonts w:ascii="Consolas" w:eastAsia="Consolas" w:hAnsi="Consolas"/>
          <w:sz w:val="18"/>
        </w:rPr>
        <w:t xml:space="preserve">          1.29641            1.23209             21.40913           0.094654 </w:t>
      </w:r>
    </w:p>
    <w:p w14:paraId="14638011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10  1.29641</w:t>
      </w:r>
      <w:proofErr w:type="gramEnd"/>
      <w:r>
        <w:rPr>
          <w:rFonts w:ascii="Consolas" w:eastAsia="Consolas" w:hAnsi="Consolas"/>
          <w:sz w:val="18"/>
        </w:rPr>
        <w:t xml:space="preserve">          1.23209            1.19471             6.16148           0.064320 </w:t>
      </w:r>
    </w:p>
    <w:p w14:paraId="4834BC21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11  1.23209</w:t>
      </w:r>
      <w:proofErr w:type="gramEnd"/>
      <w:r>
        <w:rPr>
          <w:rFonts w:ascii="Consolas" w:eastAsia="Consolas" w:hAnsi="Consolas"/>
          <w:sz w:val="18"/>
        </w:rPr>
        <w:t xml:space="preserve">          1.19471            1.17961             1.09066           0.037375 </w:t>
      </w:r>
    </w:p>
    <w:p w14:paraId="2A22216B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12  1.19471</w:t>
      </w:r>
      <w:proofErr w:type="gramEnd"/>
      <w:r>
        <w:rPr>
          <w:rFonts w:ascii="Consolas" w:eastAsia="Consolas" w:hAnsi="Consolas"/>
          <w:sz w:val="18"/>
        </w:rPr>
        <w:t xml:space="preserve">          1.17961            1.17636             0.07561           0.015103 </w:t>
      </w:r>
    </w:p>
    <w:p w14:paraId="7A68E121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13  1.17961</w:t>
      </w:r>
      <w:proofErr w:type="gramEnd"/>
      <w:r>
        <w:rPr>
          <w:rFonts w:ascii="Consolas" w:eastAsia="Consolas" w:hAnsi="Consolas"/>
          <w:sz w:val="18"/>
        </w:rPr>
        <w:t xml:space="preserve">          1.17636            1.17612             0.00104           0.003248 </w:t>
      </w:r>
    </w:p>
    <w:p w14:paraId="2491B855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14  1.17636</w:t>
      </w:r>
      <w:proofErr w:type="gramEnd"/>
      <w:r>
        <w:rPr>
          <w:rFonts w:ascii="Consolas" w:eastAsia="Consolas" w:hAnsi="Consolas"/>
          <w:sz w:val="18"/>
        </w:rPr>
        <w:t xml:space="preserve">          1.17612            1.17612             0.00000           0.000242 </w:t>
      </w:r>
    </w:p>
    <w:p w14:paraId="05596CC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AE9DE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Ans = 1.176116</w:t>
      </w:r>
    </w:p>
    <w:p w14:paraId="0FEB9230" w14:textId="77777777" w:rsidR="00957846" w:rsidRDefault="00957846"/>
    <w:p w14:paraId="5B53FFEC" w14:textId="77777777" w:rsidR="00957846" w:rsidRDefault="00000000">
      <w:r>
        <w:rPr>
          <w:noProof/>
        </w:rPr>
        <w:drawing>
          <wp:inline distT="0" distB="0" distL="0" distR="0" wp14:anchorId="28EDE0FE" wp14:editId="48DD3129">
            <wp:extent cx="5029200" cy="33872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DB53" w14:textId="77777777" w:rsidR="00957846" w:rsidRDefault="00957846"/>
    <w:p w14:paraId="1E2FB4CC" w14:textId="77777777" w:rsidR="00165FD5" w:rsidRDefault="00165FD5"/>
    <w:p w14:paraId="1DB6AE10" w14:textId="77777777" w:rsidR="00165FD5" w:rsidRDefault="00165FD5"/>
    <w:p w14:paraId="348A4066" w14:textId="77777777" w:rsidR="00165FD5" w:rsidRDefault="00165FD5"/>
    <w:p w14:paraId="1D23C9C9" w14:textId="77777777" w:rsidR="00957846" w:rsidRDefault="00000000">
      <w:pPr>
        <w:pStyle w:val="Heading2"/>
      </w:pPr>
      <w:r>
        <w:lastRenderedPageBreak/>
        <w:t>Code — A5Q4.m</w:t>
      </w:r>
    </w:p>
    <w:p w14:paraId="0100D434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17D97A8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close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  <w:r>
        <w:rPr>
          <w:rFonts w:ascii="Consolas" w:eastAsia="Consolas" w:hAnsi="Consolas"/>
          <w:sz w:val="18"/>
        </w:rPr>
        <w:t xml:space="preserve"> </w:t>
      </w:r>
    </w:p>
    <w:p w14:paraId="0D3D4F6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all</w:t>
      </w:r>
      <w:r>
        <w:rPr>
          <w:rFonts w:ascii="Consolas" w:eastAsia="Consolas" w:hAnsi="Consolas"/>
          <w:sz w:val="18"/>
        </w:rPr>
        <w:t xml:space="preserve"> </w:t>
      </w:r>
    </w:p>
    <w:p w14:paraId="041BEBA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2C8E4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 = </w:t>
      </w:r>
      <w:r>
        <w:rPr>
          <w:rFonts w:ascii="Consolas" w:eastAsia="Consolas" w:hAnsi="Consolas"/>
          <w:color w:val="B5651D"/>
          <w:sz w:val="18"/>
        </w:rPr>
        <w:t>1.3</w:t>
      </w:r>
      <w:r>
        <w:rPr>
          <w:rFonts w:ascii="Consolas" w:eastAsia="Consolas" w:hAnsi="Consolas"/>
          <w:sz w:val="18"/>
        </w:rPr>
        <w:t xml:space="preserve">; </w:t>
      </w:r>
    </w:p>
    <w:p w14:paraId="4E5BB7E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r>
        <w:rPr>
          <w:rFonts w:ascii="Consolas" w:eastAsia="Consolas" w:hAnsi="Consolas"/>
          <w:color w:val="B5651D"/>
          <w:sz w:val="18"/>
        </w:rPr>
        <w:t>2.0</w:t>
      </w:r>
      <w:r>
        <w:rPr>
          <w:rFonts w:ascii="Consolas" w:eastAsia="Consolas" w:hAnsi="Consolas"/>
          <w:sz w:val="18"/>
        </w:rPr>
        <w:t xml:space="preserve">; </w:t>
      </w:r>
    </w:p>
    <w:p w14:paraId="2FAB53F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10</w:t>
      </w:r>
      <w:proofErr w:type="gramStart"/>
      <w:r>
        <w:rPr>
          <w:rFonts w:ascii="Consolas" w:eastAsia="Consolas" w:hAnsi="Consolas"/>
          <w:sz w:val="18"/>
        </w:rPr>
        <w:t>^(</w:t>
      </w:r>
      <w:proofErr w:type="gramEnd"/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);</w:t>
      </w:r>
    </w:p>
    <w:p w14:paraId="5AC00669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13C2DD63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35B3E06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B3B2A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>] = MAIN(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8DA244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ADE58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</w:t>
      </w:r>
      <w:proofErr w:type="spellStart"/>
      <w:proofErr w:type="gramStart"/>
      <w:r>
        <w:rPr>
          <w:rFonts w:ascii="Consolas" w:eastAsia="Consolas" w:hAnsi="Consolas"/>
          <w:sz w:val="18"/>
        </w:rPr>
        <w:t>i,a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>] = MAIN(</w:t>
      </w:r>
      <w:proofErr w:type="spellStart"/>
      <w:proofErr w:type="gramStart"/>
      <w:r>
        <w:rPr>
          <w:rFonts w:ascii="Consolas" w:eastAsia="Consolas" w:hAnsi="Consolas"/>
          <w:sz w:val="18"/>
        </w:rPr>
        <w:t>i,a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b,tol</w:t>
      </w:r>
      <w:proofErr w:type="gramEnd"/>
      <w:r>
        <w:rPr>
          <w:rFonts w:ascii="Consolas" w:eastAsia="Consolas" w:hAnsi="Consolas"/>
          <w:sz w:val="18"/>
        </w:rPr>
        <w:t>,rel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414B0E9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</w:t>
      </w:r>
      <w:proofErr w:type="spellStart"/>
      <w:r>
        <w:rPr>
          <w:rFonts w:ascii="Consolas" w:eastAsia="Consolas" w:hAnsi="Consolas"/>
          <w:color w:val="A020F0"/>
          <w:sz w:val="18"/>
        </w:rPr>
        <w:t>i</w:t>
      </w:r>
      <w:proofErr w:type="spellEnd"/>
      <w:r>
        <w:rPr>
          <w:rFonts w:ascii="Consolas" w:eastAsia="Consolas" w:hAnsi="Consolas"/>
          <w:color w:val="A020F0"/>
          <w:sz w:val="18"/>
        </w:rPr>
        <w:t xml:space="preserve">   a                  b               c                    f(c)                   Rel\n"</w:t>
      </w:r>
      <w:r>
        <w:rPr>
          <w:rFonts w:ascii="Consolas" w:eastAsia="Consolas" w:hAnsi="Consolas"/>
          <w:sz w:val="18"/>
        </w:rPr>
        <w:t>)</w:t>
      </w:r>
    </w:p>
    <w:p w14:paraId="777B603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27020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c_old</w:t>
      </w:r>
      <w:proofErr w:type="spellEnd"/>
      <w:r>
        <w:rPr>
          <w:rFonts w:ascii="Consolas" w:eastAsia="Consolas" w:hAnsi="Consolas"/>
          <w:sz w:val="18"/>
        </w:rPr>
        <w:t xml:space="preserve"> = a; </w:t>
      </w:r>
    </w:p>
    <w:p w14:paraId="1A84F37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7C4B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 xml:space="preserve"> &gt;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3073282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4CD8D99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3620DCE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fa = A_FUNC(a);</w:t>
      </w:r>
    </w:p>
    <w:p w14:paraId="25C89D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fb = A_FUNC(b);</w:t>
      </w:r>
    </w:p>
    <w:p w14:paraId="1C513D8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73B2684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t = b - (fb * (a - b)) / (fa - fb);</w:t>
      </w:r>
    </w:p>
    <w:p w14:paraId="1E57CF9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9C31B7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ft = A_FUNC(t);</w:t>
      </w:r>
    </w:p>
    <w:p w14:paraId="3D0053C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9AED0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ft == </w:t>
      </w:r>
      <w:r>
        <w:rPr>
          <w:rFonts w:ascii="Consolas" w:eastAsia="Consolas" w:hAnsi="Consolas"/>
          <w:color w:val="B5651D"/>
          <w:sz w:val="18"/>
        </w:rPr>
        <w:t>0</w:t>
      </w:r>
    </w:p>
    <w:p w14:paraId="6285244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"Exact root found: %0.5f\n"</w:t>
      </w:r>
      <w:r>
        <w:rPr>
          <w:rFonts w:ascii="Consolas" w:eastAsia="Consolas" w:hAnsi="Consolas"/>
          <w:sz w:val="18"/>
        </w:rPr>
        <w:t>, t)</w:t>
      </w:r>
    </w:p>
    <w:p w14:paraId="28CD8AB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7050516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450712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D10D13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t - </w:t>
      </w:r>
      <w:proofErr w:type="spellStart"/>
      <w:r>
        <w:rPr>
          <w:rFonts w:ascii="Consolas" w:eastAsia="Consolas" w:hAnsi="Consolas"/>
          <w:sz w:val="18"/>
        </w:rPr>
        <w:t>c_old</w:t>
      </w:r>
      <w:proofErr w:type="spellEnd"/>
      <w:r>
        <w:rPr>
          <w:rFonts w:ascii="Consolas" w:eastAsia="Consolas" w:hAnsi="Consolas"/>
          <w:sz w:val="18"/>
        </w:rPr>
        <w:t xml:space="preserve">); </w:t>
      </w:r>
    </w:p>
    <w:p w14:paraId="7935DBE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c_old</w:t>
      </w:r>
      <w:proofErr w:type="spellEnd"/>
      <w:r>
        <w:rPr>
          <w:rFonts w:ascii="Consolas" w:eastAsia="Consolas" w:hAnsi="Consolas"/>
          <w:sz w:val="18"/>
        </w:rPr>
        <w:t xml:space="preserve"> = t;</w:t>
      </w:r>
    </w:p>
    <w:p w14:paraId="22411E7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3B232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</w:t>
      </w:r>
      <w:proofErr w:type="gramStart"/>
      <w:r>
        <w:rPr>
          <w:rFonts w:ascii="Consolas" w:eastAsia="Consolas" w:hAnsi="Consolas"/>
          <w:color w:val="A020F0"/>
          <w:sz w:val="18"/>
        </w:rPr>
        <w:t>d  %</w:t>
      </w:r>
      <w:proofErr w:type="gramEnd"/>
      <w:r>
        <w:rPr>
          <w:rFonts w:ascii="Consolas" w:eastAsia="Consolas" w:hAnsi="Consolas"/>
          <w:color w:val="A020F0"/>
          <w:sz w:val="18"/>
        </w:rPr>
        <w:t>0.5f          %0.5f            %0.5f             %0.5f           %f 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, a, b, t, ft, </w:t>
      </w:r>
      <w:proofErr w:type="spellStart"/>
      <w:r>
        <w:rPr>
          <w:rFonts w:ascii="Consolas" w:eastAsia="Consolas" w:hAnsi="Consolas"/>
          <w:sz w:val="18"/>
        </w:rPr>
        <w:t>rel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72BFB00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ED022B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fa * ft &lt; </w:t>
      </w:r>
      <w:r>
        <w:rPr>
          <w:rFonts w:ascii="Consolas" w:eastAsia="Consolas" w:hAnsi="Consolas"/>
          <w:color w:val="B5651D"/>
          <w:sz w:val="18"/>
        </w:rPr>
        <w:t>0</w:t>
      </w:r>
    </w:p>
    <w:p w14:paraId="51D0357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b = t; </w:t>
      </w:r>
    </w:p>
    <w:p w14:paraId="3BA033E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else</w:t>
      </w:r>
    </w:p>
    <w:p w14:paraId="0BF31F2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a = t; </w:t>
      </w:r>
    </w:p>
    <w:p w14:paraId="08FFAC0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378837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157E85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"\</w:t>
      </w:r>
      <w:proofErr w:type="spellStart"/>
      <w:r>
        <w:rPr>
          <w:rFonts w:ascii="Consolas" w:eastAsia="Consolas" w:hAnsi="Consolas"/>
          <w:color w:val="A020F0"/>
          <w:sz w:val="18"/>
        </w:rPr>
        <w:t>nAns</w:t>
      </w:r>
      <w:proofErr w:type="spellEnd"/>
      <w:r>
        <w:rPr>
          <w:rFonts w:ascii="Consolas" w:eastAsia="Consolas" w:hAnsi="Consolas"/>
          <w:color w:val="A020F0"/>
          <w:sz w:val="18"/>
        </w:rPr>
        <w:t xml:space="preserve"> = %f\n"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c_old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3478F40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1F3565C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E8EBC4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f = A_FUNC(x)</w:t>
      </w:r>
    </w:p>
    <w:p w14:paraId="24DA4EC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f = </w:t>
      </w:r>
      <w:proofErr w:type="gramStart"/>
      <w:r>
        <w:rPr>
          <w:rFonts w:ascii="Consolas" w:eastAsia="Consolas" w:hAnsi="Consolas"/>
          <w:color w:val="1F5FBF"/>
          <w:sz w:val="18"/>
        </w:rPr>
        <w:t>log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x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 + </w:t>
      </w:r>
      <w:proofErr w:type="gramStart"/>
      <w:r>
        <w:rPr>
          <w:rFonts w:ascii="Consolas" w:eastAsia="Consolas" w:hAnsi="Consolas"/>
          <w:color w:val="1F5FBF"/>
          <w:sz w:val="18"/>
        </w:rPr>
        <w:t>cos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x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); </w:t>
      </w:r>
    </w:p>
    <w:p w14:paraId="47726E26" w14:textId="0074B650" w:rsidR="00845AB6" w:rsidRDefault="00000000" w:rsidP="00F2246D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 xml:space="preserve"> </w:t>
      </w:r>
    </w:p>
    <w:p w14:paraId="6AF5AFED" w14:textId="77777777" w:rsidR="00F2246D" w:rsidRDefault="00F2246D">
      <w:pPr>
        <w:pStyle w:val="Heading2"/>
      </w:pPr>
    </w:p>
    <w:p w14:paraId="1D57079A" w14:textId="77777777" w:rsidR="00F2246D" w:rsidRDefault="00F2246D">
      <w:pPr>
        <w:pStyle w:val="Heading2"/>
      </w:pPr>
    </w:p>
    <w:p w14:paraId="1F537EC8" w14:textId="6E6B16CF" w:rsidR="00957846" w:rsidRDefault="00000000">
      <w:pPr>
        <w:pStyle w:val="Heading2"/>
      </w:pPr>
      <w:r>
        <w:t>Output</w:t>
      </w:r>
    </w:p>
    <w:p w14:paraId="61337414" w14:textId="77777777" w:rsidR="00957846" w:rsidRDefault="00000000">
      <w:pPr>
        <w:shd w:val="clear" w:color="auto" w:fill="FFFFFF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  a                  b               c                    f(c)                   Rel</w:t>
      </w:r>
    </w:p>
    <w:p w14:paraId="0DF910AA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1  1.30000</w:t>
      </w:r>
      <w:proofErr w:type="gramEnd"/>
      <w:r>
        <w:rPr>
          <w:rFonts w:ascii="Consolas" w:eastAsia="Consolas" w:hAnsi="Consolas"/>
          <w:sz w:val="18"/>
        </w:rPr>
        <w:t xml:space="preserve">          2.00000            1.52061             0.21476           0.220607 </w:t>
      </w:r>
    </w:p>
    <w:p w14:paraId="270104BA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2  1.30000</w:t>
      </w:r>
      <w:proofErr w:type="gramEnd"/>
      <w:r>
        <w:rPr>
          <w:rFonts w:ascii="Consolas" w:eastAsia="Consolas" w:hAnsi="Consolas"/>
          <w:sz w:val="18"/>
        </w:rPr>
        <w:t xml:space="preserve">          1.52061            1.41837             0.04236           0.102239 </w:t>
      </w:r>
    </w:p>
    <w:p w14:paraId="6D1F2B89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3  1.30000</w:t>
      </w:r>
      <w:proofErr w:type="gramEnd"/>
      <w:r>
        <w:rPr>
          <w:rFonts w:ascii="Consolas" w:eastAsia="Consolas" w:hAnsi="Consolas"/>
          <w:sz w:val="18"/>
        </w:rPr>
        <w:t xml:space="preserve">          1.41837            1.40114             0.00717           0.017230 </w:t>
      </w:r>
    </w:p>
    <w:p w14:paraId="5FD60A0C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4  1.30000</w:t>
      </w:r>
      <w:proofErr w:type="gramEnd"/>
      <w:r>
        <w:rPr>
          <w:rFonts w:ascii="Consolas" w:eastAsia="Consolas" w:hAnsi="Consolas"/>
          <w:sz w:val="18"/>
        </w:rPr>
        <w:t xml:space="preserve">          1.40114            1.39830             0.00118           0.002833 </w:t>
      </w:r>
    </w:p>
    <w:p w14:paraId="314C6220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5  1.30000</w:t>
      </w:r>
      <w:proofErr w:type="gramEnd"/>
      <w:r>
        <w:rPr>
          <w:rFonts w:ascii="Consolas" w:eastAsia="Consolas" w:hAnsi="Consolas"/>
          <w:sz w:val="18"/>
        </w:rPr>
        <w:t xml:space="preserve">          1.39830            1.39784             0.00019           0.000465 </w:t>
      </w:r>
    </w:p>
    <w:p w14:paraId="5A5D3173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6  1.30000</w:t>
      </w:r>
      <w:proofErr w:type="gramEnd"/>
      <w:r>
        <w:rPr>
          <w:rFonts w:ascii="Consolas" w:eastAsia="Consolas" w:hAnsi="Consolas"/>
          <w:sz w:val="18"/>
        </w:rPr>
        <w:t xml:space="preserve">          1.39784            1.39776             0.00003           0.000076 </w:t>
      </w:r>
    </w:p>
    <w:p w14:paraId="443F0216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7  1.30000</w:t>
      </w:r>
      <w:proofErr w:type="gramEnd"/>
      <w:r>
        <w:rPr>
          <w:rFonts w:ascii="Consolas" w:eastAsia="Consolas" w:hAnsi="Consolas"/>
          <w:sz w:val="18"/>
        </w:rPr>
        <w:t xml:space="preserve">          1.39776            1.39775             0.00001           0.000012 </w:t>
      </w:r>
    </w:p>
    <w:p w14:paraId="403FE2C1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8  1.30000</w:t>
      </w:r>
      <w:proofErr w:type="gramEnd"/>
      <w:r>
        <w:rPr>
          <w:rFonts w:ascii="Consolas" w:eastAsia="Consolas" w:hAnsi="Consolas"/>
          <w:sz w:val="18"/>
        </w:rPr>
        <w:t xml:space="preserve">          1.39775            1.39775             0.00000           0.000002 </w:t>
      </w:r>
    </w:p>
    <w:p w14:paraId="6DEADB0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E0ADD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Ans = 1.397749</w:t>
      </w:r>
    </w:p>
    <w:p w14:paraId="777A3AAA" w14:textId="77777777" w:rsidR="00957846" w:rsidRDefault="00957846"/>
    <w:p w14:paraId="27298DFC" w14:textId="0F938E13" w:rsidR="00957846" w:rsidRDefault="00BA1FFB">
      <w:pPr>
        <w:pStyle w:val="Heading2"/>
      </w:pPr>
      <w:r>
        <w:br/>
      </w:r>
      <w:r>
        <w:br/>
      </w:r>
      <w:r w:rsidR="00000000">
        <w:t>Code — A5Q5.m</w:t>
      </w:r>
    </w:p>
    <w:p w14:paraId="0038CAB4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1DC4F9D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28B070A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13DEF24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01D42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Step 1: Load Data</w:t>
      </w:r>
    </w:p>
    <w:p w14:paraId="4033C84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 = </w:t>
      </w:r>
      <w:proofErr w:type="spellStart"/>
      <w:r>
        <w:rPr>
          <w:rFonts w:ascii="Consolas" w:eastAsia="Consolas" w:hAnsi="Consolas"/>
          <w:color w:val="1F5FBF"/>
          <w:sz w:val="18"/>
        </w:rPr>
        <w:t>readmatrix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"a.txt"</w:t>
      </w:r>
      <w:r>
        <w:rPr>
          <w:rFonts w:ascii="Consolas" w:eastAsia="Consolas" w:hAnsi="Consolas"/>
          <w:sz w:val="18"/>
        </w:rPr>
        <w:t>);</w:t>
      </w:r>
    </w:p>
    <w:p w14:paraId="1D9676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proofErr w:type="spellStart"/>
      <w:r>
        <w:rPr>
          <w:rFonts w:ascii="Consolas" w:eastAsia="Consolas" w:hAnsi="Consolas"/>
          <w:color w:val="1F5FBF"/>
          <w:sz w:val="18"/>
        </w:rPr>
        <w:t>readmatrix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"b.txt"</w:t>
      </w:r>
      <w:r>
        <w:rPr>
          <w:rFonts w:ascii="Consolas" w:eastAsia="Consolas" w:hAnsi="Consolas"/>
          <w:sz w:val="18"/>
        </w:rPr>
        <w:t>);</w:t>
      </w:r>
    </w:p>
    <w:p w14:paraId="305C371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BB1A0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 Part I: Gauss-Jordan Exact Solution ======================</w:t>
      </w:r>
    </w:p>
    <w:p w14:paraId="10E2EEE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Aug = [A, b];</w:t>
      </w:r>
    </w:p>
    <w:p w14:paraId="6CF4557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R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rref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Aug);</w:t>
      </w:r>
    </w:p>
    <w:p w14:paraId="747F4A29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x_exact</w:t>
      </w:r>
      <w:proofErr w:type="spellEnd"/>
      <w:r>
        <w:rPr>
          <w:rFonts w:ascii="Consolas" w:eastAsia="Consolas" w:hAnsi="Consolas"/>
          <w:sz w:val="18"/>
        </w:rPr>
        <w:t xml:space="preserve"> = R</w:t>
      </w:r>
      <w:proofErr w:type="gramStart"/>
      <w:r>
        <w:rPr>
          <w:rFonts w:ascii="Consolas" w:eastAsia="Consolas" w:hAnsi="Consolas"/>
          <w:sz w:val="18"/>
        </w:rPr>
        <w:t>(:,</w:t>
      </w:r>
      <w:proofErr w:type="gramEnd"/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);</w:t>
      </w:r>
    </w:p>
    <w:p w14:paraId="524CED0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C2DC8D5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'==================================================='</w:t>
      </w:r>
      <w:r>
        <w:rPr>
          <w:rFonts w:ascii="Consolas" w:eastAsia="Consolas" w:hAnsi="Consolas"/>
          <w:sz w:val="18"/>
        </w:rPr>
        <w:t>);</w:t>
      </w:r>
    </w:p>
    <w:p w14:paraId="337E826C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'--- (</w:t>
      </w:r>
      <w:proofErr w:type="spellStart"/>
      <w:r>
        <w:rPr>
          <w:rFonts w:ascii="Consolas" w:eastAsia="Consolas" w:hAnsi="Consolas"/>
          <w:color w:val="A020F0"/>
          <w:sz w:val="18"/>
        </w:rPr>
        <w:t>i</w:t>
      </w:r>
      <w:proofErr w:type="spellEnd"/>
      <w:r>
        <w:rPr>
          <w:rFonts w:ascii="Consolas" w:eastAsia="Consolas" w:hAnsi="Consolas"/>
          <w:color w:val="A020F0"/>
          <w:sz w:val="18"/>
        </w:rPr>
        <w:t>) Exact Solution (Gauss-Jordan) ---'</w:t>
      </w:r>
      <w:r>
        <w:rPr>
          <w:rFonts w:ascii="Consolas" w:eastAsia="Consolas" w:hAnsi="Consolas"/>
          <w:sz w:val="18"/>
        </w:rPr>
        <w:t>);</w:t>
      </w:r>
    </w:p>
    <w:p w14:paraId="175E4A9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x_exact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75F74A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0A9AD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 Part II: Positive Definiteness Check ======================</w:t>
      </w:r>
    </w:p>
    <w:p w14:paraId="65E3B73F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'--- (ii) Positive Definiteness Check ---'</w:t>
      </w:r>
      <w:r>
        <w:rPr>
          <w:rFonts w:ascii="Consolas" w:eastAsia="Consolas" w:hAnsi="Consolas"/>
          <w:sz w:val="18"/>
        </w:rPr>
        <w:t>);</w:t>
      </w:r>
    </w:p>
    <w:p w14:paraId="6BF9D71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check_eig</w:t>
      </w:r>
      <w:proofErr w:type="spellEnd"/>
      <w:r>
        <w:rPr>
          <w:rFonts w:ascii="Consolas" w:eastAsia="Consolas" w:hAnsi="Consolas"/>
          <w:sz w:val="18"/>
        </w:rPr>
        <w:t>(A);</w:t>
      </w:r>
    </w:p>
    <w:p w14:paraId="6ABE243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B8114B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 Part III: Row Reordering for Convergence ======================</w:t>
      </w:r>
    </w:p>
    <w:p w14:paraId="4203D70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Reorder rows so largest absolute elements sit on the main diagonal</w:t>
      </w:r>
    </w:p>
    <w:p w14:paraId="285C92F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[~, </w:t>
      </w:r>
      <w:proofErr w:type="spellStart"/>
      <w:r>
        <w:rPr>
          <w:rFonts w:ascii="Consolas" w:eastAsia="Consolas" w:hAnsi="Consolas"/>
          <w:sz w:val="18"/>
        </w:rPr>
        <w:t>max_cols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 xml:space="preserve">(A), [],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027DDC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A_dom = </w:t>
      </w:r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size</w:t>
      </w:r>
      <w:r>
        <w:rPr>
          <w:rFonts w:ascii="Consolas" w:eastAsia="Consolas" w:hAnsi="Consolas"/>
          <w:sz w:val="18"/>
        </w:rPr>
        <w:t>(A));</w:t>
      </w:r>
    </w:p>
    <w:p w14:paraId="319049F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b_dom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size</w:t>
      </w:r>
      <w:r>
        <w:rPr>
          <w:rFonts w:ascii="Consolas" w:eastAsia="Consolas" w:hAnsi="Consolas"/>
          <w:sz w:val="18"/>
        </w:rPr>
        <w:t>(b));</w:t>
      </w:r>
    </w:p>
    <w:p w14:paraId="077307A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F8E6C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(b)</w:t>
      </w:r>
    </w:p>
    <w:p w14:paraId="01BB70F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A_dom(</w:t>
      </w:r>
      <w:proofErr w:type="spellStart"/>
      <w:r>
        <w:rPr>
          <w:rFonts w:ascii="Consolas" w:eastAsia="Consolas" w:hAnsi="Consolas"/>
          <w:sz w:val="18"/>
        </w:rPr>
        <w:t>max_cols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), :) = </w:t>
      </w:r>
      <w:proofErr w:type="gramStart"/>
      <w:r>
        <w:rPr>
          <w:rFonts w:ascii="Consolas" w:eastAsia="Consolas" w:hAnsi="Consolas"/>
          <w:sz w:val="18"/>
        </w:rPr>
        <w:t>A(</w:t>
      </w:r>
      <w:proofErr w:type="spellStart"/>
      <w:proofErr w:type="gramEnd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, :);</w:t>
      </w:r>
    </w:p>
    <w:p w14:paraId="0EE8639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b_dom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max_cols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)) = b(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4410E0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4EC48E5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95915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A_dom;</w:t>
      </w:r>
    </w:p>
    <w:p w14:paraId="35F5D2D5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b_dom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32A6048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lastRenderedPageBreak/>
        <w:t>% Set parameters for iterative methods</w:t>
      </w:r>
    </w:p>
    <w:p w14:paraId="26079B83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5e-5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i/>
          <w:color w:val="008000"/>
          <w:sz w:val="18"/>
        </w:rPr>
        <w:t>% 5 significant digits (0.5 * 10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^(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1-5))</w:t>
      </w:r>
    </w:p>
    <w:p w14:paraId="0CE5B17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500</w:t>
      </w:r>
      <w:r>
        <w:rPr>
          <w:rFonts w:ascii="Consolas" w:eastAsia="Consolas" w:hAnsi="Consolas"/>
          <w:sz w:val="18"/>
        </w:rPr>
        <w:t>;</w:t>
      </w:r>
    </w:p>
    <w:p w14:paraId="62D67AB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x0 = </w:t>
      </w:r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size</w:t>
      </w:r>
      <w:r>
        <w:rPr>
          <w:rFonts w:ascii="Consolas" w:eastAsia="Consolas" w:hAnsi="Consolas"/>
          <w:sz w:val="18"/>
        </w:rPr>
        <w:t>(b));</w:t>
      </w:r>
    </w:p>
    <w:p w14:paraId="592DF5A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335CC3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 Part IV: Iterative Solvers ======================</w:t>
      </w:r>
    </w:p>
    <w:p w14:paraId="51E8AEA0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'==================================================='</w:t>
      </w:r>
      <w:r>
        <w:rPr>
          <w:rFonts w:ascii="Consolas" w:eastAsia="Consolas" w:hAnsi="Consolas"/>
          <w:sz w:val="18"/>
        </w:rPr>
        <w:t>);</w:t>
      </w:r>
    </w:p>
    <w:p w14:paraId="66801CFE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'--- Iterative Results (Correct to 5 Significant Digits) ---'</w:t>
      </w:r>
      <w:r>
        <w:rPr>
          <w:rFonts w:ascii="Consolas" w:eastAsia="Consolas" w:hAnsi="Consolas"/>
          <w:sz w:val="18"/>
        </w:rPr>
        <w:t>);</w:t>
      </w:r>
    </w:p>
    <w:p w14:paraId="5BE5398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3DDCB0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(a) Jacobi Method</w:t>
      </w:r>
    </w:p>
    <w:p w14:paraId="6EC2F8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x_jacobi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iter_j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status_j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spellStart"/>
      <w:r>
        <w:rPr>
          <w:rFonts w:ascii="Consolas" w:eastAsia="Consolas" w:hAnsi="Consolas"/>
          <w:sz w:val="18"/>
        </w:rPr>
        <w:t>jacobi_</w:t>
      </w:r>
      <w:proofErr w:type="gramStart"/>
      <w:r>
        <w:rPr>
          <w:rFonts w:ascii="Consolas" w:eastAsia="Consolas" w:hAnsi="Consolas"/>
          <w:sz w:val="18"/>
        </w:rPr>
        <w:t>method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A_dom, </w:t>
      </w:r>
      <w:proofErr w:type="spellStart"/>
      <w:r>
        <w:rPr>
          <w:rFonts w:ascii="Consolas" w:eastAsia="Consolas" w:hAnsi="Consolas"/>
          <w:sz w:val="18"/>
        </w:rPr>
        <w:t>b_dom</w:t>
      </w:r>
      <w:proofErr w:type="spellEnd"/>
      <w:r>
        <w:rPr>
          <w:rFonts w:ascii="Consolas" w:eastAsia="Consolas" w:hAnsi="Consolas"/>
          <w:sz w:val="18"/>
        </w:rPr>
        <w:t xml:space="preserve">, x0,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8D48213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'Jacobi Solution (%d iterations, Status: %s</w:t>
      </w:r>
      <w:proofErr w:type="gramStart"/>
      <w:r>
        <w:rPr>
          <w:rFonts w:ascii="Consolas" w:eastAsia="Consolas" w:hAnsi="Consolas"/>
          <w:color w:val="A020F0"/>
          <w:sz w:val="18"/>
        </w:rPr>
        <w:t>):\</w:t>
      </w:r>
      <w:proofErr w:type="gramEnd"/>
      <w:r>
        <w:rPr>
          <w:rFonts w:ascii="Consolas" w:eastAsia="Consolas" w:hAnsi="Consolas"/>
          <w:color w:val="A020F0"/>
          <w:sz w:val="18"/>
        </w:rPr>
        <w:t>n'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iter_j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status_j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B8EF4F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x_jacobi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659387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D8340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(b) Gauss-Seidel Method</w:t>
      </w:r>
    </w:p>
    <w:p w14:paraId="7C50C1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x_gs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iter_gs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status_gs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spellStart"/>
      <w:r>
        <w:rPr>
          <w:rFonts w:ascii="Consolas" w:eastAsia="Consolas" w:hAnsi="Consolas"/>
          <w:sz w:val="18"/>
        </w:rPr>
        <w:t>gauss_seidel_</w:t>
      </w:r>
      <w:proofErr w:type="gramStart"/>
      <w:r>
        <w:rPr>
          <w:rFonts w:ascii="Consolas" w:eastAsia="Consolas" w:hAnsi="Consolas"/>
          <w:sz w:val="18"/>
        </w:rPr>
        <w:t>method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A_dom, </w:t>
      </w:r>
      <w:proofErr w:type="spellStart"/>
      <w:r>
        <w:rPr>
          <w:rFonts w:ascii="Consolas" w:eastAsia="Consolas" w:hAnsi="Consolas"/>
          <w:sz w:val="18"/>
        </w:rPr>
        <w:t>b_dom</w:t>
      </w:r>
      <w:proofErr w:type="spellEnd"/>
      <w:r>
        <w:rPr>
          <w:rFonts w:ascii="Consolas" w:eastAsia="Consolas" w:hAnsi="Consolas"/>
          <w:sz w:val="18"/>
        </w:rPr>
        <w:t xml:space="preserve">, x0,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1209268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'Gauss-Seidel Solution (%d iterations, Status: %s</w:t>
      </w:r>
      <w:proofErr w:type="gramStart"/>
      <w:r>
        <w:rPr>
          <w:rFonts w:ascii="Consolas" w:eastAsia="Consolas" w:hAnsi="Consolas"/>
          <w:color w:val="A020F0"/>
          <w:sz w:val="18"/>
        </w:rPr>
        <w:t>):\</w:t>
      </w:r>
      <w:proofErr w:type="gramEnd"/>
      <w:r>
        <w:rPr>
          <w:rFonts w:ascii="Consolas" w:eastAsia="Consolas" w:hAnsi="Consolas"/>
          <w:color w:val="A020F0"/>
          <w:sz w:val="18"/>
        </w:rPr>
        <w:t>n'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iter_gs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status_gs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99D68B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x_gs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6C5F7A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BAF26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(c) SOR Method (omega = 1.1)</w:t>
      </w:r>
    </w:p>
    <w:p w14:paraId="25F305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omega = </w:t>
      </w:r>
      <w:r>
        <w:rPr>
          <w:rFonts w:ascii="Consolas" w:eastAsia="Consolas" w:hAnsi="Consolas"/>
          <w:color w:val="B5651D"/>
          <w:sz w:val="18"/>
        </w:rPr>
        <w:t>1.1</w:t>
      </w:r>
      <w:r>
        <w:rPr>
          <w:rFonts w:ascii="Consolas" w:eastAsia="Consolas" w:hAnsi="Consolas"/>
          <w:sz w:val="18"/>
        </w:rPr>
        <w:t>;</w:t>
      </w:r>
    </w:p>
    <w:p w14:paraId="7735711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x_sor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iter_sor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status_sor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spellStart"/>
      <w:r>
        <w:rPr>
          <w:rFonts w:ascii="Consolas" w:eastAsia="Consolas" w:hAnsi="Consolas"/>
          <w:sz w:val="18"/>
        </w:rPr>
        <w:t>sor_</w:t>
      </w:r>
      <w:proofErr w:type="gramStart"/>
      <w:r>
        <w:rPr>
          <w:rFonts w:ascii="Consolas" w:eastAsia="Consolas" w:hAnsi="Consolas"/>
          <w:sz w:val="18"/>
        </w:rPr>
        <w:t>method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A_dom, </w:t>
      </w:r>
      <w:proofErr w:type="spellStart"/>
      <w:r>
        <w:rPr>
          <w:rFonts w:ascii="Consolas" w:eastAsia="Consolas" w:hAnsi="Consolas"/>
          <w:sz w:val="18"/>
        </w:rPr>
        <w:t>b_dom</w:t>
      </w:r>
      <w:proofErr w:type="spellEnd"/>
      <w:r>
        <w:rPr>
          <w:rFonts w:ascii="Consolas" w:eastAsia="Consolas" w:hAnsi="Consolas"/>
          <w:sz w:val="18"/>
        </w:rPr>
        <w:t xml:space="preserve">, x0, omega,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8414059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'SOR (omega = 1.1) Solution (%d iterations, Status: %s</w:t>
      </w:r>
      <w:proofErr w:type="gramStart"/>
      <w:r>
        <w:rPr>
          <w:rFonts w:ascii="Consolas" w:eastAsia="Consolas" w:hAnsi="Consolas"/>
          <w:color w:val="A020F0"/>
          <w:sz w:val="18"/>
        </w:rPr>
        <w:t>):\</w:t>
      </w:r>
      <w:proofErr w:type="gramEnd"/>
      <w:r>
        <w:rPr>
          <w:rFonts w:ascii="Consolas" w:eastAsia="Consolas" w:hAnsi="Consolas"/>
          <w:color w:val="A020F0"/>
          <w:sz w:val="18"/>
        </w:rPr>
        <w:t>n'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iter_sor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status_sor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A4E75DD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x_sor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F0C8FD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F68B1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(d) Additional Table Output via sor_ (omega = 1.2)</w:t>
      </w:r>
    </w:p>
    <w:p w14:paraId="60439BDE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'--- Custom SOR Table Output (omega = 1.2) ---'</w:t>
      </w:r>
      <w:r>
        <w:rPr>
          <w:rFonts w:ascii="Consolas" w:eastAsia="Consolas" w:hAnsi="Consolas"/>
          <w:sz w:val="18"/>
        </w:rPr>
        <w:t>);</w:t>
      </w:r>
    </w:p>
    <w:p w14:paraId="1CBF86AA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x_init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size</w:t>
      </w:r>
      <w:r>
        <w:rPr>
          <w:rFonts w:ascii="Consolas" w:eastAsia="Consolas" w:hAnsi="Consolas"/>
          <w:sz w:val="18"/>
        </w:rPr>
        <w:t>(b));</w:t>
      </w:r>
    </w:p>
    <w:p w14:paraId="7A9DFAA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x_sor_tbl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iter_tbl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err_tbl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>] = sor</w:t>
      </w:r>
      <w:proofErr w:type="gramStart"/>
      <w:r>
        <w:rPr>
          <w:rFonts w:ascii="Consolas" w:eastAsia="Consolas" w:hAnsi="Consolas"/>
          <w:sz w:val="18"/>
        </w:rPr>
        <w:t>_(</w:t>
      </w:r>
      <w:proofErr w:type="gramEnd"/>
      <w:r>
        <w:rPr>
          <w:rFonts w:ascii="Consolas" w:eastAsia="Consolas" w:hAnsi="Consolas"/>
          <w:sz w:val="18"/>
        </w:rPr>
        <w:t xml:space="preserve">A_dom, </w:t>
      </w:r>
      <w:proofErr w:type="spellStart"/>
      <w:r>
        <w:rPr>
          <w:rFonts w:ascii="Consolas" w:eastAsia="Consolas" w:hAnsi="Consolas"/>
          <w:sz w:val="18"/>
        </w:rPr>
        <w:t>b_dom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x_init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700</w:t>
      </w:r>
      <w:r>
        <w:rPr>
          <w:rFonts w:ascii="Consolas" w:eastAsia="Consolas" w:hAnsi="Consolas"/>
          <w:sz w:val="18"/>
        </w:rPr>
        <w:t>);</w:t>
      </w:r>
    </w:p>
    <w:p w14:paraId="19A4C84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T = </w:t>
      </w:r>
      <w:r>
        <w:rPr>
          <w:rFonts w:ascii="Consolas" w:eastAsia="Consolas" w:hAnsi="Consolas"/>
          <w:color w:val="1F5FBF"/>
          <w:sz w:val="18"/>
        </w:rPr>
        <w:t>array2</w:t>
      </w:r>
      <w:proofErr w:type="gramStart"/>
      <w:r>
        <w:rPr>
          <w:rFonts w:ascii="Consolas" w:eastAsia="Consolas" w:hAnsi="Consolas"/>
          <w:color w:val="1F5FBF"/>
          <w:sz w:val="18"/>
        </w:rPr>
        <w:t>table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VariableNames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, {</w:t>
      </w:r>
      <w:r>
        <w:rPr>
          <w:rFonts w:ascii="Consolas" w:eastAsia="Consolas" w:hAnsi="Consolas"/>
          <w:color w:val="A020F0"/>
          <w:sz w:val="18"/>
        </w:rPr>
        <w:t>'iteration'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'x1'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'x2'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'x3'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'x4'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'x5'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'error'</w:t>
      </w:r>
      <w:r>
        <w:rPr>
          <w:rFonts w:ascii="Consolas" w:eastAsia="Consolas" w:hAnsi="Consolas"/>
          <w:sz w:val="18"/>
        </w:rPr>
        <w:t>});</w:t>
      </w:r>
    </w:p>
    <w:p w14:paraId="61A44B3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(T);</w:t>
      </w:r>
    </w:p>
    <w:p w14:paraId="76E78899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"The solution:"</w:t>
      </w:r>
      <w:r>
        <w:rPr>
          <w:rFonts w:ascii="Consolas" w:eastAsia="Consolas" w:hAnsi="Consolas"/>
          <w:sz w:val="18"/>
        </w:rPr>
        <w:t>);</w:t>
      </w:r>
    </w:p>
    <w:p w14:paraId="2B70582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x_sor_tbl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FF3CDA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24691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ADF60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%=================================================================================</w:t>
      </w:r>
    </w:p>
    <w:p w14:paraId="169572C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                         LOCAL FUNCTIONS</w:t>
      </w:r>
    </w:p>
    <w:p w14:paraId="7E62307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%=================================================================================</w:t>
      </w:r>
    </w:p>
    <w:p w14:paraId="17EA00B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2A9BB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check_eig</w:t>
      </w:r>
      <w:proofErr w:type="spellEnd"/>
      <w:r>
        <w:rPr>
          <w:rFonts w:ascii="Consolas" w:eastAsia="Consolas" w:hAnsi="Consolas"/>
          <w:sz w:val="18"/>
        </w:rPr>
        <w:t xml:space="preserve">(a) </w:t>
      </w:r>
    </w:p>
    <w:p w14:paraId="08A5760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Positive definiteness requires symmetry: A = A'</w:t>
      </w:r>
    </w:p>
    <w:p w14:paraId="4EADD8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~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isequal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a, a')</w:t>
      </w:r>
    </w:p>
    <w:p w14:paraId="7E5BD25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"Matrix A is NOT Positive Definite."</w:t>
      </w:r>
      <w:r>
        <w:rPr>
          <w:rFonts w:ascii="Consolas" w:eastAsia="Consolas" w:hAnsi="Consolas"/>
          <w:sz w:val="18"/>
        </w:rPr>
        <w:t>);</w:t>
      </w:r>
    </w:p>
    <w:p w14:paraId="23A1C64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"Reason: Matrix is asymmetric (A ~= A')."</w:t>
      </w:r>
      <w:r>
        <w:rPr>
          <w:rFonts w:ascii="Consolas" w:eastAsia="Consolas" w:hAnsi="Consolas"/>
          <w:sz w:val="18"/>
        </w:rPr>
        <w:t>);</w:t>
      </w:r>
    </w:p>
    <w:p w14:paraId="1041385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return</w:t>
      </w:r>
      <w:r>
        <w:rPr>
          <w:rFonts w:ascii="Consolas" w:eastAsia="Consolas" w:hAnsi="Consolas"/>
          <w:sz w:val="18"/>
        </w:rPr>
        <w:t>;</w:t>
      </w:r>
    </w:p>
    <w:p w14:paraId="311B163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772FB65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7C73CFB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eigen = </w:t>
      </w:r>
      <w:proofErr w:type="spellStart"/>
      <w:r>
        <w:rPr>
          <w:rFonts w:ascii="Consolas" w:eastAsia="Consolas" w:hAnsi="Consolas"/>
          <w:color w:val="1F5FBF"/>
          <w:sz w:val="18"/>
        </w:rPr>
        <w:t>eig</w:t>
      </w:r>
      <w:proofErr w:type="spellEnd"/>
      <w:r>
        <w:rPr>
          <w:rFonts w:ascii="Consolas" w:eastAsia="Consolas" w:hAnsi="Consolas"/>
          <w:sz w:val="18"/>
        </w:rPr>
        <w:t xml:space="preserve">(a); </w:t>
      </w:r>
    </w:p>
    <w:p w14:paraId="01F4C00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color w:val="1F5FBF"/>
          <w:sz w:val="18"/>
        </w:rPr>
        <w:t>all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eigen &gt;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) </w:t>
      </w:r>
    </w:p>
    <w:p w14:paraId="2578967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"Matrix A is Positive Definite."</w:t>
      </w:r>
      <w:r>
        <w:rPr>
          <w:rFonts w:ascii="Consolas" w:eastAsia="Consolas" w:hAnsi="Consolas"/>
          <w:sz w:val="18"/>
        </w:rPr>
        <w:t xml:space="preserve">); </w:t>
      </w:r>
    </w:p>
    <w:p w14:paraId="1E30B0E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else</w:t>
      </w:r>
      <w:r>
        <w:rPr>
          <w:rFonts w:ascii="Consolas" w:eastAsia="Consolas" w:hAnsi="Consolas"/>
          <w:sz w:val="18"/>
        </w:rPr>
        <w:t xml:space="preserve"> </w:t>
      </w:r>
    </w:p>
    <w:p w14:paraId="4CFFEA8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"Matrix A is NOT Positive Definite (Eigenvalues &lt;= 0)."</w:t>
      </w:r>
      <w:r>
        <w:rPr>
          <w:rFonts w:ascii="Consolas" w:eastAsia="Consolas" w:hAnsi="Consolas"/>
          <w:sz w:val="18"/>
        </w:rPr>
        <w:t xml:space="preserve">); </w:t>
      </w:r>
    </w:p>
    <w:p w14:paraId="10D44D7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3BAD096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784E843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331CF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[x, iter, status] = </w:t>
      </w:r>
      <w:proofErr w:type="spellStart"/>
      <w:r>
        <w:rPr>
          <w:rFonts w:ascii="Consolas" w:eastAsia="Consolas" w:hAnsi="Consolas"/>
          <w:sz w:val="18"/>
        </w:rPr>
        <w:t>jacobi_</w:t>
      </w:r>
      <w:proofErr w:type="gramStart"/>
      <w:r>
        <w:rPr>
          <w:rFonts w:ascii="Consolas" w:eastAsia="Consolas" w:hAnsi="Consolas"/>
          <w:sz w:val="18"/>
        </w:rPr>
        <w:t>method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A, b, x0,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7EEB8B5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n =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(b);</w:t>
      </w:r>
    </w:p>
    <w:p w14:paraId="2D4D97C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D = </w:t>
      </w:r>
      <w:proofErr w:type="spellStart"/>
      <w:r>
        <w:rPr>
          <w:rFonts w:ascii="Consolas" w:eastAsia="Consolas" w:hAnsi="Consolas"/>
          <w:color w:val="1F5FBF"/>
          <w:sz w:val="18"/>
        </w:rPr>
        <w:t>diag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diag</w:t>
      </w:r>
      <w:proofErr w:type="spellEnd"/>
      <w:r>
        <w:rPr>
          <w:rFonts w:ascii="Consolas" w:eastAsia="Consolas" w:hAnsi="Consolas"/>
          <w:sz w:val="18"/>
        </w:rPr>
        <w:t>(A));</w:t>
      </w:r>
    </w:p>
    <w:p w14:paraId="14C5251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LU = A - D;</w:t>
      </w:r>
    </w:p>
    <w:p w14:paraId="6A2C646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x0;</w:t>
      </w:r>
    </w:p>
    <w:p w14:paraId="4414B21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status = </w:t>
      </w:r>
      <w:r>
        <w:rPr>
          <w:rFonts w:ascii="Consolas" w:eastAsia="Consolas" w:hAnsi="Consolas"/>
          <w:color w:val="A020F0"/>
          <w:sz w:val="18"/>
        </w:rPr>
        <w:t>'Converged'</w:t>
      </w:r>
      <w:r>
        <w:rPr>
          <w:rFonts w:ascii="Consolas" w:eastAsia="Consolas" w:hAnsi="Consolas"/>
          <w:sz w:val="18"/>
        </w:rPr>
        <w:t>;</w:t>
      </w:r>
    </w:p>
    <w:p w14:paraId="6900DAB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60D2BD4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iter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:max_iter</w:t>
      </w:r>
    </w:p>
    <w:p w14:paraId="0FB4F64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= D \ (b - LU * x);</w:t>
      </w:r>
    </w:p>
    <w:p w14:paraId="2C58202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4BD6AB1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i/>
          <w:color w:val="008000"/>
          <w:sz w:val="18"/>
        </w:rPr>
        <w:t>% Divergence Guard</w:t>
      </w:r>
    </w:p>
    <w:p w14:paraId="056EAEA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any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isnan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)) || </w:t>
      </w:r>
      <w:r>
        <w:rPr>
          <w:rFonts w:ascii="Consolas" w:eastAsia="Consolas" w:hAnsi="Consolas"/>
          <w:color w:val="1F5FBF"/>
          <w:sz w:val="18"/>
        </w:rPr>
        <w:t>any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isinf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)) || </w:t>
      </w:r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)) &gt; </w:t>
      </w:r>
      <w:r>
        <w:rPr>
          <w:rFonts w:ascii="Consolas" w:eastAsia="Consolas" w:hAnsi="Consolas"/>
          <w:color w:val="B5651D"/>
          <w:sz w:val="18"/>
        </w:rPr>
        <w:t>1e10</w:t>
      </w:r>
    </w:p>
    <w:p w14:paraId="022E3A7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status = </w:t>
      </w:r>
      <w:r>
        <w:rPr>
          <w:rFonts w:ascii="Consolas" w:eastAsia="Consolas" w:hAnsi="Consolas"/>
          <w:color w:val="A020F0"/>
          <w:sz w:val="18"/>
        </w:rPr>
        <w:t>'Diverged'</w:t>
      </w:r>
      <w:r>
        <w:rPr>
          <w:rFonts w:ascii="Consolas" w:eastAsia="Consolas" w:hAnsi="Consolas"/>
          <w:sz w:val="18"/>
        </w:rPr>
        <w:t>;</w:t>
      </w:r>
    </w:p>
    <w:p w14:paraId="4284E6B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7F945A1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return</w:t>
      </w:r>
      <w:r>
        <w:rPr>
          <w:rFonts w:ascii="Consolas" w:eastAsia="Consolas" w:hAnsi="Consolas"/>
          <w:sz w:val="18"/>
        </w:rPr>
        <w:t>;</w:t>
      </w:r>
    </w:p>
    <w:p w14:paraId="79502F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143F9A8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6718676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i/>
          <w:color w:val="008000"/>
          <w:sz w:val="18"/>
        </w:rPr>
        <w:t>% Relative Error Check</w:t>
      </w:r>
    </w:p>
    <w:p w14:paraId="2E43373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- x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>/ 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 + </w:t>
      </w:r>
      <w:r>
        <w:rPr>
          <w:rFonts w:ascii="Consolas" w:eastAsia="Consolas" w:hAnsi="Consolas"/>
          <w:color w:val="B5651D"/>
          <w:sz w:val="18"/>
        </w:rPr>
        <w:t>1e-12</w:t>
      </w:r>
      <w:r>
        <w:rPr>
          <w:rFonts w:ascii="Consolas" w:eastAsia="Consolas" w:hAnsi="Consolas"/>
          <w:sz w:val="18"/>
        </w:rPr>
        <w:t xml:space="preserve">))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63A9917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7B3F732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return</w:t>
      </w:r>
      <w:r>
        <w:rPr>
          <w:rFonts w:ascii="Consolas" w:eastAsia="Consolas" w:hAnsi="Consolas"/>
          <w:sz w:val="18"/>
        </w:rPr>
        <w:t>;</w:t>
      </w:r>
    </w:p>
    <w:p w14:paraId="4C326E7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5C4EBC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2E96FB2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712CEAC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status = </w:t>
      </w:r>
      <w:r>
        <w:rPr>
          <w:rFonts w:ascii="Consolas" w:eastAsia="Consolas" w:hAnsi="Consolas"/>
          <w:color w:val="A020F0"/>
          <w:sz w:val="18"/>
        </w:rPr>
        <w:t>'Max iterations reached'</w:t>
      </w:r>
      <w:r>
        <w:rPr>
          <w:rFonts w:ascii="Consolas" w:eastAsia="Consolas" w:hAnsi="Consolas"/>
          <w:sz w:val="18"/>
        </w:rPr>
        <w:t>;</w:t>
      </w:r>
    </w:p>
    <w:p w14:paraId="6338445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00A37CB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F4B65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[x, iter, status] = </w:t>
      </w:r>
      <w:proofErr w:type="spellStart"/>
      <w:r>
        <w:rPr>
          <w:rFonts w:ascii="Consolas" w:eastAsia="Consolas" w:hAnsi="Consolas"/>
          <w:sz w:val="18"/>
        </w:rPr>
        <w:t>gauss_seidel_</w:t>
      </w:r>
      <w:proofErr w:type="gramStart"/>
      <w:r>
        <w:rPr>
          <w:rFonts w:ascii="Consolas" w:eastAsia="Consolas" w:hAnsi="Consolas"/>
          <w:sz w:val="18"/>
        </w:rPr>
        <w:t>method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A, b, x0,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390458D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L_D = </w:t>
      </w:r>
      <w:proofErr w:type="spellStart"/>
      <w:r>
        <w:rPr>
          <w:rFonts w:ascii="Consolas" w:eastAsia="Consolas" w:hAnsi="Consolas"/>
          <w:color w:val="1F5FBF"/>
          <w:sz w:val="18"/>
        </w:rPr>
        <w:t>tril</w:t>
      </w:r>
      <w:proofErr w:type="spellEnd"/>
      <w:r>
        <w:rPr>
          <w:rFonts w:ascii="Consolas" w:eastAsia="Consolas" w:hAnsi="Consolas"/>
          <w:sz w:val="18"/>
        </w:rPr>
        <w:t xml:space="preserve">(A); </w:t>
      </w:r>
      <w:r>
        <w:rPr>
          <w:rFonts w:ascii="Consolas" w:eastAsia="Consolas" w:hAnsi="Consolas"/>
          <w:i/>
          <w:color w:val="008000"/>
          <w:sz w:val="18"/>
        </w:rPr>
        <w:t>% Lower triangular + Diagonal</w:t>
      </w:r>
    </w:p>
    <w:p w14:paraId="76CFF8C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U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triu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); </w:t>
      </w:r>
      <w:r>
        <w:rPr>
          <w:rFonts w:ascii="Consolas" w:eastAsia="Consolas" w:hAnsi="Consolas"/>
          <w:i/>
          <w:color w:val="008000"/>
          <w:sz w:val="18"/>
        </w:rPr>
        <w:t>% Upper triangular</w:t>
      </w:r>
    </w:p>
    <w:p w14:paraId="2388620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x0;</w:t>
      </w:r>
    </w:p>
    <w:p w14:paraId="4224ADA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status = </w:t>
      </w:r>
      <w:r>
        <w:rPr>
          <w:rFonts w:ascii="Consolas" w:eastAsia="Consolas" w:hAnsi="Consolas"/>
          <w:color w:val="A020F0"/>
          <w:sz w:val="18"/>
        </w:rPr>
        <w:t>'Converged'</w:t>
      </w:r>
      <w:r>
        <w:rPr>
          <w:rFonts w:ascii="Consolas" w:eastAsia="Consolas" w:hAnsi="Consolas"/>
          <w:sz w:val="18"/>
        </w:rPr>
        <w:t>;</w:t>
      </w:r>
    </w:p>
    <w:p w14:paraId="1427ECF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5AB98F4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iter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:max_iter</w:t>
      </w:r>
    </w:p>
    <w:p w14:paraId="1BBA535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= L_D \ (b - U * x);</w:t>
      </w:r>
    </w:p>
    <w:p w14:paraId="561BDB1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05B0DAD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any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isnan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)) || </w:t>
      </w:r>
      <w:r>
        <w:rPr>
          <w:rFonts w:ascii="Consolas" w:eastAsia="Consolas" w:hAnsi="Consolas"/>
          <w:color w:val="1F5FBF"/>
          <w:sz w:val="18"/>
        </w:rPr>
        <w:t>any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isinf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)) || </w:t>
      </w:r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)) &gt; </w:t>
      </w:r>
      <w:r>
        <w:rPr>
          <w:rFonts w:ascii="Consolas" w:eastAsia="Consolas" w:hAnsi="Consolas"/>
          <w:color w:val="B5651D"/>
          <w:sz w:val="18"/>
        </w:rPr>
        <w:t>1e10</w:t>
      </w:r>
    </w:p>
    <w:p w14:paraId="6CC77F7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status = </w:t>
      </w:r>
      <w:r>
        <w:rPr>
          <w:rFonts w:ascii="Consolas" w:eastAsia="Consolas" w:hAnsi="Consolas"/>
          <w:color w:val="A020F0"/>
          <w:sz w:val="18"/>
        </w:rPr>
        <w:t>'Diverged'</w:t>
      </w:r>
      <w:r>
        <w:rPr>
          <w:rFonts w:ascii="Consolas" w:eastAsia="Consolas" w:hAnsi="Consolas"/>
          <w:sz w:val="18"/>
        </w:rPr>
        <w:t>;</w:t>
      </w:r>
    </w:p>
    <w:p w14:paraId="3C727FA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0F99029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return</w:t>
      </w:r>
      <w:r>
        <w:rPr>
          <w:rFonts w:ascii="Consolas" w:eastAsia="Consolas" w:hAnsi="Consolas"/>
          <w:sz w:val="18"/>
        </w:rPr>
        <w:t>;</w:t>
      </w:r>
    </w:p>
    <w:p w14:paraId="7C042BA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70C4BC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3DC34F6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- x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>/ 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 + </w:t>
      </w:r>
      <w:r>
        <w:rPr>
          <w:rFonts w:ascii="Consolas" w:eastAsia="Consolas" w:hAnsi="Consolas"/>
          <w:color w:val="B5651D"/>
          <w:sz w:val="18"/>
        </w:rPr>
        <w:t>1e-12</w:t>
      </w:r>
      <w:r>
        <w:rPr>
          <w:rFonts w:ascii="Consolas" w:eastAsia="Consolas" w:hAnsi="Consolas"/>
          <w:sz w:val="18"/>
        </w:rPr>
        <w:t xml:space="preserve">))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08CB15C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720EBBC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return</w:t>
      </w:r>
      <w:r>
        <w:rPr>
          <w:rFonts w:ascii="Consolas" w:eastAsia="Consolas" w:hAnsi="Consolas"/>
          <w:sz w:val="18"/>
        </w:rPr>
        <w:t>;</w:t>
      </w:r>
    </w:p>
    <w:p w14:paraId="3A465DE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388DC2D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317843A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DC7B16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status = </w:t>
      </w:r>
      <w:r>
        <w:rPr>
          <w:rFonts w:ascii="Consolas" w:eastAsia="Consolas" w:hAnsi="Consolas"/>
          <w:color w:val="A020F0"/>
          <w:sz w:val="18"/>
        </w:rPr>
        <w:t>'Max iterations reached'</w:t>
      </w:r>
      <w:r>
        <w:rPr>
          <w:rFonts w:ascii="Consolas" w:eastAsia="Consolas" w:hAnsi="Consolas"/>
          <w:sz w:val="18"/>
        </w:rPr>
        <w:t>;</w:t>
      </w:r>
    </w:p>
    <w:p w14:paraId="20ECEF6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3CA8B3A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F01163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[x, iter, status] = </w:t>
      </w:r>
      <w:proofErr w:type="spellStart"/>
      <w:r>
        <w:rPr>
          <w:rFonts w:ascii="Consolas" w:eastAsia="Consolas" w:hAnsi="Consolas"/>
          <w:sz w:val="18"/>
        </w:rPr>
        <w:t>sor_</w:t>
      </w:r>
      <w:proofErr w:type="gramStart"/>
      <w:r>
        <w:rPr>
          <w:rFonts w:ascii="Consolas" w:eastAsia="Consolas" w:hAnsi="Consolas"/>
          <w:sz w:val="18"/>
        </w:rPr>
        <w:t>method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A, b, x0, omega,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57BD075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D = </w:t>
      </w:r>
      <w:proofErr w:type="spellStart"/>
      <w:r>
        <w:rPr>
          <w:rFonts w:ascii="Consolas" w:eastAsia="Consolas" w:hAnsi="Consolas"/>
          <w:color w:val="1F5FBF"/>
          <w:sz w:val="18"/>
        </w:rPr>
        <w:t>diag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diag</w:t>
      </w:r>
      <w:proofErr w:type="spellEnd"/>
      <w:r>
        <w:rPr>
          <w:rFonts w:ascii="Consolas" w:eastAsia="Consolas" w:hAnsi="Consolas"/>
          <w:sz w:val="18"/>
        </w:rPr>
        <w:t>(A));</w:t>
      </w:r>
    </w:p>
    <w:p w14:paraId="09CEFDD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L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tril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A, -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64EC7F7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U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triu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5FE2BCB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186E931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M = D + omega * L;</w:t>
      </w:r>
    </w:p>
    <w:p w14:paraId="650CE42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N =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- omega) * D - omega * U;</w:t>
      </w:r>
    </w:p>
    <w:p w14:paraId="3A9A1C2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c = omega * (M \ b);</w:t>
      </w:r>
    </w:p>
    <w:p w14:paraId="4537493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T = M \ N;</w:t>
      </w:r>
    </w:p>
    <w:p w14:paraId="75012B5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48E83FF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x0;</w:t>
      </w:r>
    </w:p>
    <w:p w14:paraId="10EB73C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status = </w:t>
      </w:r>
      <w:r>
        <w:rPr>
          <w:rFonts w:ascii="Consolas" w:eastAsia="Consolas" w:hAnsi="Consolas"/>
          <w:color w:val="A020F0"/>
          <w:sz w:val="18"/>
        </w:rPr>
        <w:t>'Converged'</w:t>
      </w:r>
      <w:r>
        <w:rPr>
          <w:rFonts w:ascii="Consolas" w:eastAsia="Consolas" w:hAnsi="Consolas"/>
          <w:sz w:val="18"/>
        </w:rPr>
        <w:t>;</w:t>
      </w:r>
    </w:p>
    <w:p w14:paraId="33C63D5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572CF3F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iter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:max_iter</w:t>
      </w:r>
    </w:p>
    <w:p w14:paraId="7298737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= T * x + c;</w:t>
      </w:r>
    </w:p>
    <w:p w14:paraId="5D929E8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5CD89C7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any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isnan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)) || </w:t>
      </w:r>
      <w:r>
        <w:rPr>
          <w:rFonts w:ascii="Consolas" w:eastAsia="Consolas" w:hAnsi="Consolas"/>
          <w:color w:val="1F5FBF"/>
          <w:sz w:val="18"/>
        </w:rPr>
        <w:t>any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isinf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)) || </w:t>
      </w:r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)) &gt; </w:t>
      </w:r>
      <w:r>
        <w:rPr>
          <w:rFonts w:ascii="Consolas" w:eastAsia="Consolas" w:hAnsi="Consolas"/>
          <w:color w:val="B5651D"/>
          <w:sz w:val="18"/>
        </w:rPr>
        <w:t>1e10</w:t>
      </w:r>
    </w:p>
    <w:p w14:paraId="7CF6C7D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status = </w:t>
      </w:r>
      <w:r>
        <w:rPr>
          <w:rFonts w:ascii="Consolas" w:eastAsia="Consolas" w:hAnsi="Consolas"/>
          <w:color w:val="A020F0"/>
          <w:sz w:val="18"/>
        </w:rPr>
        <w:t>'Diverged'</w:t>
      </w:r>
      <w:r>
        <w:rPr>
          <w:rFonts w:ascii="Consolas" w:eastAsia="Consolas" w:hAnsi="Consolas"/>
          <w:sz w:val="18"/>
        </w:rPr>
        <w:t>;</w:t>
      </w:r>
    </w:p>
    <w:p w14:paraId="225D315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6C3A8C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return</w:t>
      </w:r>
      <w:r>
        <w:rPr>
          <w:rFonts w:ascii="Consolas" w:eastAsia="Consolas" w:hAnsi="Consolas"/>
          <w:sz w:val="18"/>
        </w:rPr>
        <w:t>;</w:t>
      </w:r>
    </w:p>
    <w:p w14:paraId="1D3D546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4DB303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77D53DB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- x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>/ 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 + </w:t>
      </w:r>
      <w:r>
        <w:rPr>
          <w:rFonts w:ascii="Consolas" w:eastAsia="Consolas" w:hAnsi="Consolas"/>
          <w:color w:val="B5651D"/>
          <w:sz w:val="18"/>
        </w:rPr>
        <w:t>1e-12</w:t>
      </w:r>
      <w:r>
        <w:rPr>
          <w:rFonts w:ascii="Consolas" w:eastAsia="Consolas" w:hAnsi="Consolas"/>
          <w:sz w:val="18"/>
        </w:rPr>
        <w:t xml:space="preserve">))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4AAD74D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7B6924F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return</w:t>
      </w:r>
      <w:r>
        <w:rPr>
          <w:rFonts w:ascii="Consolas" w:eastAsia="Consolas" w:hAnsi="Consolas"/>
          <w:sz w:val="18"/>
        </w:rPr>
        <w:t>;</w:t>
      </w:r>
    </w:p>
    <w:p w14:paraId="0BBBFA0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574111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10C0C02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D986A5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status = </w:t>
      </w:r>
      <w:r>
        <w:rPr>
          <w:rFonts w:ascii="Consolas" w:eastAsia="Consolas" w:hAnsi="Consolas"/>
          <w:color w:val="A020F0"/>
          <w:sz w:val="18"/>
        </w:rPr>
        <w:t>'Max iterations reached'</w:t>
      </w:r>
      <w:r>
        <w:rPr>
          <w:rFonts w:ascii="Consolas" w:eastAsia="Consolas" w:hAnsi="Consolas"/>
          <w:sz w:val="18"/>
        </w:rPr>
        <w:t>;</w:t>
      </w:r>
    </w:p>
    <w:p w14:paraId="6B35559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7821599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77110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[iter, x, err,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spellStart"/>
      <w:r>
        <w:rPr>
          <w:rFonts w:ascii="Consolas" w:eastAsia="Consolas" w:hAnsi="Consolas"/>
          <w:sz w:val="18"/>
        </w:rPr>
        <w:t>gauss_</w:t>
      </w:r>
      <w:proofErr w:type="gramStart"/>
      <w:r>
        <w:rPr>
          <w:rFonts w:ascii="Consolas" w:eastAsia="Consolas" w:hAnsi="Consolas"/>
          <w:sz w:val="18"/>
        </w:rPr>
        <w:t>sed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A, b, x0, </w:t>
      </w:r>
      <w:proofErr w:type="spellStart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1CD540A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n =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(b);</w:t>
      </w:r>
    </w:p>
    <w:p w14:paraId="3C1D9A2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1e-5</w:t>
      </w:r>
      <w:r>
        <w:rPr>
          <w:rFonts w:ascii="Consolas" w:eastAsia="Consolas" w:hAnsi="Consolas"/>
          <w:sz w:val="18"/>
        </w:rPr>
        <w:t>;</w:t>
      </w:r>
    </w:p>
    <w:p w14:paraId="56AFF4C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x0;</w:t>
      </w:r>
    </w:p>
    <w:p w14:paraId="374E66F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5D1B29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n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68BCBA3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table_</w:t>
      </w:r>
      <w:proofErr w:type="gramStart"/>
      <w:r>
        <w:rPr>
          <w:rFonts w:ascii="Consolas" w:eastAsia="Consolas" w:hAnsi="Consolas"/>
          <w:sz w:val="18"/>
        </w:rPr>
        <w:t>data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x',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];</w:t>
      </w:r>
    </w:p>
    <w:p w14:paraId="2B40EA1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61FFF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iter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:max_iter</w:t>
      </w:r>
    </w:p>
    <w:p w14:paraId="6EA6D2F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 xml:space="preserve"> = x;</w:t>
      </w:r>
    </w:p>
    <w:p w14:paraId="10F76A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C723A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38B0EBE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d = b(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7656FC8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022260F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~= </w:t>
      </w:r>
      <w:r>
        <w:rPr>
          <w:rFonts w:ascii="Consolas" w:eastAsia="Consolas" w:hAnsi="Consolas"/>
          <w:color w:val="1F5FBF"/>
          <w:sz w:val="18"/>
        </w:rPr>
        <w:t>j</w:t>
      </w:r>
    </w:p>
    <w:p w14:paraId="7BEEDE3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d = d - A(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1F5FBF"/>
          <w:sz w:val="18"/>
        </w:rPr>
        <w:t>j</w:t>
      </w:r>
      <w:proofErr w:type="spellEnd"/>
      <w:proofErr w:type="gramEnd"/>
      <w:r>
        <w:rPr>
          <w:rFonts w:ascii="Consolas" w:eastAsia="Consolas" w:hAnsi="Consolas"/>
          <w:sz w:val="18"/>
        </w:rPr>
        <w:t>) * x(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>);</w:t>
      </w:r>
    </w:p>
    <w:p w14:paraId="15D0A35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00169DE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7EB4F00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= d / A(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1F5FBF"/>
          <w:sz w:val="18"/>
        </w:rPr>
        <w:t>i</w:t>
      </w:r>
      <w:proofErr w:type="spellEnd"/>
      <w:proofErr w:type="gramEnd"/>
      <w:r>
        <w:rPr>
          <w:rFonts w:ascii="Consolas" w:eastAsia="Consolas" w:hAnsi="Consolas"/>
          <w:sz w:val="18"/>
        </w:rPr>
        <w:t>);</w:t>
      </w:r>
    </w:p>
    <w:p w14:paraId="7E69041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1DCF2C8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2FEC94E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err = </w:t>
      </w:r>
      <w:proofErr w:type="gramStart"/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x -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22195B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table_</w:t>
      </w:r>
      <w:proofErr w:type="gramStart"/>
      <w:r>
        <w:rPr>
          <w:rFonts w:ascii="Consolas" w:eastAsia="Consolas" w:hAnsi="Consolas"/>
          <w:sz w:val="18"/>
        </w:rPr>
        <w:t>data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iter+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 xml:space="preserve"> = [iter, x', err];</w:t>
      </w:r>
    </w:p>
    <w:p w14:paraId="41E77BA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80254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err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17235D6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42C20F6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29D4DE7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667807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table_</w:t>
      </w:r>
      <w:proofErr w:type="gramStart"/>
      <w:r>
        <w:rPr>
          <w:rFonts w:ascii="Consolas" w:eastAsia="Consolas" w:hAnsi="Consolas"/>
          <w:sz w:val="18"/>
        </w:rPr>
        <w:t>data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:iter</w:t>
      </w:r>
      <w:proofErr w:type="gramEnd"/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>;</w:t>
      </w:r>
    </w:p>
    <w:p w14:paraId="2BB7BA5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427420B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175A5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[x, iter, err,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>] = sor</w:t>
      </w:r>
      <w:proofErr w:type="gramStart"/>
      <w:r>
        <w:rPr>
          <w:rFonts w:ascii="Consolas" w:eastAsia="Consolas" w:hAnsi="Consolas"/>
          <w:sz w:val="18"/>
        </w:rPr>
        <w:t>_(</w:t>
      </w:r>
      <w:proofErr w:type="gramEnd"/>
      <w:r>
        <w:rPr>
          <w:rFonts w:ascii="Consolas" w:eastAsia="Consolas" w:hAnsi="Consolas"/>
          <w:sz w:val="18"/>
        </w:rPr>
        <w:t xml:space="preserve">A, b, x0, w, </w:t>
      </w:r>
      <w:proofErr w:type="spellStart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26F21B0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n =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(b);</w:t>
      </w:r>
    </w:p>
    <w:p w14:paraId="310441A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1e-5</w:t>
      </w:r>
      <w:r>
        <w:rPr>
          <w:rFonts w:ascii="Consolas" w:eastAsia="Consolas" w:hAnsi="Consolas"/>
          <w:sz w:val="18"/>
        </w:rPr>
        <w:t>;</w:t>
      </w:r>
    </w:p>
    <w:p w14:paraId="0B57502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x0;</w:t>
      </w:r>
    </w:p>
    <w:p w14:paraId="2FABA42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C4D21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n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27BCB47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table_</w:t>
      </w:r>
      <w:proofErr w:type="gramStart"/>
      <w:r>
        <w:rPr>
          <w:rFonts w:ascii="Consolas" w:eastAsia="Consolas" w:hAnsi="Consolas"/>
          <w:sz w:val="18"/>
        </w:rPr>
        <w:t>data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x',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]; </w:t>
      </w:r>
    </w:p>
    <w:p w14:paraId="0D64199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367FF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iter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:max_iter</w:t>
      </w:r>
    </w:p>
    <w:p w14:paraId="49D7CC7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 xml:space="preserve"> = x;</w:t>
      </w:r>
    </w:p>
    <w:p w14:paraId="76CCEC9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2E9D4F7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d = b(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3FF91A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5E84922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~= </w:t>
      </w:r>
      <w:r>
        <w:rPr>
          <w:rFonts w:ascii="Consolas" w:eastAsia="Consolas" w:hAnsi="Consolas"/>
          <w:color w:val="1F5FBF"/>
          <w:sz w:val="18"/>
        </w:rPr>
        <w:t>j</w:t>
      </w:r>
    </w:p>
    <w:p w14:paraId="1EE8E3F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d = d - A(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1F5FBF"/>
          <w:sz w:val="18"/>
        </w:rPr>
        <w:t>j</w:t>
      </w:r>
      <w:proofErr w:type="spellEnd"/>
      <w:proofErr w:type="gramEnd"/>
      <w:r>
        <w:rPr>
          <w:rFonts w:ascii="Consolas" w:eastAsia="Consolas" w:hAnsi="Consolas"/>
          <w:sz w:val="18"/>
        </w:rPr>
        <w:t>) * x(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>);</w:t>
      </w:r>
    </w:p>
    <w:p w14:paraId="677EAB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0188809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CB8F89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x_gs</w:t>
      </w:r>
      <w:proofErr w:type="spellEnd"/>
      <w:r>
        <w:rPr>
          <w:rFonts w:ascii="Consolas" w:eastAsia="Consolas" w:hAnsi="Consolas"/>
          <w:sz w:val="18"/>
        </w:rPr>
        <w:t xml:space="preserve"> = d / A(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1F5FBF"/>
          <w:sz w:val="18"/>
        </w:rPr>
        <w:t>i</w:t>
      </w:r>
      <w:proofErr w:type="spellEnd"/>
      <w:proofErr w:type="gramEnd"/>
      <w:r>
        <w:rPr>
          <w:rFonts w:ascii="Consolas" w:eastAsia="Consolas" w:hAnsi="Consolas"/>
          <w:sz w:val="18"/>
        </w:rPr>
        <w:t>);</w:t>
      </w:r>
    </w:p>
    <w:p w14:paraId="0F24ADD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=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- w) *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+ w * </w:t>
      </w:r>
      <w:proofErr w:type="spellStart"/>
      <w:r>
        <w:rPr>
          <w:rFonts w:ascii="Consolas" w:eastAsia="Consolas" w:hAnsi="Consolas"/>
          <w:sz w:val="18"/>
        </w:rPr>
        <w:t>x_gs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0D2EDEE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A2A728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9777A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err = </w:t>
      </w:r>
      <w:proofErr w:type="gramStart"/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x -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67B1F68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table_</w:t>
      </w:r>
      <w:proofErr w:type="gramStart"/>
      <w:r>
        <w:rPr>
          <w:rFonts w:ascii="Consolas" w:eastAsia="Consolas" w:hAnsi="Consolas"/>
          <w:sz w:val="18"/>
        </w:rPr>
        <w:t>data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iter+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 xml:space="preserve"> = [iter, x', err];</w:t>
      </w:r>
    </w:p>
    <w:p w14:paraId="314BB5B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87266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err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1BD990C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04947EE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FD4745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248068C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table_</w:t>
      </w:r>
      <w:proofErr w:type="gramStart"/>
      <w:r>
        <w:rPr>
          <w:rFonts w:ascii="Consolas" w:eastAsia="Consolas" w:hAnsi="Consolas"/>
          <w:sz w:val="18"/>
        </w:rPr>
        <w:t>data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:iter</w:t>
      </w:r>
      <w:proofErr w:type="gramEnd"/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>;</w:t>
      </w:r>
    </w:p>
    <w:p w14:paraId="6D406A1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5534E1E5" w14:textId="786B54FD" w:rsidR="003B64D0" w:rsidRDefault="00BA1FFB" w:rsidP="003B64D0">
      <w:pPr>
        <w:pStyle w:val="Heading2"/>
      </w:pPr>
      <w:r>
        <w:t>Input</w:t>
      </w:r>
      <w:r w:rsidR="003B64D0">
        <w:t xml:space="preserve"> </w:t>
      </w:r>
    </w:p>
    <w:p w14:paraId="10848583" w14:textId="52C812B3" w:rsidR="003B64D0" w:rsidRPr="003B64D0" w:rsidRDefault="003B64D0" w:rsidP="003B64D0">
      <w:r>
        <w:t>a.txt:</w:t>
      </w:r>
      <w:r>
        <w:br/>
      </w:r>
      <w:proofErr w:type="gramStart"/>
      <w:r w:rsidRPr="005B2C09">
        <w:rPr>
          <w:sz w:val="16"/>
          <w:szCs w:val="16"/>
        </w:rPr>
        <w:t>4  1</w:t>
      </w:r>
      <w:proofErr w:type="gramEnd"/>
      <w:r w:rsidRPr="005B2C09">
        <w:rPr>
          <w:sz w:val="16"/>
          <w:szCs w:val="16"/>
        </w:rPr>
        <w:t xml:space="preserve">  </w:t>
      </w:r>
      <w:proofErr w:type="gramStart"/>
      <w:r w:rsidRPr="005B2C09">
        <w:rPr>
          <w:sz w:val="16"/>
          <w:szCs w:val="16"/>
        </w:rPr>
        <w:t>1  0</w:t>
      </w:r>
      <w:proofErr w:type="gramEnd"/>
      <w:r w:rsidRPr="005B2C09">
        <w:rPr>
          <w:sz w:val="16"/>
          <w:szCs w:val="16"/>
        </w:rPr>
        <w:t xml:space="preserve">  1</w:t>
      </w:r>
      <w:r w:rsidR="007411A0" w:rsidRPr="005B2C09">
        <w:rPr>
          <w:sz w:val="16"/>
          <w:szCs w:val="16"/>
        </w:rPr>
        <w:br/>
      </w:r>
      <w:r w:rsidRPr="005B2C09">
        <w:rPr>
          <w:sz w:val="16"/>
          <w:szCs w:val="16"/>
        </w:rPr>
        <w:t>-1 -</w:t>
      </w:r>
      <w:proofErr w:type="gramStart"/>
      <w:r w:rsidRPr="005B2C09">
        <w:rPr>
          <w:sz w:val="16"/>
          <w:szCs w:val="16"/>
        </w:rPr>
        <w:t>3  1</w:t>
      </w:r>
      <w:proofErr w:type="gramEnd"/>
      <w:r w:rsidRPr="005B2C09">
        <w:rPr>
          <w:sz w:val="16"/>
          <w:szCs w:val="16"/>
        </w:rPr>
        <w:t xml:space="preserve">  </w:t>
      </w:r>
      <w:proofErr w:type="gramStart"/>
      <w:r w:rsidRPr="005B2C09">
        <w:rPr>
          <w:sz w:val="16"/>
          <w:szCs w:val="16"/>
        </w:rPr>
        <w:t>1  0</w:t>
      </w:r>
      <w:proofErr w:type="gramEnd"/>
      <w:r w:rsidR="007411A0" w:rsidRPr="005B2C09">
        <w:rPr>
          <w:sz w:val="16"/>
          <w:szCs w:val="16"/>
        </w:rPr>
        <w:br/>
      </w:r>
      <w:r w:rsidRPr="005B2C09">
        <w:rPr>
          <w:sz w:val="16"/>
          <w:szCs w:val="16"/>
        </w:rPr>
        <w:t>-1 -1 -</w:t>
      </w:r>
      <w:proofErr w:type="gramStart"/>
      <w:r w:rsidRPr="005B2C09">
        <w:rPr>
          <w:sz w:val="16"/>
          <w:szCs w:val="16"/>
        </w:rPr>
        <w:t>1  4</w:t>
      </w:r>
      <w:proofErr w:type="gramEnd"/>
      <w:r w:rsidRPr="005B2C09">
        <w:rPr>
          <w:sz w:val="16"/>
          <w:szCs w:val="16"/>
        </w:rPr>
        <w:t xml:space="preserve">  0</w:t>
      </w:r>
      <w:r w:rsidR="007411A0" w:rsidRPr="005B2C09">
        <w:rPr>
          <w:sz w:val="16"/>
          <w:szCs w:val="16"/>
        </w:rPr>
        <w:br/>
      </w:r>
      <w:proofErr w:type="gramStart"/>
      <w:r w:rsidRPr="005B2C09">
        <w:rPr>
          <w:sz w:val="16"/>
          <w:szCs w:val="16"/>
        </w:rPr>
        <w:t>2  1</w:t>
      </w:r>
      <w:proofErr w:type="gramEnd"/>
      <w:r w:rsidRPr="005B2C09">
        <w:rPr>
          <w:sz w:val="16"/>
          <w:szCs w:val="16"/>
        </w:rPr>
        <w:t xml:space="preserve">  5 -1 -1</w:t>
      </w:r>
      <w:r w:rsidR="007411A0" w:rsidRPr="005B2C09">
        <w:rPr>
          <w:sz w:val="16"/>
          <w:szCs w:val="16"/>
        </w:rPr>
        <w:br/>
      </w:r>
      <w:proofErr w:type="gramStart"/>
      <w:r w:rsidRPr="005B2C09">
        <w:rPr>
          <w:sz w:val="16"/>
          <w:szCs w:val="16"/>
        </w:rPr>
        <w:t>0  2</w:t>
      </w:r>
      <w:proofErr w:type="gramEnd"/>
      <w:r w:rsidRPr="005B2C09">
        <w:rPr>
          <w:sz w:val="16"/>
          <w:szCs w:val="16"/>
        </w:rPr>
        <w:t xml:space="preserve"> -</w:t>
      </w:r>
      <w:proofErr w:type="gramStart"/>
      <w:r w:rsidRPr="005B2C09">
        <w:rPr>
          <w:sz w:val="16"/>
          <w:szCs w:val="16"/>
        </w:rPr>
        <w:t>1  1</w:t>
      </w:r>
      <w:proofErr w:type="gramEnd"/>
      <w:r w:rsidRPr="005B2C09">
        <w:rPr>
          <w:sz w:val="16"/>
          <w:szCs w:val="16"/>
        </w:rPr>
        <w:t xml:space="preserve">  4</w:t>
      </w:r>
    </w:p>
    <w:p w14:paraId="4CAA5236" w14:textId="26229A0B" w:rsidR="003B64D0" w:rsidRPr="003B64D0" w:rsidRDefault="003B64D0" w:rsidP="003B64D0">
      <w:r>
        <w:t>b.txt:</w:t>
      </w:r>
      <w:r>
        <w:br/>
      </w:r>
      <w:r w:rsidRPr="005B2C09">
        <w:rPr>
          <w:sz w:val="16"/>
          <w:szCs w:val="16"/>
        </w:rPr>
        <w:t>6</w:t>
      </w:r>
      <w:r w:rsidRPr="005B2C09">
        <w:rPr>
          <w:sz w:val="16"/>
          <w:szCs w:val="16"/>
        </w:rPr>
        <w:br/>
        <w:t>6</w:t>
      </w:r>
      <w:r w:rsidRPr="005B2C09">
        <w:rPr>
          <w:sz w:val="16"/>
          <w:szCs w:val="16"/>
        </w:rPr>
        <w:br/>
        <w:t>6</w:t>
      </w:r>
      <w:r w:rsidRPr="005B2C09">
        <w:rPr>
          <w:sz w:val="16"/>
          <w:szCs w:val="16"/>
        </w:rPr>
        <w:br/>
        <w:t>6</w:t>
      </w:r>
      <w:r w:rsidRPr="005B2C09">
        <w:rPr>
          <w:sz w:val="16"/>
          <w:szCs w:val="16"/>
        </w:rPr>
        <w:br/>
        <w:t>6</w:t>
      </w:r>
    </w:p>
    <w:p w14:paraId="5B32DF5A" w14:textId="1BD9874B" w:rsidR="00957846" w:rsidRDefault="00000000">
      <w:pPr>
        <w:pStyle w:val="Heading2"/>
      </w:pPr>
      <w:r>
        <w:t>Output</w:t>
      </w:r>
    </w:p>
    <w:p w14:paraId="49AF683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===================================================</w:t>
      </w:r>
    </w:p>
    <w:p w14:paraId="693E151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--- (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Exact Solution (Gauss-Jordan) ---</w:t>
      </w:r>
    </w:p>
    <w:p w14:paraId="0DBC110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0.7866</w:t>
      </w:r>
    </w:p>
    <w:p w14:paraId="02E56B0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-1.0026</w:t>
      </w:r>
    </w:p>
    <w:p w14:paraId="36476AD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1.8663</w:t>
      </w:r>
    </w:p>
    <w:p w14:paraId="6CDBAE8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1.9126</w:t>
      </w:r>
    </w:p>
    <w:p w14:paraId="42C24BE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1.9897</w:t>
      </w:r>
    </w:p>
    <w:p w14:paraId="32E6A9D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0F986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--- (ii) Positive Definiteness Check ---</w:t>
      </w:r>
    </w:p>
    <w:p w14:paraId="2F56200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Matrix A is NOT Positive Definite.</w:t>
      </w:r>
    </w:p>
    <w:p w14:paraId="16167A8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Reason: Matrix is asymmetric (A ~= A').</w:t>
      </w:r>
    </w:p>
    <w:p w14:paraId="7766DD9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===================================================</w:t>
      </w:r>
    </w:p>
    <w:p w14:paraId="4050AAB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--- Iterative Results (Correct to 5 Significant Digits) ---</w:t>
      </w:r>
    </w:p>
    <w:p w14:paraId="71B166C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Jacobi Solution (16 iterations, Status: Converged):</w:t>
      </w:r>
    </w:p>
    <w:p w14:paraId="3DC09A4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0.7866</w:t>
      </w:r>
    </w:p>
    <w:p w14:paraId="20EBD32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-1.0026</w:t>
      </w:r>
    </w:p>
    <w:p w14:paraId="120FBFC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1.8663</w:t>
      </w:r>
    </w:p>
    <w:p w14:paraId="013D1BE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1.9126</w:t>
      </w:r>
    </w:p>
    <w:p w14:paraId="2063070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1.9897</w:t>
      </w:r>
    </w:p>
    <w:p w14:paraId="1211D9F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E4653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Gauss-Seidel Solution (9 iterations, Status: Converged):</w:t>
      </w:r>
    </w:p>
    <w:p w14:paraId="420C985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0.7866</w:t>
      </w:r>
    </w:p>
    <w:p w14:paraId="783CDBD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-1.0026</w:t>
      </w:r>
    </w:p>
    <w:p w14:paraId="51CA43E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1.8663</w:t>
      </w:r>
    </w:p>
    <w:p w14:paraId="579B164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1.9126</w:t>
      </w:r>
    </w:p>
    <w:p w14:paraId="73B2B88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1.9897</w:t>
      </w:r>
    </w:p>
    <w:p w14:paraId="2A5EBE6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BA824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SOR (omega = 1.1) Solution (10 iterations, Status: Converged):</w:t>
      </w:r>
    </w:p>
    <w:p w14:paraId="0123CA7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0.7866</w:t>
      </w:r>
    </w:p>
    <w:p w14:paraId="551BCCD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-1.0026</w:t>
      </w:r>
    </w:p>
    <w:p w14:paraId="268E2D2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1.8663</w:t>
      </w:r>
    </w:p>
    <w:p w14:paraId="3765DB7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1.9126</w:t>
      </w:r>
    </w:p>
    <w:p w14:paraId="59A1894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1.9897</w:t>
      </w:r>
    </w:p>
    <w:p w14:paraId="251D085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D6DD3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--- Custom SOR Table Output (omega = 1.2) ---</w:t>
      </w:r>
    </w:p>
    <w:p w14:paraId="7EF20D8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iteration      x1          x2         x3        x4        x5        error   </w:t>
      </w:r>
    </w:p>
    <w:p w14:paraId="26FDDFD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_________    _______    ________    ______    ______    ______    __________</w:t>
      </w:r>
    </w:p>
    <w:p w14:paraId="748209C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BBF32F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0              0           0         0         0         0             0</w:t>
      </w:r>
    </w:p>
    <w:p w14:paraId="31126BB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1            1.8       -3.12    1.3248    1.8014     3.529         3.529</w:t>
      </w:r>
    </w:p>
    <w:p w14:paraId="2ABB4AB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2        0.91986    -0.89345    2.2272    2.1158    1.6637        2.2266</w:t>
      </w:r>
    </w:p>
    <w:p w14:paraId="6E2DEBE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3        0.71678     -0.7708    1.7426    1.8834    1.8875       0.48467</w:t>
      </w:r>
    </w:p>
    <w:p w14:paraId="72C0CBB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4        0.79887      -1.115    1.8806    1.8927    2.0879       0.34419</w:t>
      </w:r>
    </w:p>
    <w:p w14:paraId="69535B6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5        0.78417    -0.98134    1.8783    1.9258     1.957       0.13366</w:t>
      </w:r>
    </w:p>
    <w:p w14:paraId="3DE591D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6        0.78698    -0.99687    1.8577    1.9092    1.9913      0.034299</w:t>
      </w:r>
    </w:p>
    <w:p w14:paraId="2B19041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7        0.78697     -1.0087    1.8689    1.9123    1.9939      0.011794</w:t>
      </w:r>
    </w:p>
    <w:p w14:paraId="79BF443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8        0.78636     -1.0003    1.8663    1.9132    1.9873     0.0083408</w:t>
      </w:r>
    </w:p>
    <w:p w14:paraId="39A8EBF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9        0.78672     -1.0028    1.8659    1.9123    1.9903     0.0029522</w:t>
      </w:r>
    </w:p>
    <w:p w14:paraId="2071317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10        0.78663     -1.0028    1.8665    1.9126    1.9898    0.00061439</w:t>
      </w:r>
    </w:p>
    <w:p w14:paraId="318411D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11        0.78662     -1.0024    1.8663    1.9126    1.9896    0.00039042</w:t>
      </w:r>
    </w:p>
    <w:p w14:paraId="32ADADB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12        0.78664     -1.0026    1.8663    1.9126    1.9898    0.00019712</w:t>
      </w:r>
    </w:p>
    <w:p w14:paraId="4BED1C7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13        0.78663     -1.0026    1.8663    1.9126    1.9897    6.0839e-05</w:t>
      </w:r>
    </w:p>
    <w:p w14:paraId="6268FD4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14        0.78663     -1.0026    1.8663    1.9126    1.9897    1.6144e-05</w:t>
      </w:r>
    </w:p>
    <w:p w14:paraId="70C9920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15        0.78663     -1.0026    1.8663    1.9126    1.9897    1.1196e-05</w:t>
      </w:r>
    </w:p>
    <w:p w14:paraId="7FF37BA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16        0.78663     -1.0026    1.8663    1.9126    1.9897    4.4312e-06</w:t>
      </w:r>
    </w:p>
    <w:p w14:paraId="3ADB3AD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6D121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The solution:</w:t>
      </w:r>
    </w:p>
    <w:p w14:paraId="7E5CAB5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0.7866</w:t>
      </w:r>
    </w:p>
    <w:p w14:paraId="4426FDE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-1.0026</w:t>
      </w:r>
    </w:p>
    <w:p w14:paraId="26E76F2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1.8663</w:t>
      </w:r>
    </w:p>
    <w:p w14:paraId="179FAB5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1.9126</w:t>
      </w:r>
    </w:p>
    <w:p w14:paraId="637C2A3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1.9897</w:t>
      </w:r>
    </w:p>
    <w:p w14:paraId="2D6BD652" w14:textId="77777777" w:rsidR="00957846" w:rsidRDefault="00957846"/>
    <w:p w14:paraId="27874517" w14:textId="77777777" w:rsidR="008E71B5" w:rsidRDefault="008E71B5" w:rsidP="008E71B5">
      <w:pPr>
        <w:pStyle w:val="Heading2"/>
      </w:pPr>
      <w:r>
        <w:t>Code — A5Q6.m</w:t>
      </w:r>
    </w:p>
    <w:p w14:paraId="0B724D9D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3B1833B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2A8599E0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626CF36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C285C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Initial interval</w:t>
      </w:r>
    </w:p>
    <w:p w14:paraId="299297C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 =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;</w:t>
      </w:r>
    </w:p>
    <w:p w14:paraId="77D4A200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;</w:t>
      </w:r>
    </w:p>
    <w:p w14:paraId="3357C08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880DAE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Run root-finding algorithms</w:t>
      </w:r>
    </w:p>
    <w:p w14:paraId="125B633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x_b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b</w:t>
      </w:r>
      <w:proofErr w:type="spellEnd"/>
      <w:r>
        <w:rPr>
          <w:rFonts w:ascii="Consolas" w:eastAsia="Consolas" w:hAnsi="Consolas"/>
          <w:sz w:val="18"/>
        </w:rPr>
        <w:t xml:space="preserve">]   </w:t>
      </w:r>
      <w:proofErr w:type="gramEnd"/>
      <w:r>
        <w:rPr>
          <w:rFonts w:ascii="Consolas" w:eastAsia="Consolas" w:hAnsi="Consolas"/>
          <w:sz w:val="18"/>
        </w:rPr>
        <w:t xml:space="preserve">  = </w:t>
      </w:r>
      <w:proofErr w:type="gramStart"/>
      <w:r>
        <w:rPr>
          <w:rFonts w:ascii="Consolas" w:eastAsia="Consolas" w:hAnsi="Consolas"/>
          <w:sz w:val="18"/>
        </w:rPr>
        <w:t>bisection(</w:t>
      </w:r>
      <w:proofErr w:type="gramEnd"/>
      <w:r>
        <w:rPr>
          <w:rFonts w:ascii="Consolas" w:eastAsia="Consolas" w:hAnsi="Consolas"/>
          <w:sz w:val="18"/>
        </w:rPr>
        <w:t>a, b);</w:t>
      </w:r>
    </w:p>
    <w:p w14:paraId="56F9A91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ne</w:t>
      </w:r>
      <w:proofErr w:type="spellEnd"/>
      <w:r>
        <w:rPr>
          <w:rFonts w:ascii="Consolas" w:eastAsia="Consolas" w:hAnsi="Consolas"/>
          <w:sz w:val="18"/>
        </w:rPr>
        <w:t>]  =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sz w:val="18"/>
        </w:rPr>
        <w:t>newton(</w:t>
      </w:r>
      <w:proofErr w:type="gramEnd"/>
      <w:r>
        <w:rPr>
          <w:rFonts w:ascii="Consolas" w:eastAsia="Consolas" w:hAnsi="Consolas"/>
          <w:sz w:val="18"/>
        </w:rPr>
        <w:t>a, b);</w:t>
      </w:r>
    </w:p>
    <w:p w14:paraId="42D7CF9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x_sec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re_sec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gramStart"/>
      <w:r>
        <w:rPr>
          <w:rFonts w:ascii="Consolas" w:eastAsia="Consolas" w:hAnsi="Consolas"/>
          <w:sz w:val="18"/>
        </w:rPr>
        <w:t>secant(</w:t>
      </w:r>
      <w:proofErr w:type="gramEnd"/>
      <w:r>
        <w:rPr>
          <w:rFonts w:ascii="Consolas" w:eastAsia="Consolas" w:hAnsi="Consolas"/>
          <w:sz w:val="18"/>
        </w:rPr>
        <w:t>a, b);</w:t>
      </w:r>
    </w:p>
    <w:p w14:paraId="6C43823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x_fal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re_fal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gramStart"/>
      <w:r>
        <w:rPr>
          <w:rFonts w:ascii="Consolas" w:eastAsia="Consolas" w:hAnsi="Consolas"/>
          <w:color w:val="1F5FBF"/>
          <w:sz w:val="18"/>
        </w:rPr>
        <w:t>false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a, b);</w:t>
      </w:r>
    </w:p>
    <w:p w14:paraId="74E8225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7A6F3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Pad vectors with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NaN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to match maximum iteration length</w:t>
      </w:r>
    </w:p>
    <w:p w14:paraId="5C08BA49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lastRenderedPageBreak/>
        <w:t>n_max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([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x_b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x_sec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x_fal</w:t>
      </w:r>
      <w:proofErr w:type="spellEnd"/>
      <w:r>
        <w:rPr>
          <w:rFonts w:ascii="Consolas" w:eastAsia="Consolas" w:hAnsi="Consolas"/>
          <w:sz w:val="18"/>
        </w:rPr>
        <w:t>)]);</w:t>
      </w:r>
    </w:p>
    <w:p w14:paraId="55DF7CA7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BDEF5A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x_b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 xml:space="preserve">max)   </w:t>
      </w:r>
      <w:proofErr w:type="gram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NaN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069443FD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max)  =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NaN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0100F0CB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x_sec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max)  =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NaN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1C2251D9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x_fal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max)  =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NaN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6BAAAADA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695B4E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re_b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 xml:space="preserve">max)   </w:t>
      </w:r>
      <w:proofErr w:type="gramEnd"/>
      <w:r>
        <w:rPr>
          <w:rFonts w:ascii="Consolas" w:eastAsia="Consolas" w:hAnsi="Consolas"/>
          <w:sz w:val="18"/>
        </w:rPr>
        <w:t xml:space="preserve">= </w:t>
      </w:r>
      <w:proofErr w:type="spellStart"/>
      <w:r>
        <w:rPr>
          <w:rFonts w:ascii="Consolas" w:eastAsia="Consolas" w:hAnsi="Consolas"/>
          <w:color w:val="1F5FBF"/>
          <w:sz w:val="18"/>
        </w:rPr>
        <w:t>NaN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1DE08300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re_ne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max)  =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NaN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490E4B4D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re_sec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_max) = </w:t>
      </w:r>
      <w:proofErr w:type="spellStart"/>
      <w:r>
        <w:rPr>
          <w:rFonts w:ascii="Consolas" w:eastAsia="Consolas" w:hAnsi="Consolas"/>
          <w:color w:val="1F5FBF"/>
          <w:sz w:val="18"/>
        </w:rPr>
        <w:t>NaN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446B9A92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re_fal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_max) = </w:t>
      </w:r>
      <w:proofErr w:type="spellStart"/>
      <w:r>
        <w:rPr>
          <w:rFonts w:ascii="Consolas" w:eastAsia="Consolas" w:hAnsi="Consolas"/>
          <w:color w:val="1F5FBF"/>
          <w:sz w:val="18"/>
        </w:rPr>
        <w:t>NaN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6F15A57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797237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1. Run algorithms</w:t>
      </w:r>
    </w:p>
    <w:p w14:paraId="4A1F736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x_b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b</w:t>
      </w:r>
      <w:proofErr w:type="spellEnd"/>
      <w:r>
        <w:rPr>
          <w:rFonts w:ascii="Consolas" w:eastAsia="Consolas" w:hAnsi="Consolas"/>
          <w:sz w:val="18"/>
        </w:rPr>
        <w:t xml:space="preserve">]   </w:t>
      </w:r>
      <w:proofErr w:type="gramEnd"/>
      <w:r>
        <w:rPr>
          <w:rFonts w:ascii="Consolas" w:eastAsia="Consolas" w:hAnsi="Consolas"/>
          <w:sz w:val="18"/>
        </w:rPr>
        <w:t xml:space="preserve">  = </w:t>
      </w:r>
      <w:proofErr w:type="gramStart"/>
      <w:r>
        <w:rPr>
          <w:rFonts w:ascii="Consolas" w:eastAsia="Consolas" w:hAnsi="Consolas"/>
          <w:sz w:val="18"/>
        </w:rPr>
        <w:t>bisection(</w:t>
      </w:r>
      <w:proofErr w:type="gramEnd"/>
      <w:r>
        <w:rPr>
          <w:rFonts w:ascii="Consolas" w:eastAsia="Consolas" w:hAnsi="Consolas"/>
          <w:sz w:val="18"/>
        </w:rPr>
        <w:t>a, b);</w:t>
      </w:r>
    </w:p>
    <w:p w14:paraId="339C3FC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ne</w:t>
      </w:r>
      <w:proofErr w:type="spellEnd"/>
      <w:r>
        <w:rPr>
          <w:rFonts w:ascii="Consolas" w:eastAsia="Consolas" w:hAnsi="Consolas"/>
          <w:sz w:val="18"/>
        </w:rPr>
        <w:t>]  =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sz w:val="18"/>
        </w:rPr>
        <w:t>newton(</w:t>
      </w:r>
      <w:proofErr w:type="gramEnd"/>
      <w:r>
        <w:rPr>
          <w:rFonts w:ascii="Consolas" w:eastAsia="Consolas" w:hAnsi="Consolas"/>
          <w:sz w:val="18"/>
        </w:rPr>
        <w:t>a, b);</w:t>
      </w:r>
    </w:p>
    <w:p w14:paraId="0C4819C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x_sec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re_sec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gramStart"/>
      <w:r>
        <w:rPr>
          <w:rFonts w:ascii="Consolas" w:eastAsia="Consolas" w:hAnsi="Consolas"/>
          <w:sz w:val="18"/>
        </w:rPr>
        <w:t>secant(</w:t>
      </w:r>
      <w:proofErr w:type="gramEnd"/>
      <w:r>
        <w:rPr>
          <w:rFonts w:ascii="Consolas" w:eastAsia="Consolas" w:hAnsi="Consolas"/>
          <w:sz w:val="18"/>
        </w:rPr>
        <w:t>a, b);</w:t>
      </w:r>
    </w:p>
    <w:p w14:paraId="4510ADC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x_fal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re_fal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gramStart"/>
      <w:r>
        <w:rPr>
          <w:rFonts w:ascii="Consolas" w:eastAsia="Consolas" w:hAnsi="Consolas"/>
          <w:color w:val="1F5FBF"/>
          <w:sz w:val="18"/>
        </w:rPr>
        <w:t>false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a, b);</w:t>
      </w:r>
    </w:p>
    <w:p w14:paraId="2BE7424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E72E6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2. Find maximum length</w:t>
      </w:r>
    </w:p>
    <w:p w14:paraId="7CEB3818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n_max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([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x_b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x_sec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x_fal</w:t>
      </w:r>
      <w:proofErr w:type="spellEnd"/>
      <w:r>
        <w:rPr>
          <w:rFonts w:ascii="Consolas" w:eastAsia="Consolas" w:hAnsi="Consolas"/>
          <w:sz w:val="18"/>
        </w:rPr>
        <w:t>)]);</w:t>
      </w:r>
    </w:p>
    <w:p w14:paraId="66D3F06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BBA404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3. Pad roots by repeating the final value</w:t>
      </w:r>
    </w:p>
    <w:p w14:paraId="63420CEF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x_b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 xml:space="preserve">max)   </w:t>
      </w:r>
      <w:proofErr w:type="gramEnd"/>
      <w:r>
        <w:rPr>
          <w:rFonts w:ascii="Consolas" w:eastAsia="Consolas" w:hAnsi="Consolas"/>
          <w:sz w:val="18"/>
        </w:rPr>
        <w:t xml:space="preserve">= </w:t>
      </w:r>
      <w:proofErr w:type="spellStart"/>
      <w:r>
        <w:rPr>
          <w:rFonts w:ascii="Consolas" w:eastAsia="Consolas" w:hAnsi="Consolas"/>
          <w:sz w:val="18"/>
        </w:rPr>
        <w:t>x_b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);</w:t>
      </w:r>
    </w:p>
    <w:p w14:paraId="77F71EF0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_max)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);</w:t>
      </w:r>
    </w:p>
    <w:p w14:paraId="5E6ACF87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x_sec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_max) = </w:t>
      </w:r>
      <w:proofErr w:type="spellStart"/>
      <w:r>
        <w:rPr>
          <w:rFonts w:ascii="Consolas" w:eastAsia="Consolas" w:hAnsi="Consolas"/>
          <w:sz w:val="18"/>
        </w:rPr>
        <w:t>x_sec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);</w:t>
      </w:r>
    </w:p>
    <w:p w14:paraId="42A84F13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x_fal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_max) = </w:t>
      </w:r>
      <w:proofErr w:type="spellStart"/>
      <w:r>
        <w:rPr>
          <w:rFonts w:ascii="Consolas" w:eastAsia="Consolas" w:hAnsi="Consolas"/>
          <w:sz w:val="18"/>
        </w:rPr>
        <w:t>x_fal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);</w:t>
      </w:r>
    </w:p>
    <w:p w14:paraId="4DEE6E5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0C8CD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4. Pad errors with 0</w:t>
      </w:r>
    </w:p>
    <w:p w14:paraId="2F83467B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re_b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 xml:space="preserve">max)   </w:t>
      </w:r>
      <w:proofErr w:type="gramEnd"/>
      <w:r>
        <w:rPr>
          <w:rFonts w:ascii="Consolas" w:eastAsia="Consolas" w:hAnsi="Consolas"/>
          <w:sz w:val="18"/>
        </w:rPr>
        <w:t xml:space="preserve">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5A33AFA1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re_ne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max)  =</w:t>
      </w:r>
      <w:proofErr w:type="gramEnd"/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0BE59041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re_sec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_max)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00DBBC26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re_fal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_max)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08CDA99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EED62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5. NOW create the matrix (or table) AFTER padding is done!</w:t>
      </w:r>
    </w:p>
    <w:p w14:paraId="699A572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matrix = [</w:t>
      </w:r>
      <w:proofErr w:type="spellStart"/>
      <w:r>
        <w:rPr>
          <w:rFonts w:ascii="Consolas" w:eastAsia="Consolas" w:hAnsi="Consolas"/>
          <w:sz w:val="18"/>
        </w:rPr>
        <w:t>x_</w:t>
      </w:r>
      <w:proofErr w:type="gramStart"/>
      <w:r>
        <w:rPr>
          <w:rFonts w:ascii="Consolas" w:eastAsia="Consolas" w:hAnsi="Consolas"/>
          <w:sz w:val="18"/>
        </w:rPr>
        <w:t>b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x_</w:t>
      </w:r>
      <w:proofErr w:type="gramStart"/>
      <w:r>
        <w:rPr>
          <w:rFonts w:ascii="Consolas" w:eastAsia="Consolas" w:hAnsi="Consolas"/>
          <w:sz w:val="18"/>
        </w:rPr>
        <w:t>new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x_</w:t>
      </w:r>
      <w:proofErr w:type="gramStart"/>
      <w:r>
        <w:rPr>
          <w:rFonts w:ascii="Consolas" w:eastAsia="Consolas" w:hAnsi="Consolas"/>
          <w:sz w:val="18"/>
        </w:rPr>
        <w:t>sec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x_</w:t>
      </w:r>
      <w:proofErr w:type="gramStart"/>
      <w:r>
        <w:rPr>
          <w:rFonts w:ascii="Consolas" w:eastAsia="Consolas" w:hAnsi="Consolas"/>
          <w:sz w:val="18"/>
        </w:rPr>
        <w:t>fal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b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ne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sec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fal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:)];</w:t>
      </w:r>
    </w:p>
    <w:p w14:paraId="610EE93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1669C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Optional: Display it cleanly as a Table so you see column names</w:t>
      </w:r>
    </w:p>
    <w:p w14:paraId="3AE3EB7A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Iteration = (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_max)';</w:t>
      </w:r>
    </w:p>
    <w:p w14:paraId="54CD836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T = </w:t>
      </w:r>
      <w:proofErr w:type="gramStart"/>
      <w:r>
        <w:rPr>
          <w:rFonts w:ascii="Consolas" w:eastAsia="Consolas" w:hAnsi="Consolas"/>
          <w:color w:val="1F5FBF"/>
          <w:sz w:val="18"/>
        </w:rPr>
        <w:t>table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Iteration, </w:t>
      </w:r>
      <w:proofErr w:type="spellStart"/>
      <w:r>
        <w:rPr>
          <w:rFonts w:ascii="Consolas" w:eastAsia="Consolas" w:hAnsi="Consolas"/>
          <w:sz w:val="18"/>
        </w:rPr>
        <w:t>x_</w:t>
      </w:r>
      <w:proofErr w:type="gramStart"/>
      <w:r>
        <w:rPr>
          <w:rFonts w:ascii="Consolas" w:eastAsia="Consolas" w:hAnsi="Consolas"/>
          <w:sz w:val="18"/>
        </w:rPr>
        <w:t>b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x_</w:t>
      </w:r>
      <w:proofErr w:type="gramStart"/>
      <w:r>
        <w:rPr>
          <w:rFonts w:ascii="Consolas" w:eastAsia="Consolas" w:hAnsi="Consolas"/>
          <w:sz w:val="18"/>
        </w:rPr>
        <w:t>new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x_</w:t>
      </w:r>
      <w:proofErr w:type="gramStart"/>
      <w:r>
        <w:rPr>
          <w:rFonts w:ascii="Consolas" w:eastAsia="Consolas" w:hAnsi="Consolas"/>
          <w:sz w:val="18"/>
        </w:rPr>
        <w:t>sec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x_</w:t>
      </w:r>
      <w:proofErr w:type="gramStart"/>
      <w:r>
        <w:rPr>
          <w:rFonts w:ascii="Consolas" w:eastAsia="Consolas" w:hAnsi="Consolas"/>
          <w:sz w:val="18"/>
        </w:rPr>
        <w:t>fal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b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ne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sec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:), </w:t>
      </w:r>
      <w:proofErr w:type="spellStart"/>
      <w:r>
        <w:rPr>
          <w:rFonts w:ascii="Consolas" w:eastAsia="Consolas" w:hAnsi="Consolas"/>
          <w:sz w:val="18"/>
        </w:rPr>
        <w:t>re_</w:t>
      </w:r>
      <w:proofErr w:type="gramStart"/>
      <w:r>
        <w:rPr>
          <w:rFonts w:ascii="Consolas" w:eastAsia="Consolas" w:hAnsi="Consolas"/>
          <w:sz w:val="18"/>
        </w:rPr>
        <w:t>fal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:));</w:t>
      </w:r>
    </w:p>
    <w:p w14:paraId="6B370FAF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sz w:val="18"/>
        </w:rPr>
        <w:t>T.Properties.VariableNames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{</w:t>
      </w:r>
      <w:r>
        <w:rPr>
          <w:rFonts w:ascii="Consolas" w:eastAsia="Consolas" w:hAnsi="Consolas"/>
          <w:color w:val="A020F0"/>
          <w:sz w:val="18"/>
        </w:rPr>
        <w:t>'Iteration'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x_bisection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x_newton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x_secant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x_false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err_bisection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err_newton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err_secant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err_false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};</w:t>
      </w:r>
    </w:p>
    <w:p w14:paraId="3A61A3C9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D52F8F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 '</w:t>
      </w:r>
      <w:r>
        <w:rPr>
          <w:rFonts w:ascii="Consolas" w:eastAsia="Consolas" w:hAnsi="Consolas"/>
          <w:sz w:val="18"/>
        </w:rPr>
        <w:t>);</w:t>
      </w:r>
    </w:p>
    <w:p w14:paraId="638E5D1C" w14:textId="77777777" w:rsidR="008E71B5" w:rsidRDefault="008E71B5" w:rsidP="008E71B5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disp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'============================================================================================================='</w:t>
      </w:r>
      <w:r>
        <w:rPr>
          <w:rFonts w:ascii="Consolas" w:eastAsia="Consolas" w:hAnsi="Consolas"/>
          <w:sz w:val="18"/>
        </w:rPr>
        <w:t>);</w:t>
      </w:r>
    </w:p>
    <w:p w14:paraId="6796E50B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                                    ROOT-FINDING METHODS ITERATION TABLE'</w:t>
      </w:r>
      <w:r>
        <w:rPr>
          <w:rFonts w:ascii="Consolas" w:eastAsia="Consolas" w:hAnsi="Consolas"/>
          <w:sz w:val="18"/>
        </w:rPr>
        <w:t>);</w:t>
      </w:r>
    </w:p>
    <w:p w14:paraId="22DDCA17" w14:textId="77777777" w:rsidR="008E71B5" w:rsidRDefault="008E71B5" w:rsidP="008E71B5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disp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'============================================================================================================='</w:t>
      </w:r>
      <w:r>
        <w:rPr>
          <w:rFonts w:ascii="Consolas" w:eastAsia="Consolas" w:hAnsi="Consolas"/>
          <w:sz w:val="18"/>
        </w:rPr>
        <w:t>);</w:t>
      </w:r>
    </w:p>
    <w:p w14:paraId="319E87D5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(T);</w:t>
      </w:r>
    </w:p>
    <w:p w14:paraId="29CDC80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80741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Plot Relative Error vs Iteration</w:t>
      </w:r>
    </w:p>
    <w:p w14:paraId="18F34AC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;</w:t>
      </w:r>
    </w:p>
    <w:p w14:paraId="4887E698" w14:textId="77777777" w:rsidR="008E71B5" w:rsidRDefault="008E71B5" w:rsidP="008E71B5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_max, </w:t>
      </w:r>
      <w:proofErr w:type="spellStart"/>
      <w:r>
        <w:rPr>
          <w:rFonts w:ascii="Consolas" w:eastAsia="Consolas" w:hAnsi="Consolas"/>
          <w:sz w:val="18"/>
        </w:rPr>
        <w:t>re_b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'r-o'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'Bisection'</w:t>
      </w:r>
      <w:r>
        <w:rPr>
          <w:rFonts w:ascii="Consolas" w:eastAsia="Consolas" w:hAnsi="Consolas"/>
          <w:sz w:val="18"/>
        </w:rPr>
        <w:t>);</w:t>
      </w:r>
    </w:p>
    <w:p w14:paraId="20A6213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%Font adjustment</w:t>
      </w:r>
    </w:p>
    <w:p w14:paraId="20545C0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ax = </w:t>
      </w:r>
      <w:proofErr w:type="spellStart"/>
      <w:r>
        <w:rPr>
          <w:rFonts w:ascii="Consolas" w:eastAsia="Consolas" w:hAnsi="Consolas"/>
          <w:color w:val="1F5FBF"/>
          <w:sz w:val="18"/>
        </w:rPr>
        <w:t>gca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5F5C0CE0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sz w:val="18"/>
        </w:rPr>
        <w:t>ax.FontSize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>;</w:t>
      </w:r>
    </w:p>
    <w:p w14:paraId="6966E96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141FA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1B103034" w14:textId="77777777" w:rsidR="008E71B5" w:rsidRDefault="008E71B5" w:rsidP="008E71B5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lastRenderedPageBreak/>
        <w:t>plot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_max, </w:t>
      </w:r>
      <w:proofErr w:type="spellStart"/>
      <w:r>
        <w:rPr>
          <w:rFonts w:ascii="Consolas" w:eastAsia="Consolas" w:hAnsi="Consolas"/>
          <w:sz w:val="18"/>
        </w:rPr>
        <w:t>re_ne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'g-s'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'Newton-Raphson'</w:t>
      </w:r>
      <w:r>
        <w:rPr>
          <w:rFonts w:ascii="Consolas" w:eastAsia="Consolas" w:hAnsi="Consolas"/>
          <w:sz w:val="18"/>
        </w:rPr>
        <w:t>);</w:t>
      </w:r>
    </w:p>
    <w:p w14:paraId="5715F422" w14:textId="77777777" w:rsidR="008E71B5" w:rsidRDefault="008E71B5" w:rsidP="008E71B5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_max, </w:t>
      </w:r>
      <w:proofErr w:type="spellStart"/>
      <w:r>
        <w:rPr>
          <w:rFonts w:ascii="Consolas" w:eastAsia="Consolas" w:hAnsi="Consolas"/>
          <w:sz w:val="18"/>
        </w:rPr>
        <w:t>re_sec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'b-d'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'Secant'</w:t>
      </w:r>
      <w:r>
        <w:rPr>
          <w:rFonts w:ascii="Consolas" w:eastAsia="Consolas" w:hAnsi="Consolas"/>
          <w:sz w:val="18"/>
        </w:rPr>
        <w:t>);</w:t>
      </w:r>
    </w:p>
    <w:p w14:paraId="0043B3DE" w14:textId="77777777" w:rsidR="008E71B5" w:rsidRDefault="008E71B5" w:rsidP="008E71B5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 xml:space="preserve">_max, </w:t>
      </w:r>
      <w:proofErr w:type="spellStart"/>
      <w:r>
        <w:rPr>
          <w:rFonts w:ascii="Consolas" w:eastAsia="Consolas" w:hAnsi="Consolas"/>
          <w:sz w:val="18"/>
        </w:rPr>
        <w:t>re_fal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'm-^'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0.25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'False Position'</w:t>
      </w:r>
      <w:r>
        <w:rPr>
          <w:rFonts w:ascii="Consolas" w:eastAsia="Consolas" w:hAnsi="Consolas"/>
          <w:sz w:val="18"/>
        </w:rPr>
        <w:t>);</w:t>
      </w:r>
    </w:p>
    <w:p w14:paraId="4057F44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off</w:t>
      </w:r>
      <w:r>
        <w:rPr>
          <w:rFonts w:ascii="Consolas" w:eastAsia="Consolas" w:hAnsi="Consolas"/>
          <w:sz w:val="18"/>
        </w:rPr>
        <w:t>;</w:t>
      </w:r>
    </w:p>
    <w:p w14:paraId="0942730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%plot function to do</w:t>
      </w:r>
    </w:p>
    <w:p w14:paraId="5544913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284B0FE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'Iteration'</w:t>
      </w:r>
      <w:r>
        <w:rPr>
          <w:rFonts w:ascii="Consolas" w:eastAsia="Consolas" w:hAnsi="Consolas"/>
          <w:sz w:val="18"/>
        </w:rPr>
        <w:t>);</w:t>
      </w:r>
    </w:p>
    <w:p w14:paraId="7786E653" w14:textId="77777777" w:rsidR="008E71B5" w:rsidRDefault="008E71B5" w:rsidP="008E71B5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'Error'</w:t>
      </w:r>
      <w:r>
        <w:rPr>
          <w:rFonts w:ascii="Consolas" w:eastAsia="Consolas" w:hAnsi="Consolas"/>
          <w:sz w:val="18"/>
        </w:rPr>
        <w:t>);</w:t>
      </w:r>
    </w:p>
    <w:p w14:paraId="0D3EE721" w14:textId="77777777" w:rsidR="008E71B5" w:rsidRDefault="008E71B5" w:rsidP="008E71B5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'Convergence Comparison of Root-Finding Methods'</w:t>
      </w:r>
      <w:r>
        <w:rPr>
          <w:rFonts w:ascii="Consolas" w:eastAsia="Consolas" w:hAnsi="Consolas"/>
          <w:sz w:val="18"/>
        </w:rPr>
        <w:t>);</w:t>
      </w:r>
    </w:p>
    <w:p w14:paraId="4135A2E6" w14:textId="77777777" w:rsidR="008E71B5" w:rsidRDefault="008E71B5" w:rsidP="008E71B5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'northeast'</w:t>
      </w:r>
      <w:r>
        <w:rPr>
          <w:rFonts w:ascii="Consolas" w:eastAsia="Consolas" w:hAnsi="Consolas"/>
          <w:sz w:val="18"/>
        </w:rPr>
        <w:t>);</w:t>
      </w:r>
    </w:p>
    <w:p w14:paraId="41B71717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grid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27FD966A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8017C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B1E15A0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=========================================================================</w:t>
      </w:r>
    </w:p>
    <w:p w14:paraId="0C306229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                            LOCAL FUNCTIONS</w:t>
      </w:r>
    </w:p>
    <w:p w14:paraId="373279D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=========================================================================</w:t>
      </w:r>
    </w:p>
    <w:p w14:paraId="2679EB4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42D98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y = f(x)</w:t>
      </w:r>
    </w:p>
    <w:p w14:paraId="55A003B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 = x^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 - x - </w:t>
      </w:r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 xml:space="preserve">(x) -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;</w:t>
      </w:r>
    </w:p>
    <w:p w14:paraId="76BC0827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2691BD9A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23731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dy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>(x)</w:t>
      </w:r>
    </w:p>
    <w:p w14:paraId="2B042C4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dy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*x^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(x);</w:t>
      </w:r>
    </w:p>
    <w:p w14:paraId="5A2271B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7672150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9CD42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</w:t>
      </w:r>
      <w:proofErr w:type="spellStart"/>
      <w:r>
        <w:rPr>
          <w:rFonts w:ascii="Consolas" w:eastAsia="Consolas" w:hAnsi="Consolas"/>
          <w:sz w:val="18"/>
        </w:rPr>
        <w:t>x_b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re_b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gramStart"/>
      <w:r>
        <w:rPr>
          <w:rFonts w:ascii="Consolas" w:eastAsia="Consolas" w:hAnsi="Consolas"/>
          <w:sz w:val="18"/>
        </w:rPr>
        <w:t>bisection(</w:t>
      </w:r>
      <w:proofErr w:type="gramEnd"/>
      <w:r>
        <w:rPr>
          <w:rFonts w:ascii="Consolas" w:eastAsia="Consolas" w:hAnsi="Consolas"/>
          <w:sz w:val="18"/>
        </w:rPr>
        <w:t>a, b)</w:t>
      </w:r>
    </w:p>
    <w:p w14:paraId="4883C1B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01AAA83A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1e-5</w:t>
      </w:r>
      <w:r>
        <w:rPr>
          <w:rFonts w:ascii="Consolas" w:eastAsia="Consolas" w:hAnsi="Consolas"/>
          <w:sz w:val="18"/>
        </w:rPr>
        <w:t>;</w:t>
      </w:r>
    </w:p>
    <w:p w14:paraId="0B047564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FA = f(a);</w:t>
      </w:r>
    </w:p>
    <w:p w14:paraId="4518394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po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4D5A08E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x_b</w:t>
      </w:r>
      <w:proofErr w:type="spellEnd"/>
      <w:r>
        <w:rPr>
          <w:rFonts w:ascii="Consolas" w:eastAsia="Consolas" w:hAnsi="Consolas"/>
          <w:sz w:val="18"/>
        </w:rPr>
        <w:t xml:space="preserve"> = [];</w:t>
      </w:r>
    </w:p>
    <w:p w14:paraId="1213CE8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re_b</w:t>
      </w:r>
      <w:proofErr w:type="spellEnd"/>
      <w:r>
        <w:rPr>
          <w:rFonts w:ascii="Consolas" w:eastAsia="Consolas" w:hAnsi="Consolas"/>
          <w:sz w:val="18"/>
        </w:rPr>
        <w:t xml:space="preserve"> = [];</w:t>
      </w:r>
    </w:p>
    <w:p w14:paraId="1CE7A1C9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7D36561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(f(a) * f(b)) &lt; </w:t>
      </w:r>
      <w:r>
        <w:rPr>
          <w:rFonts w:ascii="Consolas" w:eastAsia="Consolas" w:hAnsi="Consolas"/>
          <w:color w:val="B5651D"/>
          <w:sz w:val="18"/>
        </w:rPr>
        <w:t>0</w:t>
      </w:r>
    </w:p>
    <w:p w14:paraId="2891816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&lt;= </w:t>
      </w:r>
      <w:r>
        <w:rPr>
          <w:rFonts w:ascii="Consolas" w:eastAsia="Consolas" w:hAnsi="Consolas"/>
          <w:color w:val="B5651D"/>
          <w:sz w:val="18"/>
        </w:rPr>
        <w:t>100</w:t>
      </w:r>
    </w:p>
    <w:p w14:paraId="711F211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p = a + (b - a)/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;</w:t>
      </w:r>
    </w:p>
    <w:p w14:paraId="524652AA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FP = f(p);</w:t>
      </w:r>
    </w:p>
    <w:p w14:paraId="6EDE2AC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re_b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(p - po)/p) *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>;</w:t>
      </w:r>
    </w:p>
    <w:p w14:paraId="5C1C317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x_b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= p;</w:t>
      </w:r>
    </w:p>
    <w:p w14:paraId="40A38BE9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</w:p>
    <w:p w14:paraId="5D3B3B04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FP ==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||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(b - a)/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)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4453EC5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629E579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F93061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</w:p>
    <w:p w14:paraId="765E3A3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17ECF687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(FA * FP) &gt;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</w:p>
    <w:p w14:paraId="78BA4DB7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a = p;</w:t>
      </w:r>
    </w:p>
    <w:p w14:paraId="1E4459E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else</w:t>
      </w:r>
    </w:p>
    <w:p w14:paraId="3F3A70B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b = p;</w:t>
      </w:r>
    </w:p>
    <w:p w14:paraId="4002652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36F093F7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po = p;</w:t>
      </w:r>
    </w:p>
    <w:p w14:paraId="4669470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FD7427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elseif</w:t>
      </w:r>
      <w:r>
        <w:rPr>
          <w:rFonts w:ascii="Consolas" w:eastAsia="Consolas" w:hAnsi="Consolas"/>
          <w:sz w:val="18"/>
        </w:rPr>
        <w:t xml:space="preserve"> (f(a) * f(b)) &gt;= </w:t>
      </w:r>
      <w:r>
        <w:rPr>
          <w:rFonts w:ascii="Consolas" w:eastAsia="Consolas" w:hAnsi="Consolas"/>
          <w:color w:val="B5651D"/>
          <w:sz w:val="18"/>
        </w:rPr>
        <w:t>0</w:t>
      </w:r>
    </w:p>
    <w:p w14:paraId="101CD3E7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'Bisection not possible: f(a) and f(b) must have opposite signs.'</w:t>
      </w:r>
      <w:r>
        <w:rPr>
          <w:rFonts w:ascii="Consolas" w:eastAsia="Consolas" w:hAnsi="Consolas"/>
          <w:sz w:val="18"/>
        </w:rPr>
        <w:t>);</w:t>
      </w:r>
    </w:p>
    <w:p w14:paraId="3CF9F92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CD7CB1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5D964814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9581F99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re_ne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gramStart"/>
      <w:r>
        <w:rPr>
          <w:rFonts w:ascii="Consolas" w:eastAsia="Consolas" w:hAnsi="Consolas"/>
          <w:sz w:val="18"/>
        </w:rPr>
        <w:t>newton(</w:t>
      </w:r>
      <w:proofErr w:type="gramEnd"/>
      <w:r>
        <w:rPr>
          <w:rFonts w:ascii="Consolas" w:eastAsia="Consolas" w:hAnsi="Consolas"/>
          <w:sz w:val="18"/>
        </w:rPr>
        <w:t>a, b)</w:t>
      </w:r>
    </w:p>
    <w:p w14:paraId="74C125D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30D5B39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1e-5</w:t>
      </w:r>
      <w:r>
        <w:rPr>
          <w:rFonts w:ascii="Consolas" w:eastAsia="Consolas" w:hAnsi="Consolas"/>
          <w:sz w:val="18"/>
        </w:rPr>
        <w:t>;</w:t>
      </w:r>
    </w:p>
    <w:p w14:paraId="1156DBA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p0 = (a + b)/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;</w:t>
      </w:r>
    </w:p>
    <w:p w14:paraId="4C3579E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= [];</w:t>
      </w:r>
    </w:p>
    <w:p w14:paraId="3A932DE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re_ne</w:t>
      </w:r>
      <w:proofErr w:type="spellEnd"/>
      <w:r>
        <w:rPr>
          <w:rFonts w:ascii="Consolas" w:eastAsia="Consolas" w:hAnsi="Consolas"/>
          <w:sz w:val="18"/>
        </w:rPr>
        <w:t xml:space="preserve"> = [];</w:t>
      </w:r>
    </w:p>
    <w:p w14:paraId="3B5592B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5CEB855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 xml:space="preserve">(p0) == </w:t>
      </w:r>
      <w:r>
        <w:rPr>
          <w:rFonts w:ascii="Consolas" w:eastAsia="Consolas" w:hAnsi="Consolas"/>
          <w:color w:val="B5651D"/>
          <w:sz w:val="18"/>
        </w:rPr>
        <w:t>0</w:t>
      </w:r>
    </w:p>
    <w:p w14:paraId="5266961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return</w:t>
      </w:r>
      <w:r>
        <w:rPr>
          <w:rFonts w:ascii="Consolas" w:eastAsia="Consolas" w:hAnsi="Consolas"/>
          <w:sz w:val="18"/>
        </w:rPr>
        <w:t>;</w:t>
      </w:r>
    </w:p>
    <w:p w14:paraId="4499FC5A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else</w:t>
      </w:r>
    </w:p>
    <w:p w14:paraId="6272E169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&lt;= </w:t>
      </w:r>
      <w:r>
        <w:rPr>
          <w:rFonts w:ascii="Consolas" w:eastAsia="Consolas" w:hAnsi="Consolas"/>
          <w:color w:val="B5651D"/>
          <w:sz w:val="18"/>
        </w:rPr>
        <w:t>100</w:t>
      </w:r>
    </w:p>
    <w:p w14:paraId="6C3E556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p = p0 - f(p0)/</w:t>
      </w:r>
      <w:proofErr w:type="spell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>(p0);</w:t>
      </w:r>
    </w:p>
    <w:p w14:paraId="2E5E5B1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re_ne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(p - p0)/p) *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>;</w:t>
      </w:r>
    </w:p>
    <w:p w14:paraId="74D8FD6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= p;</w:t>
      </w:r>
    </w:p>
    <w:p w14:paraId="437D80C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</w:p>
    <w:p w14:paraId="40C1322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p0 - p)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4EAE9574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1AA86A5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A0383D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</w:p>
    <w:p w14:paraId="03E57D7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160BE899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p0 = p;</w:t>
      </w:r>
    </w:p>
    <w:p w14:paraId="61E6F44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7436E2B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78A4A83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5FD77F6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93EAE3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</w:t>
      </w:r>
      <w:proofErr w:type="spellStart"/>
      <w:r>
        <w:rPr>
          <w:rFonts w:ascii="Consolas" w:eastAsia="Consolas" w:hAnsi="Consolas"/>
          <w:sz w:val="18"/>
        </w:rPr>
        <w:t>x_sec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re_sec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gramStart"/>
      <w:r>
        <w:rPr>
          <w:rFonts w:ascii="Consolas" w:eastAsia="Consolas" w:hAnsi="Consolas"/>
          <w:sz w:val="18"/>
        </w:rPr>
        <w:t>secant(</w:t>
      </w:r>
      <w:proofErr w:type="gramEnd"/>
      <w:r>
        <w:rPr>
          <w:rFonts w:ascii="Consolas" w:eastAsia="Consolas" w:hAnsi="Consolas"/>
          <w:sz w:val="18"/>
        </w:rPr>
        <w:t>a, b)</w:t>
      </w:r>
    </w:p>
    <w:p w14:paraId="24AF399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71424BF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1e-5</w:t>
      </w:r>
      <w:r>
        <w:rPr>
          <w:rFonts w:ascii="Consolas" w:eastAsia="Consolas" w:hAnsi="Consolas"/>
          <w:sz w:val="18"/>
        </w:rPr>
        <w:t>;</w:t>
      </w:r>
    </w:p>
    <w:p w14:paraId="176966A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x_sec</w:t>
      </w:r>
      <w:proofErr w:type="spellEnd"/>
      <w:r>
        <w:rPr>
          <w:rFonts w:ascii="Consolas" w:eastAsia="Consolas" w:hAnsi="Consolas"/>
          <w:sz w:val="18"/>
        </w:rPr>
        <w:t xml:space="preserve"> = [];</w:t>
      </w:r>
    </w:p>
    <w:p w14:paraId="4194BEC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re_sec</w:t>
      </w:r>
      <w:proofErr w:type="spellEnd"/>
      <w:r>
        <w:rPr>
          <w:rFonts w:ascii="Consolas" w:eastAsia="Consolas" w:hAnsi="Consolas"/>
          <w:sz w:val="18"/>
        </w:rPr>
        <w:t xml:space="preserve"> = [];</w:t>
      </w:r>
    </w:p>
    <w:p w14:paraId="0268DB60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0BB4B2F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 xml:space="preserve">(a) &lt; </w:t>
      </w:r>
      <w:proofErr w:type="spellStart"/>
      <w:r>
        <w:rPr>
          <w:rFonts w:ascii="Consolas" w:eastAsia="Consolas" w:hAnsi="Consolas"/>
          <w:sz w:val="18"/>
        </w:rPr>
        <w:t>df</w:t>
      </w:r>
      <w:proofErr w:type="spellEnd"/>
      <w:r>
        <w:rPr>
          <w:rFonts w:ascii="Consolas" w:eastAsia="Consolas" w:hAnsi="Consolas"/>
          <w:sz w:val="18"/>
        </w:rPr>
        <w:t>(b)</w:t>
      </w:r>
    </w:p>
    <w:p w14:paraId="2E4367D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p1 = a;</w:t>
      </w:r>
    </w:p>
    <w:p w14:paraId="6AF331A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p0 = b;</w:t>
      </w:r>
    </w:p>
    <w:p w14:paraId="0EC3E79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else</w:t>
      </w:r>
    </w:p>
    <w:p w14:paraId="0C982B8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p1 = b;</w:t>
      </w:r>
    </w:p>
    <w:p w14:paraId="44CB93B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p0 = a;</w:t>
      </w:r>
    </w:p>
    <w:p w14:paraId="50EDD47A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EFD2AB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615D1CA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q0 = f(p0);</w:t>
      </w:r>
    </w:p>
    <w:p w14:paraId="4C22036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q1 = f(p1);</w:t>
      </w:r>
    </w:p>
    <w:p w14:paraId="4FE91EC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3D4E46A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&lt;= </w:t>
      </w:r>
      <w:r>
        <w:rPr>
          <w:rFonts w:ascii="Consolas" w:eastAsia="Consolas" w:hAnsi="Consolas"/>
          <w:color w:val="B5651D"/>
          <w:sz w:val="18"/>
        </w:rPr>
        <w:t>100</w:t>
      </w:r>
    </w:p>
    <w:p w14:paraId="7EFA5640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q0 = f(p0);</w:t>
      </w:r>
    </w:p>
    <w:p w14:paraId="64CBDBA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q1 = f(p1);</w:t>
      </w:r>
    </w:p>
    <w:p w14:paraId="7BB72A3A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(q1 - q0) == </w:t>
      </w:r>
      <w:r>
        <w:rPr>
          <w:rFonts w:ascii="Consolas" w:eastAsia="Consolas" w:hAnsi="Consolas"/>
          <w:color w:val="B5651D"/>
          <w:sz w:val="18"/>
        </w:rPr>
        <w:t>0</w:t>
      </w:r>
    </w:p>
    <w:p w14:paraId="3CDBDD9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59D1DBA0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2E3722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4A9FF52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 = p1 - q1 * (p1 - p0) / (q1 - q0);</w:t>
      </w:r>
    </w:p>
    <w:p w14:paraId="758C939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re_sec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(p - p1)/p) *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>;</w:t>
      </w:r>
    </w:p>
    <w:p w14:paraId="2D07BB9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x_sec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= p;</w:t>
      </w:r>
    </w:p>
    <w:p w14:paraId="1CB4435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4A87E58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p - p1)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5A7E2B9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fprintf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'Secant Output: %f\n', p);</w:t>
      </w:r>
    </w:p>
    <w:p w14:paraId="355BF44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23B67A1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2A76B6B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274BAB8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1D00EE6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p0 = p1;</w:t>
      </w:r>
    </w:p>
    <w:p w14:paraId="47C5D4E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p1 = p;</w:t>
      </w:r>
    </w:p>
    <w:p w14:paraId="0B84AD2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7BF497B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716C8DA2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6C82775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</w:t>
      </w:r>
      <w:proofErr w:type="spellStart"/>
      <w:r>
        <w:rPr>
          <w:rFonts w:ascii="Consolas" w:eastAsia="Consolas" w:hAnsi="Consolas"/>
          <w:sz w:val="18"/>
        </w:rPr>
        <w:t>x_fal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re_fal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gramStart"/>
      <w:r>
        <w:rPr>
          <w:rFonts w:ascii="Consolas" w:eastAsia="Consolas" w:hAnsi="Consolas"/>
          <w:sz w:val="18"/>
        </w:rPr>
        <w:t>false(</w:t>
      </w:r>
      <w:proofErr w:type="gramEnd"/>
      <w:r>
        <w:rPr>
          <w:rFonts w:ascii="Consolas" w:eastAsia="Consolas" w:hAnsi="Consolas"/>
          <w:sz w:val="18"/>
        </w:rPr>
        <w:t>a, b)</w:t>
      </w:r>
    </w:p>
    <w:p w14:paraId="6429F9D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1e-5</w:t>
      </w:r>
      <w:r>
        <w:rPr>
          <w:rFonts w:ascii="Consolas" w:eastAsia="Consolas" w:hAnsi="Consolas"/>
          <w:sz w:val="18"/>
        </w:rPr>
        <w:t>;</w:t>
      </w:r>
    </w:p>
    <w:p w14:paraId="3962527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0C039E1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p0 = a;</w:t>
      </w:r>
    </w:p>
    <w:p w14:paraId="01D59F6C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p1 = b;</w:t>
      </w:r>
    </w:p>
    <w:p w14:paraId="7B51A06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q0 = f(p0);</w:t>
      </w:r>
    </w:p>
    <w:p w14:paraId="0582F1FA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q1 = f(p1);</w:t>
      </w:r>
    </w:p>
    <w:p w14:paraId="0B89BF8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x_fal</w:t>
      </w:r>
      <w:proofErr w:type="spellEnd"/>
      <w:r>
        <w:rPr>
          <w:rFonts w:ascii="Consolas" w:eastAsia="Consolas" w:hAnsi="Consolas"/>
          <w:sz w:val="18"/>
        </w:rPr>
        <w:t xml:space="preserve"> = [];</w:t>
      </w:r>
    </w:p>
    <w:p w14:paraId="3E85E20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re_fal</w:t>
      </w:r>
      <w:proofErr w:type="spellEnd"/>
      <w:r>
        <w:rPr>
          <w:rFonts w:ascii="Consolas" w:eastAsia="Consolas" w:hAnsi="Consolas"/>
          <w:sz w:val="18"/>
        </w:rPr>
        <w:t xml:space="preserve"> = [];</w:t>
      </w:r>
    </w:p>
    <w:p w14:paraId="313E138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357FA664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&lt;= </w:t>
      </w:r>
      <w:r>
        <w:rPr>
          <w:rFonts w:ascii="Consolas" w:eastAsia="Consolas" w:hAnsi="Consolas"/>
          <w:color w:val="B5651D"/>
          <w:sz w:val="18"/>
        </w:rPr>
        <w:t>100</w:t>
      </w:r>
    </w:p>
    <w:p w14:paraId="7D1F125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 = p1 - q1 * (p1 - p0) / (q1 - q0);</w:t>
      </w:r>
    </w:p>
    <w:p w14:paraId="2C0F3613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re_fal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(p - p1)/p) *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>;</w:t>
      </w:r>
    </w:p>
    <w:p w14:paraId="5E9A3FA8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x_fal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= p;</w:t>
      </w:r>
    </w:p>
    <w:p w14:paraId="5E88F82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47A5E8F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p - p1)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42E7D11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524CDBAF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994A63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06BA2796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2E8D6C87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q = f(p);</w:t>
      </w:r>
    </w:p>
    <w:p w14:paraId="02893204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6450750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q * q1 &lt;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</w:p>
    <w:p w14:paraId="7DA77D5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p0 = p1;</w:t>
      </w:r>
    </w:p>
    <w:p w14:paraId="1D81637B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q0 = q1;</w:t>
      </w:r>
    </w:p>
    <w:p w14:paraId="07D2218E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235DFD15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p1 = p;</w:t>
      </w:r>
    </w:p>
    <w:p w14:paraId="67C2E6D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q1 = q;</w:t>
      </w:r>
    </w:p>
    <w:p w14:paraId="3B1DD81D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02F89181" w14:textId="77777777" w:rsidR="008E71B5" w:rsidRDefault="008E71B5" w:rsidP="008E71B5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32DE91A0" w14:textId="77777777" w:rsidR="008E71B5" w:rsidRDefault="008E71B5"/>
    <w:p w14:paraId="4269252E" w14:textId="77777777" w:rsidR="00957846" w:rsidRDefault="00000000">
      <w:pPr>
        <w:pStyle w:val="Heading2"/>
      </w:pPr>
      <w:r>
        <w:t>Output</w:t>
      </w:r>
    </w:p>
    <w:p w14:paraId="56C430A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8C23F4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>=============================================================================================================</w:t>
      </w:r>
    </w:p>
    <w:p w14:paraId="7E4C2FF0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                             ROOT-FINDING METHODS ITERATION TABLE</w:t>
      </w:r>
    </w:p>
    <w:p w14:paraId="4BD80465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>=============================================================================================================</w:t>
      </w:r>
    </w:p>
    <w:p w14:paraId="392D7A6C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Iteration    </w:t>
      </w:r>
      <w:proofErr w:type="spellStart"/>
      <w:r w:rsidRPr="00340BE2">
        <w:rPr>
          <w:rFonts w:ascii="Consolas" w:eastAsia="Consolas" w:hAnsi="Consolas"/>
          <w:sz w:val="14"/>
          <w:szCs w:val="14"/>
        </w:rPr>
        <w:t>x_bisection</w:t>
      </w:r>
      <w:proofErr w:type="spellEnd"/>
      <w:r w:rsidRPr="00340BE2">
        <w:rPr>
          <w:rFonts w:ascii="Consolas" w:eastAsia="Consolas" w:hAnsi="Consolas"/>
          <w:sz w:val="14"/>
          <w:szCs w:val="14"/>
        </w:rPr>
        <w:t xml:space="preserve">    </w:t>
      </w:r>
      <w:proofErr w:type="spellStart"/>
      <w:r w:rsidRPr="00340BE2">
        <w:rPr>
          <w:rFonts w:ascii="Consolas" w:eastAsia="Consolas" w:hAnsi="Consolas"/>
          <w:sz w:val="14"/>
          <w:szCs w:val="14"/>
        </w:rPr>
        <w:t>x_newton</w:t>
      </w:r>
      <w:proofErr w:type="spellEnd"/>
      <w:r w:rsidRPr="00340BE2">
        <w:rPr>
          <w:rFonts w:ascii="Consolas" w:eastAsia="Consolas" w:hAnsi="Consolas"/>
          <w:sz w:val="14"/>
          <w:szCs w:val="14"/>
        </w:rPr>
        <w:t xml:space="preserve">    </w:t>
      </w:r>
      <w:proofErr w:type="spellStart"/>
      <w:r w:rsidRPr="00340BE2">
        <w:rPr>
          <w:rFonts w:ascii="Consolas" w:eastAsia="Consolas" w:hAnsi="Consolas"/>
          <w:sz w:val="14"/>
          <w:szCs w:val="14"/>
        </w:rPr>
        <w:t>x_secant</w:t>
      </w:r>
      <w:proofErr w:type="spellEnd"/>
      <w:r w:rsidRPr="00340BE2">
        <w:rPr>
          <w:rFonts w:ascii="Consolas" w:eastAsia="Consolas" w:hAnsi="Consolas"/>
          <w:sz w:val="14"/>
          <w:szCs w:val="14"/>
        </w:rPr>
        <w:t xml:space="preserve">    </w:t>
      </w:r>
      <w:proofErr w:type="spellStart"/>
      <w:r w:rsidRPr="00340BE2">
        <w:rPr>
          <w:rFonts w:ascii="Consolas" w:eastAsia="Consolas" w:hAnsi="Consolas"/>
          <w:sz w:val="14"/>
          <w:szCs w:val="14"/>
        </w:rPr>
        <w:t>x_false</w:t>
      </w:r>
      <w:proofErr w:type="spellEnd"/>
      <w:r w:rsidRPr="00340BE2">
        <w:rPr>
          <w:rFonts w:ascii="Consolas" w:eastAsia="Consolas" w:hAnsi="Consolas"/>
          <w:sz w:val="14"/>
          <w:szCs w:val="14"/>
        </w:rPr>
        <w:t xml:space="preserve">    </w:t>
      </w:r>
      <w:proofErr w:type="spellStart"/>
      <w:r w:rsidRPr="00340BE2">
        <w:rPr>
          <w:rFonts w:ascii="Consolas" w:eastAsia="Consolas" w:hAnsi="Consolas"/>
          <w:sz w:val="14"/>
          <w:szCs w:val="14"/>
        </w:rPr>
        <w:t>err_bisection</w:t>
      </w:r>
      <w:proofErr w:type="spellEnd"/>
      <w:r w:rsidRPr="00340BE2">
        <w:rPr>
          <w:rFonts w:ascii="Consolas" w:eastAsia="Consolas" w:hAnsi="Consolas"/>
          <w:sz w:val="14"/>
          <w:szCs w:val="14"/>
        </w:rPr>
        <w:t xml:space="preserve">    </w:t>
      </w:r>
      <w:proofErr w:type="spellStart"/>
      <w:r w:rsidRPr="00340BE2">
        <w:rPr>
          <w:rFonts w:ascii="Consolas" w:eastAsia="Consolas" w:hAnsi="Consolas"/>
          <w:sz w:val="14"/>
          <w:szCs w:val="14"/>
        </w:rPr>
        <w:t>err_newton</w:t>
      </w:r>
      <w:proofErr w:type="spellEnd"/>
      <w:r w:rsidRPr="00340BE2">
        <w:rPr>
          <w:rFonts w:ascii="Consolas" w:eastAsia="Consolas" w:hAnsi="Consolas"/>
          <w:sz w:val="14"/>
          <w:szCs w:val="14"/>
        </w:rPr>
        <w:t xml:space="preserve">    </w:t>
      </w:r>
      <w:proofErr w:type="spellStart"/>
      <w:r w:rsidRPr="00340BE2">
        <w:rPr>
          <w:rFonts w:ascii="Consolas" w:eastAsia="Consolas" w:hAnsi="Consolas"/>
          <w:sz w:val="14"/>
          <w:szCs w:val="14"/>
        </w:rPr>
        <w:t>err_secant</w:t>
      </w:r>
      <w:proofErr w:type="spellEnd"/>
      <w:r w:rsidRPr="00340BE2">
        <w:rPr>
          <w:rFonts w:ascii="Consolas" w:eastAsia="Consolas" w:hAnsi="Consolas"/>
          <w:sz w:val="14"/>
          <w:szCs w:val="14"/>
        </w:rPr>
        <w:t xml:space="preserve">    </w:t>
      </w:r>
      <w:proofErr w:type="spellStart"/>
      <w:r w:rsidRPr="00340BE2">
        <w:rPr>
          <w:rFonts w:ascii="Consolas" w:eastAsia="Consolas" w:hAnsi="Consolas"/>
          <w:sz w:val="14"/>
          <w:szCs w:val="14"/>
        </w:rPr>
        <w:t>err_false</w:t>
      </w:r>
      <w:proofErr w:type="spellEnd"/>
      <w:r w:rsidRPr="00340BE2">
        <w:rPr>
          <w:rFonts w:ascii="Consolas" w:eastAsia="Consolas" w:hAnsi="Consolas"/>
          <w:sz w:val="14"/>
          <w:szCs w:val="14"/>
        </w:rPr>
        <w:t xml:space="preserve"> </w:t>
      </w:r>
    </w:p>
    <w:p w14:paraId="20BE5202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_________    ___________    ________    ________    _______    _____________    __________    __________    __________</w:t>
      </w:r>
    </w:p>
    <w:p w14:paraId="405CE939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</w:t>
      </w:r>
    </w:p>
    <w:p w14:paraId="476C0905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 1             2.5        2.6899       2.639      2.639             100          7.0611        24.214        13.679</w:t>
      </w:r>
    </w:p>
    <w:p w14:paraId="16A2F270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 2            2.75        2.6827      2.6919     2.6821          9.0909         0.26867        1.9662        1.6051</w:t>
      </w:r>
    </w:p>
    <w:p w14:paraId="043B8291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 3           2.625        2.6827      2.6827     2.6827          4.7619      0.00023203       0.34575      0.024171</w:t>
      </w:r>
    </w:p>
    <w:p w14:paraId="7A0C99E9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 4          2.6875        2.6827      2.6827     2.6827          2.3256               0     0.0019821    0.00027362</w:t>
      </w:r>
    </w:p>
    <w:p w14:paraId="50798A69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 5          2.6562        2.6827      2.6827     2.6827          1.1765               0    2.2136e-06             0</w:t>
      </w:r>
    </w:p>
    <w:p w14:paraId="61BFC744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 6          2.6719        2.6827      2.6827     2.6827          0.5848               0             0             0</w:t>
      </w:r>
    </w:p>
    <w:p w14:paraId="154C75D7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 7          2.6797        2.6827      2.6827     2.6827         0.29155               0             0             0</w:t>
      </w:r>
    </w:p>
    <w:p w14:paraId="31516F6E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 8          2.6836        2.6827      2.6827     2.6827         0.14556               0             0             0</w:t>
      </w:r>
    </w:p>
    <w:p w14:paraId="1C2C9CE4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 9          2.6816        2.6827      2.6827     2.6827        0.072833               0             0             0</w:t>
      </w:r>
    </w:p>
    <w:p w14:paraId="768B86B4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10          2.6826        2.6827      2.6827     2.6827        0.036403               0             0             0</w:t>
      </w:r>
    </w:p>
    <w:p w14:paraId="61BBAA37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11          2.6831        2.6827      2.6827     2.6827        0.018198               0             0             0</w:t>
      </w:r>
    </w:p>
    <w:p w14:paraId="777DDF83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12          2.6829        2.6827      2.6827     2.6827          0.0091               0             0             0</w:t>
      </w:r>
    </w:p>
    <w:p w14:paraId="32F49522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13          2.6827        2.6827      2.6827     2.6827       0.0045502               0             0             0</w:t>
      </w:r>
    </w:p>
    <w:p w14:paraId="6C0A0C98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14          2.6827        2.6827      2.6827     2.6827       0.0022752               0             0             0</w:t>
      </w:r>
    </w:p>
    <w:p w14:paraId="58921BDA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15          2.6827        2.6827      2.6827     2.6827       0.0011376               0             0             0</w:t>
      </w:r>
    </w:p>
    <w:p w14:paraId="7843651D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16          2.6827        2.6827      2.6827     2.6827      0.00056878               0             0             0</w:t>
      </w:r>
    </w:p>
    <w:p w14:paraId="4C8B1174" w14:textId="77777777" w:rsidR="00957846" w:rsidRPr="00340BE2" w:rsidRDefault="00000000">
      <w:pPr>
        <w:shd w:val="clear" w:color="auto" w:fill="FFFFFF"/>
        <w:spacing w:after="0" w:line="240" w:lineRule="auto"/>
        <w:rPr>
          <w:sz w:val="14"/>
          <w:szCs w:val="14"/>
        </w:rPr>
      </w:pPr>
      <w:r w:rsidRPr="00340BE2">
        <w:rPr>
          <w:rFonts w:ascii="Consolas" w:eastAsia="Consolas" w:hAnsi="Consolas"/>
          <w:sz w:val="14"/>
          <w:szCs w:val="14"/>
        </w:rPr>
        <w:t xml:space="preserve">       17          2.6827        2.6827      2.6827     2.6827      0.00028439               0             0             0</w:t>
      </w:r>
    </w:p>
    <w:p w14:paraId="0E297C2A" w14:textId="77777777" w:rsidR="00957846" w:rsidRDefault="00957846"/>
    <w:p w14:paraId="688D15BF" w14:textId="77777777" w:rsidR="00957846" w:rsidRDefault="00000000">
      <w:r>
        <w:rPr>
          <w:noProof/>
        </w:rPr>
        <w:lastRenderedPageBreak/>
        <w:drawing>
          <wp:inline distT="0" distB="0" distL="0" distR="0" wp14:anchorId="68B3D745" wp14:editId="5656690D">
            <wp:extent cx="5029200" cy="33236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2CF6" w14:textId="77777777" w:rsidR="00957846" w:rsidRDefault="00957846"/>
    <w:p w14:paraId="3318EAD2" w14:textId="77777777" w:rsidR="004F5417" w:rsidRDefault="004F5417"/>
    <w:p w14:paraId="25142568" w14:textId="77777777" w:rsidR="004F5417" w:rsidRDefault="004F5417"/>
    <w:p w14:paraId="254861EE" w14:textId="77777777" w:rsidR="00957846" w:rsidRDefault="00000000">
      <w:pPr>
        <w:pStyle w:val="Heading2"/>
      </w:pPr>
      <w:r>
        <w:t xml:space="preserve">Code — </w:t>
      </w:r>
      <w:proofErr w:type="spellStart"/>
      <w:r>
        <w:t>rocket_nozzle.m</w:t>
      </w:r>
      <w:proofErr w:type="spellEnd"/>
    </w:p>
    <w:p w14:paraId="64E1B05D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generate_rao_bell_</w:t>
      </w:r>
      <w:proofErr w:type="gramStart"/>
      <w:r>
        <w:rPr>
          <w:rFonts w:ascii="Consolas" w:eastAsia="Consolas" w:hAnsi="Consolas"/>
          <w:sz w:val="18"/>
        </w:rPr>
        <w:t>nozzle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</w:t>
      </w:r>
    </w:p>
    <w:p w14:paraId="4137D5D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14B00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generate_rao_bell_</w:t>
      </w:r>
      <w:proofErr w:type="gramStart"/>
      <w:r>
        <w:rPr>
          <w:rFonts w:ascii="Consolas" w:eastAsia="Consolas" w:hAnsi="Consolas"/>
          <w:sz w:val="18"/>
        </w:rPr>
        <w:t>nozzle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</w:t>
      </w:r>
    </w:p>
    <w:p w14:paraId="32B25C4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--- 1. Nozzle Input Parameters ---</w:t>
      </w:r>
    </w:p>
    <w:p w14:paraId="7F8AF82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R_t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15.0</w:t>
      </w:r>
      <w:r>
        <w:rPr>
          <w:rFonts w:ascii="Consolas" w:eastAsia="Consolas" w:hAnsi="Consolas"/>
          <w:sz w:val="18"/>
        </w:rPr>
        <w:t xml:space="preserve">;            </w:t>
      </w:r>
      <w:r>
        <w:rPr>
          <w:rFonts w:ascii="Consolas" w:eastAsia="Consolas" w:hAnsi="Consolas"/>
          <w:i/>
          <w:color w:val="008000"/>
          <w:sz w:val="18"/>
        </w:rPr>
        <w:t>% Throat radius (mm)</w:t>
      </w:r>
    </w:p>
    <w:p w14:paraId="115F647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expansion_ratio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8.0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i/>
          <w:color w:val="008000"/>
          <w:sz w:val="18"/>
        </w:rPr>
        <w:t>% Area expansion ratio 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A_e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/ A*)</w:t>
      </w:r>
    </w:p>
    <w:p w14:paraId="139CD5D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percent_length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85</w:t>
      </w:r>
      <w:r>
        <w:rPr>
          <w:rFonts w:ascii="Consolas" w:eastAsia="Consolas" w:hAnsi="Consolas"/>
          <w:sz w:val="18"/>
        </w:rPr>
        <w:t xml:space="preserve">;   </w:t>
      </w:r>
      <w:proofErr w:type="gramEnd"/>
      <w:r>
        <w:rPr>
          <w:rFonts w:ascii="Consolas" w:eastAsia="Consolas" w:hAnsi="Consolas"/>
          <w:i/>
          <w:color w:val="008000"/>
          <w:sz w:val="18"/>
        </w:rPr>
        <w:t>% % length of equivalent 15-deg conical nozzle</w:t>
      </w:r>
    </w:p>
    <w:p w14:paraId="02C5231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theta_i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28</w:t>
      </w:r>
      <w:r>
        <w:rPr>
          <w:rFonts w:ascii="Consolas" w:eastAsia="Consolas" w:hAnsi="Consolas"/>
          <w:sz w:val="18"/>
        </w:rPr>
        <w:t xml:space="preserve">;   </w:t>
      </w:r>
      <w:proofErr w:type="gramEnd"/>
      <w:r>
        <w:rPr>
          <w:rFonts w:ascii="Consolas" w:eastAsia="Consolas" w:hAnsi="Consolas"/>
          <w:sz w:val="18"/>
        </w:rPr>
        <w:t xml:space="preserve">       </w:t>
      </w:r>
      <w:r>
        <w:rPr>
          <w:rFonts w:ascii="Consolas" w:eastAsia="Consolas" w:hAnsi="Consolas"/>
          <w:i/>
          <w:color w:val="008000"/>
          <w:sz w:val="18"/>
        </w:rPr>
        <w:t xml:space="preserve">% Initial divergent parabola wall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angle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 (degrees)</w:t>
      </w:r>
    </w:p>
    <w:p w14:paraId="5FE06F8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theta_e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9</w:t>
      </w:r>
      <w:r>
        <w:rPr>
          <w:rFonts w:ascii="Consolas" w:eastAsia="Consolas" w:hAnsi="Consolas"/>
          <w:sz w:val="18"/>
        </w:rPr>
        <w:t xml:space="preserve">;   </w:t>
      </w:r>
      <w:proofErr w:type="gramEnd"/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i/>
          <w:color w:val="008000"/>
          <w:sz w:val="18"/>
        </w:rPr>
        <w:t xml:space="preserve">% Exit wall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angle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 (degrees)</w:t>
      </w:r>
    </w:p>
    <w:p w14:paraId="4023EBD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num_points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;   </w:t>
      </w:r>
      <w:proofErr w:type="gramEnd"/>
      <w:r>
        <w:rPr>
          <w:rFonts w:ascii="Consolas" w:eastAsia="Consolas" w:hAnsi="Consolas"/>
          <w:sz w:val="18"/>
        </w:rPr>
        <w:t xml:space="preserve">   </w:t>
      </w:r>
      <w:r>
        <w:rPr>
          <w:rFonts w:ascii="Consolas" w:eastAsia="Consolas" w:hAnsi="Consolas"/>
          <w:i/>
          <w:color w:val="008000"/>
          <w:sz w:val="18"/>
        </w:rPr>
        <w:t>% Resolution for divergent bell section</w:t>
      </w:r>
    </w:p>
    <w:p w14:paraId="3D1B2E0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C1D91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--- 2. Geometric Calculations ---</w:t>
      </w:r>
    </w:p>
    <w:p w14:paraId="65B1848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R_e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R_t</w:t>
      </w:r>
      <w:proofErr w:type="spellEnd"/>
      <w:r>
        <w:rPr>
          <w:rFonts w:ascii="Consolas" w:eastAsia="Consolas" w:hAnsi="Consolas"/>
          <w:sz w:val="18"/>
        </w:rPr>
        <w:t xml:space="preserve"> * </w:t>
      </w:r>
      <w:r>
        <w:rPr>
          <w:rFonts w:ascii="Consolas" w:eastAsia="Consolas" w:hAnsi="Consolas"/>
          <w:color w:val="1F5FBF"/>
          <w:sz w:val="18"/>
        </w:rPr>
        <w:t>sqrt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expansion_ratio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635BB4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365D9DC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Reference 15-degree conical length</w:t>
      </w:r>
    </w:p>
    <w:p w14:paraId="4079D99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L_15 = (</w:t>
      </w:r>
      <w:proofErr w:type="spellStart"/>
      <w:r>
        <w:rPr>
          <w:rFonts w:ascii="Consolas" w:eastAsia="Consolas" w:hAnsi="Consolas"/>
          <w:sz w:val="18"/>
        </w:rPr>
        <w:t>R_e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R_t</w:t>
      </w:r>
      <w:proofErr w:type="spellEnd"/>
      <w:r>
        <w:rPr>
          <w:rFonts w:ascii="Consolas" w:eastAsia="Consolas" w:hAnsi="Consolas"/>
          <w:sz w:val="18"/>
        </w:rPr>
        <w:t xml:space="preserve">) /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tand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15</w:t>
      </w:r>
      <w:r>
        <w:rPr>
          <w:rFonts w:ascii="Consolas" w:eastAsia="Consolas" w:hAnsi="Consolas"/>
          <w:sz w:val="18"/>
        </w:rPr>
        <w:t>);</w:t>
      </w:r>
    </w:p>
    <w:p w14:paraId="1D9D65F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L_n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proofErr w:type="spellStart"/>
      <w:r>
        <w:rPr>
          <w:rFonts w:ascii="Consolas" w:eastAsia="Consolas" w:hAnsi="Consolas"/>
          <w:sz w:val="18"/>
        </w:rPr>
        <w:t>percent_length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r>
        <w:rPr>
          <w:rFonts w:ascii="Consolas" w:eastAsia="Consolas" w:hAnsi="Consolas"/>
          <w:color w:val="B5651D"/>
          <w:sz w:val="18"/>
        </w:rPr>
        <w:t>100.0</w:t>
      </w:r>
      <w:r>
        <w:rPr>
          <w:rFonts w:ascii="Consolas" w:eastAsia="Consolas" w:hAnsi="Consolas"/>
          <w:sz w:val="18"/>
        </w:rPr>
        <w:t>) * L_15;</w:t>
      </w:r>
    </w:p>
    <w:p w14:paraId="3A5CEA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19AD632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Radians for trigonometric evaluations</w:t>
      </w:r>
    </w:p>
    <w:p w14:paraId="2BC1E64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t_i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deg2rad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theta_i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8ACD99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t_e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deg2rad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theta_e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2A25140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6B7D5E8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--- 3. Convergent Region ---</w:t>
      </w:r>
    </w:p>
    <w:p w14:paraId="439F432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R_chamber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R_t</w:t>
      </w:r>
      <w:proofErr w:type="spellEnd"/>
      <w:r>
        <w:rPr>
          <w:rFonts w:ascii="Consolas" w:eastAsia="Consolas" w:hAnsi="Consolas"/>
          <w:sz w:val="18"/>
        </w:rPr>
        <w:t xml:space="preserve"> * </w:t>
      </w:r>
      <w:r>
        <w:rPr>
          <w:rFonts w:ascii="Consolas" w:eastAsia="Consolas" w:hAnsi="Consolas"/>
          <w:color w:val="B5651D"/>
          <w:sz w:val="18"/>
        </w:rPr>
        <w:t>2.5</w:t>
      </w:r>
      <w:r>
        <w:rPr>
          <w:rFonts w:ascii="Consolas" w:eastAsia="Consolas" w:hAnsi="Consolas"/>
          <w:sz w:val="18"/>
        </w:rPr>
        <w:t>;</w:t>
      </w:r>
    </w:p>
    <w:p w14:paraId="4FE0AD6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theta_conv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deg2</w:t>
      </w:r>
      <w:proofErr w:type="gramStart"/>
      <w:r>
        <w:rPr>
          <w:rFonts w:ascii="Consolas" w:eastAsia="Consolas" w:hAnsi="Consolas"/>
          <w:color w:val="1F5FBF"/>
          <w:sz w:val="18"/>
        </w:rPr>
        <w:t>rad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30</w:t>
      </w:r>
      <w:r>
        <w:rPr>
          <w:rFonts w:ascii="Consolas" w:eastAsia="Consolas" w:hAnsi="Consolas"/>
          <w:sz w:val="18"/>
        </w:rPr>
        <w:t xml:space="preserve">); </w:t>
      </w:r>
      <w:r>
        <w:rPr>
          <w:rFonts w:ascii="Consolas" w:eastAsia="Consolas" w:hAnsi="Consolas"/>
          <w:i/>
          <w:color w:val="008000"/>
          <w:sz w:val="18"/>
        </w:rPr>
        <w:t>% Standard 30-deg contraction angle</w:t>
      </w:r>
    </w:p>
    <w:p w14:paraId="796907A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4D579D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</w:t>
      </w:r>
      <w:proofErr w:type="spellStart"/>
      <w:r>
        <w:rPr>
          <w:rFonts w:ascii="Consolas" w:eastAsia="Consolas" w:hAnsi="Consolas"/>
          <w:sz w:val="18"/>
        </w:rPr>
        <w:t>x_conv_start</w:t>
      </w:r>
      <w:proofErr w:type="spellEnd"/>
      <w:r>
        <w:rPr>
          <w:rFonts w:ascii="Consolas" w:eastAsia="Consolas" w:hAnsi="Consolas"/>
          <w:sz w:val="18"/>
        </w:rPr>
        <w:t xml:space="preserve"> = - ((</w:t>
      </w:r>
      <w:proofErr w:type="spellStart"/>
      <w:r>
        <w:rPr>
          <w:rFonts w:ascii="Consolas" w:eastAsia="Consolas" w:hAnsi="Consolas"/>
          <w:sz w:val="18"/>
        </w:rPr>
        <w:t>R_chamber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R_t</w:t>
      </w:r>
      <w:proofErr w:type="spellEnd"/>
      <w:r>
        <w:rPr>
          <w:rFonts w:ascii="Consolas" w:eastAsia="Consolas" w:hAnsi="Consolas"/>
          <w:sz w:val="18"/>
        </w:rPr>
        <w:t xml:space="preserve">) / </w:t>
      </w:r>
      <w:r>
        <w:rPr>
          <w:rFonts w:ascii="Consolas" w:eastAsia="Consolas" w:hAnsi="Consolas"/>
          <w:color w:val="1F5FBF"/>
          <w:sz w:val="18"/>
        </w:rPr>
        <w:t>tan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theta_conv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3544559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x_conv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linspace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x_conv_start</w:t>
      </w:r>
      <w:proofErr w:type="spellEnd"/>
      <w:r>
        <w:rPr>
          <w:rFonts w:ascii="Consolas" w:eastAsia="Consolas" w:hAnsi="Consolas"/>
          <w:sz w:val="18"/>
        </w:rPr>
        <w:t>, -</w:t>
      </w:r>
      <w:r>
        <w:rPr>
          <w:rFonts w:ascii="Consolas" w:eastAsia="Consolas" w:hAnsi="Consolas"/>
          <w:color w:val="B5651D"/>
          <w:sz w:val="18"/>
        </w:rPr>
        <w:t>0.382</w:t>
      </w:r>
      <w:r>
        <w:rPr>
          <w:rFonts w:ascii="Consolas" w:eastAsia="Consolas" w:hAnsi="Consolas"/>
          <w:sz w:val="18"/>
        </w:rPr>
        <w:t xml:space="preserve"> * </w:t>
      </w:r>
      <w:proofErr w:type="spellStart"/>
      <w:r>
        <w:rPr>
          <w:rFonts w:ascii="Consolas" w:eastAsia="Consolas" w:hAnsi="Consolas"/>
          <w:sz w:val="18"/>
        </w:rPr>
        <w:t>R_t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gramStart"/>
      <w:r>
        <w:rPr>
          <w:rFonts w:ascii="Consolas" w:eastAsia="Consolas" w:hAnsi="Consolas"/>
          <w:color w:val="1F5FBF"/>
          <w:sz w:val="18"/>
        </w:rPr>
        <w:t>round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num_points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));</w:t>
      </w:r>
    </w:p>
    <w:p w14:paraId="19941EC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y_conv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R_chamber</w:t>
      </w:r>
      <w:proofErr w:type="spellEnd"/>
      <w:r>
        <w:rPr>
          <w:rFonts w:ascii="Consolas" w:eastAsia="Consolas" w:hAnsi="Consolas"/>
          <w:sz w:val="18"/>
        </w:rPr>
        <w:t xml:space="preserve"> - (</w:t>
      </w:r>
      <w:proofErr w:type="spellStart"/>
      <w:r>
        <w:rPr>
          <w:rFonts w:ascii="Consolas" w:eastAsia="Consolas" w:hAnsi="Consolas"/>
          <w:sz w:val="18"/>
        </w:rPr>
        <w:t>x_conv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x_conv_start</w:t>
      </w:r>
      <w:proofErr w:type="spellEnd"/>
      <w:r>
        <w:rPr>
          <w:rFonts w:ascii="Consolas" w:eastAsia="Consolas" w:hAnsi="Consolas"/>
          <w:sz w:val="18"/>
        </w:rPr>
        <w:t xml:space="preserve">) * </w:t>
      </w:r>
      <w:r>
        <w:rPr>
          <w:rFonts w:ascii="Consolas" w:eastAsia="Consolas" w:hAnsi="Consolas"/>
          <w:color w:val="1F5FBF"/>
          <w:sz w:val="18"/>
        </w:rPr>
        <w:t>tan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theta_conv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26D967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2132AC8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--- 4. Throat Region (Circular Arc Downstream) ---</w:t>
      </w:r>
    </w:p>
    <w:p w14:paraId="3011613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r_dn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0.382</w:t>
      </w:r>
      <w:r>
        <w:rPr>
          <w:rFonts w:ascii="Consolas" w:eastAsia="Consolas" w:hAnsi="Consolas"/>
          <w:sz w:val="18"/>
        </w:rPr>
        <w:t xml:space="preserve"> * </w:t>
      </w:r>
      <w:proofErr w:type="spellStart"/>
      <w:r>
        <w:rPr>
          <w:rFonts w:ascii="Consolas" w:eastAsia="Consolas" w:hAnsi="Consolas"/>
          <w:sz w:val="18"/>
        </w:rPr>
        <w:t>R_t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25CBD20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r_dn</w:t>
      </w:r>
      <w:proofErr w:type="spellEnd"/>
      <w:r>
        <w:rPr>
          <w:rFonts w:ascii="Consolas" w:eastAsia="Consolas" w:hAnsi="Consolas"/>
          <w:sz w:val="18"/>
        </w:rPr>
        <w:t xml:space="preserve"> * </w:t>
      </w:r>
      <w:r>
        <w:rPr>
          <w:rFonts w:ascii="Consolas" w:eastAsia="Consolas" w:hAnsi="Consolas"/>
          <w:color w:val="1F5FBF"/>
          <w:sz w:val="18"/>
        </w:rPr>
        <w:t>sin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74515D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R_t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r_dn</w:t>
      </w:r>
      <w:proofErr w:type="spellEnd"/>
      <w:r>
        <w:rPr>
          <w:rFonts w:ascii="Consolas" w:eastAsia="Consolas" w:hAnsi="Consolas"/>
          <w:sz w:val="18"/>
        </w:rPr>
        <w:t xml:space="preserve"> *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1F5FBF"/>
          <w:sz w:val="18"/>
        </w:rPr>
        <w:t>cos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t_i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50645F0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359F768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theta_arc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linspace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t_i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20</w:t>
      </w:r>
      <w:r>
        <w:rPr>
          <w:rFonts w:ascii="Consolas" w:eastAsia="Consolas" w:hAnsi="Consolas"/>
          <w:sz w:val="18"/>
        </w:rPr>
        <w:t>);</w:t>
      </w:r>
    </w:p>
    <w:p w14:paraId="4192D5B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x_throat_arc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r_dn</w:t>
      </w:r>
      <w:proofErr w:type="spellEnd"/>
      <w:r>
        <w:rPr>
          <w:rFonts w:ascii="Consolas" w:eastAsia="Consolas" w:hAnsi="Consolas"/>
          <w:sz w:val="18"/>
        </w:rPr>
        <w:t xml:space="preserve"> * </w:t>
      </w:r>
      <w:r>
        <w:rPr>
          <w:rFonts w:ascii="Consolas" w:eastAsia="Consolas" w:hAnsi="Consolas"/>
          <w:color w:val="1F5FBF"/>
          <w:sz w:val="18"/>
        </w:rPr>
        <w:t>sin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theta_arc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391E6C1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y_throat_arc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R_t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r_dn</w:t>
      </w:r>
      <w:proofErr w:type="spellEnd"/>
      <w:r>
        <w:rPr>
          <w:rFonts w:ascii="Consolas" w:eastAsia="Consolas" w:hAnsi="Consolas"/>
          <w:sz w:val="18"/>
        </w:rPr>
        <w:t xml:space="preserve"> *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1F5FBF"/>
          <w:sz w:val="18"/>
        </w:rPr>
        <w:t>cos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theta_arc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5F2532D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311CAB2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--- 5. Divergent Parabolic Bell Section ---</w:t>
      </w:r>
    </w:p>
    <w:p w14:paraId="33DE44A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L_n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70FD1DA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R_e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3966643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282014D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m1 = </w:t>
      </w:r>
      <w:r>
        <w:rPr>
          <w:rFonts w:ascii="Consolas" w:eastAsia="Consolas" w:hAnsi="Consolas"/>
          <w:color w:val="1F5FBF"/>
          <w:sz w:val="18"/>
        </w:rPr>
        <w:t>tan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71CD053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m2 = </w:t>
      </w:r>
      <w:r>
        <w:rPr>
          <w:rFonts w:ascii="Consolas" w:eastAsia="Consolas" w:hAnsi="Consolas"/>
          <w:color w:val="1F5FBF"/>
          <w:sz w:val="18"/>
        </w:rPr>
        <w:t>tan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14D681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719F303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Quadratic Bezier Control Point Intersection</w:t>
      </w:r>
    </w:p>
    <w:p w14:paraId="0309A37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x_c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proofErr w:type="spellStart"/>
      <w:r>
        <w:rPr>
          <w:rFonts w:ascii="Consolas" w:eastAsia="Consolas" w:hAnsi="Consolas"/>
          <w:sz w:val="18"/>
        </w:rPr>
        <w:t>y_e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y_i</w:t>
      </w:r>
      <w:proofErr w:type="spellEnd"/>
      <w:r>
        <w:rPr>
          <w:rFonts w:ascii="Consolas" w:eastAsia="Consolas" w:hAnsi="Consolas"/>
          <w:sz w:val="18"/>
        </w:rPr>
        <w:t xml:space="preserve"> + m1 * </w:t>
      </w:r>
      <w:proofErr w:type="spellStart"/>
      <w:r>
        <w:rPr>
          <w:rFonts w:ascii="Consolas" w:eastAsia="Consolas" w:hAnsi="Consolas"/>
          <w:sz w:val="18"/>
        </w:rPr>
        <w:t>x_i</w:t>
      </w:r>
      <w:proofErr w:type="spellEnd"/>
      <w:r>
        <w:rPr>
          <w:rFonts w:ascii="Consolas" w:eastAsia="Consolas" w:hAnsi="Consolas"/>
          <w:sz w:val="18"/>
        </w:rPr>
        <w:t xml:space="preserve"> - m2 * </w:t>
      </w:r>
      <w:proofErr w:type="spellStart"/>
      <w:r>
        <w:rPr>
          <w:rFonts w:ascii="Consolas" w:eastAsia="Consolas" w:hAnsi="Consolas"/>
          <w:sz w:val="18"/>
        </w:rPr>
        <w:t>x_e</w:t>
      </w:r>
      <w:proofErr w:type="spellEnd"/>
      <w:r>
        <w:rPr>
          <w:rFonts w:ascii="Consolas" w:eastAsia="Consolas" w:hAnsi="Consolas"/>
          <w:sz w:val="18"/>
        </w:rPr>
        <w:t>) / (m1 - m2);</w:t>
      </w:r>
    </w:p>
    <w:p w14:paraId="23D1053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y_c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y_i</w:t>
      </w:r>
      <w:proofErr w:type="spellEnd"/>
      <w:r>
        <w:rPr>
          <w:rFonts w:ascii="Consolas" w:eastAsia="Consolas" w:hAnsi="Consolas"/>
          <w:sz w:val="18"/>
        </w:rPr>
        <w:t xml:space="preserve"> + m1 * (</w:t>
      </w:r>
      <w:proofErr w:type="spellStart"/>
      <w:r>
        <w:rPr>
          <w:rFonts w:ascii="Consolas" w:eastAsia="Consolas" w:hAnsi="Consolas"/>
          <w:sz w:val="18"/>
        </w:rPr>
        <w:t>x_c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x_i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24C2DC6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628EA48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Parabolic parameter t from 0 to 1</w:t>
      </w:r>
    </w:p>
    <w:p w14:paraId="154A969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t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linspace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num_points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980575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x_div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- t</w:t>
      </w:r>
      <w:proofErr w:type="gramStart"/>
      <w:r>
        <w:rPr>
          <w:rFonts w:ascii="Consolas" w:eastAsia="Consolas" w:hAnsi="Consolas"/>
          <w:sz w:val="18"/>
        </w:rPr>
        <w:t>).^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* </w:t>
      </w:r>
      <w:proofErr w:type="spellStart"/>
      <w:r>
        <w:rPr>
          <w:rFonts w:ascii="Consolas" w:eastAsia="Consolas" w:hAnsi="Consolas"/>
          <w:sz w:val="18"/>
        </w:rPr>
        <w:t>x_i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*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- t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 xml:space="preserve">* t * </w:t>
      </w:r>
      <w:proofErr w:type="spellStart"/>
      <w:r>
        <w:rPr>
          <w:rFonts w:ascii="Consolas" w:eastAsia="Consolas" w:hAnsi="Consolas"/>
          <w:sz w:val="18"/>
        </w:rPr>
        <w:t>x_c</w:t>
      </w:r>
      <w:proofErr w:type="spellEnd"/>
      <w:r>
        <w:rPr>
          <w:rFonts w:ascii="Consolas" w:eastAsia="Consolas" w:hAnsi="Consolas"/>
          <w:sz w:val="18"/>
        </w:rPr>
        <w:t xml:space="preserve"> + t.^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* </w:t>
      </w:r>
      <w:proofErr w:type="spellStart"/>
      <w:r>
        <w:rPr>
          <w:rFonts w:ascii="Consolas" w:eastAsia="Consolas" w:hAnsi="Consolas"/>
          <w:sz w:val="18"/>
        </w:rPr>
        <w:t>x_e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7BA312F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y_div</w:t>
      </w:r>
      <w:proofErr w:type="spellEnd"/>
      <w:r>
        <w:rPr>
          <w:rFonts w:ascii="Consolas" w:eastAsia="Consolas" w:hAnsi="Consolas"/>
          <w:sz w:val="18"/>
        </w:rPr>
        <w:t xml:space="preserve"> =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- t</w:t>
      </w:r>
      <w:proofErr w:type="gramStart"/>
      <w:r>
        <w:rPr>
          <w:rFonts w:ascii="Consolas" w:eastAsia="Consolas" w:hAnsi="Consolas"/>
          <w:sz w:val="18"/>
        </w:rPr>
        <w:t>).^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* </w:t>
      </w:r>
      <w:proofErr w:type="spellStart"/>
      <w:r>
        <w:rPr>
          <w:rFonts w:ascii="Consolas" w:eastAsia="Consolas" w:hAnsi="Consolas"/>
          <w:sz w:val="18"/>
        </w:rPr>
        <w:t>y_i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*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- t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 xml:space="preserve">* t * </w:t>
      </w:r>
      <w:proofErr w:type="spellStart"/>
      <w:r>
        <w:rPr>
          <w:rFonts w:ascii="Consolas" w:eastAsia="Consolas" w:hAnsi="Consolas"/>
          <w:sz w:val="18"/>
        </w:rPr>
        <w:t>y_c</w:t>
      </w:r>
      <w:proofErr w:type="spellEnd"/>
      <w:r>
        <w:rPr>
          <w:rFonts w:ascii="Consolas" w:eastAsia="Consolas" w:hAnsi="Consolas"/>
          <w:sz w:val="18"/>
        </w:rPr>
        <w:t xml:space="preserve"> + t.^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* </w:t>
      </w:r>
      <w:proofErr w:type="spellStart"/>
      <w:r>
        <w:rPr>
          <w:rFonts w:ascii="Consolas" w:eastAsia="Consolas" w:hAnsi="Consolas"/>
          <w:sz w:val="18"/>
        </w:rPr>
        <w:t>y_e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3A1CA68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782DD72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Combine full profile coordinates</w:t>
      </w:r>
    </w:p>
    <w:p w14:paraId="11A4811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x_full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proofErr w:type="spellStart"/>
      <w:r>
        <w:rPr>
          <w:rFonts w:ascii="Consolas" w:eastAsia="Consolas" w:hAnsi="Consolas"/>
          <w:sz w:val="18"/>
        </w:rPr>
        <w:t>x_conv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x_throat_arc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x_div</w:t>
      </w:r>
      <w:proofErr w:type="spellEnd"/>
      <w:r>
        <w:rPr>
          <w:rFonts w:ascii="Consolas" w:eastAsia="Consolas" w:hAnsi="Consolas"/>
          <w:sz w:val="18"/>
        </w:rPr>
        <w:t>];</w:t>
      </w:r>
    </w:p>
    <w:p w14:paraId="6EF800C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y_full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proofErr w:type="spellStart"/>
      <w:r>
        <w:rPr>
          <w:rFonts w:ascii="Consolas" w:eastAsia="Consolas" w:hAnsi="Consolas"/>
          <w:sz w:val="18"/>
        </w:rPr>
        <w:t>y_conv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y_throat_arc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y_div</w:t>
      </w:r>
      <w:proofErr w:type="spellEnd"/>
      <w:r>
        <w:rPr>
          <w:rFonts w:ascii="Consolas" w:eastAsia="Consolas" w:hAnsi="Consolas"/>
          <w:sz w:val="18"/>
        </w:rPr>
        <w:t>];</w:t>
      </w:r>
    </w:p>
    <w:p w14:paraId="3B42B47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091177D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--- 6. Visualization in MATLAB ---</w:t>
      </w:r>
    </w:p>
    <w:p w14:paraId="7E2E772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fig = </w:t>
      </w:r>
      <w:proofErr w:type="gramStart"/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0.12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0.12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0.18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A020F0"/>
          <w:sz w:val="18"/>
        </w:rPr>
        <w:t>'Position'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1000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500</w:t>
      </w:r>
      <w:r>
        <w:rPr>
          <w:rFonts w:ascii="Consolas" w:eastAsia="Consolas" w:hAnsi="Consolas"/>
          <w:sz w:val="18"/>
        </w:rPr>
        <w:t>]);</w:t>
      </w:r>
    </w:p>
    <w:p w14:paraId="579EC28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ax = </w:t>
      </w:r>
      <w:proofErr w:type="gramStart"/>
      <w:r>
        <w:rPr>
          <w:rFonts w:ascii="Consolas" w:eastAsia="Consolas" w:hAnsi="Consolas"/>
          <w:color w:val="1F5FBF"/>
          <w:sz w:val="18"/>
        </w:rPr>
        <w:t>axes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'Parent'</w:t>
      </w:r>
      <w:r>
        <w:rPr>
          <w:rFonts w:ascii="Consolas" w:eastAsia="Consolas" w:hAnsi="Consolas"/>
          <w:sz w:val="18"/>
        </w:rPr>
        <w:t xml:space="preserve">, fig,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0.12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0.12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0.18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XColor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'w'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YColor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'w'</w:t>
      </w:r>
      <w:r>
        <w:rPr>
          <w:rFonts w:ascii="Consolas" w:eastAsia="Consolas" w:hAnsi="Consolas"/>
          <w:sz w:val="18"/>
        </w:rPr>
        <w:t>);</w:t>
      </w:r>
    </w:p>
    <w:p w14:paraId="009A86E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hold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r>
        <w:rPr>
          <w:rFonts w:ascii="Consolas" w:eastAsia="Consolas" w:hAnsi="Consolas"/>
          <w:color w:val="A020F0"/>
          <w:sz w:val="18"/>
        </w:rPr>
        <w:t>'on'</w:t>
      </w:r>
      <w:r>
        <w:rPr>
          <w:rFonts w:ascii="Consolas" w:eastAsia="Consolas" w:hAnsi="Consolas"/>
          <w:sz w:val="18"/>
        </w:rPr>
        <w:t>);</w:t>
      </w:r>
    </w:p>
    <w:p w14:paraId="4335D9B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grid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r>
        <w:rPr>
          <w:rFonts w:ascii="Consolas" w:eastAsia="Consolas" w:hAnsi="Consolas"/>
          <w:color w:val="A020F0"/>
          <w:sz w:val="18"/>
        </w:rPr>
        <w:t>'on'</w:t>
      </w:r>
      <w:r>
        <w:rPr>
          <w:rFonts w:ascii="Consolas" w:eastAsia="Consolas" w:hAnsi="Consolas"/>
          <w:sz w:val="18"/>
        </w:rPr>
        <w:t>);</w:t>
      </w:r>
    </w:p>
    <w:p w14:paraId="03EDB86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set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GridColor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0.3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0.4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GridAlpha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0.6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GridLineStyle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'--'</w:t>
      </w:r>
      <w:r>
        <w:rPr>
          <w:rFonts w:ascii="Consolas" w:eastAsia="Consolas" w:hAnsi="Consolas"/>
          <w:sz w:val="18"/>
        </w:rPr>
        <w:t>);</w:t>
      </w:r>
    </w:p>
    <w:p w14:paraId="51C8A0A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18C756C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Upper &amp; Lower Nozzle Walls</w:t>
      </w:r>
    </w:p>
    <w:p w14:paraId="325991D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proofErr w:type="spellStart"/>
      <w:r>
        <w:rPr>
          <w:rFonts w:ascii="Consolas" w:eastAsia="Consolas" w:hAnsi="Consolas"/>
          <w:sz w:val="18"/>
        </w:rPr>
        <w:t>x_full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y_full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'#00d2ff'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'Nozzle Wall Contour'</w:t>
      </w:r>
      <w:r>
        <w:rPr>
          <w:rFonts w:ascii="Consolas" w:eastAsia="Consolas" w:hAnsi="Consolas"/>
          <w:sz w:val="18"/>
        </w:rPr>
        <w:t>);</w:t>
      </w:r>
    </w:p>
    <w:p w14:paraId="313C0A9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proofErr w:type="spellStart"/>
      <w:r>
        <w:rPr>
          <w:rFonts w:ascii="Consolas" w:eastAsia="Consolas" w:hAnsi="Consolas"/>
          <w:sz w:val="18"/>
        </w:rPr>
        <w:t>x_full</w:t>
      </w:r>
      <w:proofErr w:type="spellEnd"/>
      <w:r>
        <w:rPr>
          <w:rFonts w:ascii="Consolas" w:eastAsia="Consolas" w:hAnsi="Consolas"/>
          <w:sz w:val="18"/>
        </w:rPr>
        <w:t>, -</w:t>
      </w:r>
      <w:proofErr w:type="spellStart"/>
      <w:r>
        <w:rPr>
          <w:rFonts w:ascii="Consolas" w:eastAsia="Consolas" w:hAnsi="Consolas"/>
          <w:sz w:val="18"/>
        </w:rPr>
        <w:t>y_full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'#00d2ff'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HandleVisibility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'off'</w:t>
      </w:r>
      <w:r>
        <w:rPr>
          <w:rFonts w:ascii="Consolas" w:eastAsia="Consolas" w:hAnsi="Consolas"/>
          <w:sz w:val="18"/>
        </w:rPr>
        <w:t>);</w:t>
      </w:r>
    </w:p>
    <w:p w14:paraId="676F32D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2FFF840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Centerline Axis</w:t>
      </w:r>
    </w:p>
    <w:p w14:paraId="7879EE4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yline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'--w'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'Centerline Axis'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'Alpha'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'w'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'Centerline Axis'</w:t>
      </w:r>
      <w:r>
        <w:rPr>
          <w:rFonts w:ascii="Consolas" w:eastAsia="Consolas" w:hAnsi="Consolas"/>
          <w:sz w:val="18"/>
        </w:rPr>
        <w:t>);</w:t>
      </w:r>
    </w:p>
    <w:p w14:paraId="78B6971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0FCF5F3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Gas Flow Domain Fill</w:t>
      </w:r>
    </w:p>
    <w:p w14:paraId="21859A2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patch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ax, [</w:t>
      </w:r>
      <w:proofErr w:type="spellStart"/>
      <w:r>
        <w:rPr>
          <w:rFonts w:ascii="Consolas" w:eastAsia="Consolas" w:hAnsi="Consolas"/>
          <w:sz w:val="18"/>
        </w:rPr>
        <w:t>x_full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F5FBF"/>
          <w:sz w:val="18"/>
        </w:rPr>
        <w:t>fliplr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x_full</w:t>
      </w:r>
      <w:proofErr w:type="spellEnd"/>
      <w:r>
        <w:rPr>
          <w:rFonts w:ascii="Consolas" w:eastAsia="Consolas" w:hAnsi="Consolas"/>
          <w:sz w:val="18"/>
        </w:rPr>
        <w:t>)], [</w:t>
      </w:r>
      <w:proofErr w:type="spellStart"/>
      <w:r>
        <w:rPr>
          <w:rFonts w:ascii="Consolas" w:eastAsia="Consolas" w:hAnsi="Consolas"/>
          <w:sz w:val="18"/>
        </w:rPr>
        <w:t>y_full</w:t>
      </w:r>
      <w:proofErr w:type="spellEnd"/>
      <w:r>
        <w:rPr>
          <w:rFonts w:ascii="Consolas" w:eastAsia="Consolas" w:hAnsi="Consolas"/>
          <w:sz w:val="18"/>
        </w:rPr>
        <w:t>, -</w:t>
      </w:r>
      <w:proofErr w:type="spellStart"/>
      <w:r>
        <w:rPr>
          <w:rFonts w:ascii="Consolas" w:eastAsia="Consolas" w:hAnsi="Consolas"/>
          <w:color w:val="1F5FBF"/>
          <w:sz w:val="18"/>
        </w:rPr>
        <w:t>fliplr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y_full</w:t>
      </w:r>
      <w:proofErr w:type="spellEnd"/>
      <w:r>
        <w:rPr>
          <w:rFonts w:ascii="Consolas" w:eastAsia="Consolas" w:hAnsi="Consolas"/>
          <w:sz w:val="18"/>
        </w:rPr>
        <w:t>)],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0.82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1D78833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FaceAlpha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0.08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EdgeColor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'none'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HandleVisibility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'off'</w:t>
      </w:r>
      <w:r>
        <w:rPr>
          <w:rFonts w:ascii="Consolas" w:eastAsia="Consolas" w:hAnsi="Consolas"/>
          <w:sz w:val="18"/>
        </w:rPr>
        <w:t>);</w:t>
      </w:r>
    </w:p>
    <w:p w14:paraId="334ED12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</w:t>
      </w:r>
    </w:p>
    <w:p w14:paraId="71BA04B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Key Stations</w:t>
      </w:r>
    </w:p>
    <w:p w14:paraId="08544BA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xline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proofErr w:type="spellStart"/>
      <w:r>
        <w:rPr>
          <w:rFonts w:ascii="Consolas" w:eastAsia="Consolas" w:hAnsi="Consolas"/>
          <w:sz w:val="18"/>
        </w:rPr>
        <w:t>x_conv_start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gramStart"/>
      <w:r>
        <w:rPr>
          <w:rFonts w:ascii="Consolas" w:eastAsia="Consolas" w:hAnsi="Consolas"/>
          <w:color w:val="A020F0"/>
          <w:sz w:val="18"/>
        </w:rPr>
        <w:t>':r</w:t>
      </w:r>
      <w:proofErr w:type="gram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'Chamber Inlet'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'#ff4757'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'Alpha'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0.7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1.2</w:t>
      </w:r>
      <w:r>
        <w:rPr>
          <w:rFonts w:ascii="Consolas" w:eastAsia="Consolas" w:hAnsi="Consolas"/>
          <w:sz w:val="18"/>
        </w:rPr>
        <w:t>);</w:t>
      </w:r>
    </w:p>
    <w:p w14:paraId="24E832A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xline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</w:t>
      </w:r>
      <w:proofErr w:type="gramStart"/>
      <w:r>
        <w:rPr>
          <w:rFonts w:ascii="Consolas" w:eastAsia="Consolas" w:hAnsi="Consolas"/>
          <w:color w:val="A020F0"/>
          <w:sz w:val="18"/>
        </w:rPr>
        <w:t>':y</w:t>
      </w:r>
      <w:proofErr w:type="gram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'Throat (M = 1.0)'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'#ffa502'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'Alpha'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0.7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1.2</w:t>
      </w:r>
      <w:r>
        <w:rPr>
          <w:rFonts w:ascii="Consolas" w:eastAsia="Consolas" w:hAnsi="Consolas"/>
          <w:sz w:val="18"/>
        </w:rPr>
        <w:t>);</w:t>
      </w:r>
    </w:p>
    <w:p w14:paraId="7AEBB50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xline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proofErr w:type="spellStart"/>
      <w:r>
        <w:rPr>
          <w:rFonts w:ascii="Consolas" w:eastAsia="Consolas" w:hAnsi="Consolas"/>
          <w:sz w:val="18"/>
        </w:rPr>
        <w:t>L_n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gramStart"/>
      <w:r>
        <w:rPr>
          <w:rFonts w:ascii="Consolas" w:eastAsia="Consolas" w:hAnsi="Consolas"/>
          <w:color w:val="A020F0"/>
          <w:sz w:val="18"/>
        </w:rPr>
        <w:t>':g</w:t>
      </w:r>
      <w:proofErr w:type="gram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'Exit Geometry'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'#2ed573'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'Alpha'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0.7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1.2</w:t>
      </w:r>
      <w:r>
        <w:rPr>
          <w:rFonts w:ascii="Consolas" w:eastAsia="Consolas" w:hAnsi="Consolas"/>
          <w:sz w:val="18"/>
        </w:rPr>
        <w:t>);</w:t>
      </w:r>
    </w:p>
    <w:p w14:paraId="3F8C227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7E12D1C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Formatting</w:t>
      </w:r>
    </w:p>
    <w:p w14:paraId="330668A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r>
        <w:rPr>
          <w:rFonts w:ascii="Consolas" w:eastAsia="Consolas" w:hAnsi="Consolas"/>
          <w:color w:val="A020F0"/>
          <w:sz w:val="18"/>
        </w:rPr>
        <w:t>'2D Rao Parabolic Bell Nozzle Profile'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'w'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FontWeight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'bold'</w:t>
      </w:r>
      <w:r>
        <w:rPr>
          <w:rFonts w:ascii="Consolas" w:eastAsia="Consolas" w:hAnsi="Consolas"/>
          <w:sz w:val="18"/>
        </w:rPr>
        <w:t>);</w:t>
      </w:r>
    </w:p>
    <w:p w14:paraId="17E9B2B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r>
        <w:rPr>
          <w:rFonts w:ascii="Consolas" w:eastAsia="Consolas" w:hAnsi="Consolas"/>
          <w:color w:val="A020F0"/>
          <w:sz w:val="18"/>
        </w:rPr>
        <w:t>'Axial Distance X (mm)'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'w'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11</w:t>
      </w:r>
      <w:r>
        <w:rPr>
          <w:rFonts w:ascii="Consolas" w:eastAsia="Consolas" w:hAnsi="Consolas"/>
          <w:sz w:val="18"/>
        </w:rPr>
        <w:t>);</w:t>
      </w:r>
    </w:p>
    <w:p w14:paraId="7B79434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r>
        <w:rPr>
          <w:rFonts w:ascii="Consolas" w:eastAsia="Consolas" w:hAnsi="Consolas"/>
          <w:color w:val="A020F0"/>
          <w:sz w:val="18"/>
        </w:rPr>
        <w:t>'Radial Distance Y (mm)'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'w'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11</w:t>
      </w:r>
      <w:r>
        <w:rPr>
          <w:rFonts w:ascii="Consolas" w:eastAsia="Consolas" w:hAnsi="Consolas"/>
          <w:sz w:val="18"/>
        </w:rPr>
        <w:t>);</w:t>
      </w:r>
    </w:p>
    <w:p w14:paraId="7618161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axis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r>
        <w:rPr>
          <w:rFonts w:ascii="Consolas" w:eastAsia="Consolas" w:hAnsi="Consolas"/>
          <w:color w:val="A020F0"/>
          <w:sz w:val="18"/>
        </w:rPr>
        <w:t>'equal'</w:t>
      </w:r>
      <w:r>
        <w:rPr>
          <w:rFonts w:ascii="Consolas" w:eastAsia="Consolas" w:hAnsi="Consolas"/>
          <w:sz w:val="18"/>
        </w:rPr>
        <w:t>);</w:t>
      </w:r>
    </w:p>
    <w:p w14:paraId="1513B1C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ax, </w:t>
      </w:r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'southwest'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TextColor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'w'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0.1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0.15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EdgeColor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0.3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0.3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0.4</w:t>
      </w:r>
      <w:r>
        <w:rPr>
          <w:rFonts w:ascii="Consolas" w:eastAsia="Consolas" w:hAnsi="Consolas"/>
          <w:sz w:val="18"/>
        </w:rPr>
        <w:t>]);</w:t>
      </w:r>
    </w:p>
    <w:p w14:paraId="2F9878F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0765426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--- 7. Export CSV for SolidWorks (X, Y, Z) ---</w:t>
      </w:r>
    </w:p>
    <w:p w14:paraId="52B0EC0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z_full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size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x_full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685C232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data_out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proofErr w:type="spellStart"/>
      <w:r>
        <w:rPr>
          <w:rFonts w:ascii="Consolas" w:eastAsia="Consolas" w:hAnsi="Consolas"/>
          <w:sz w:val="18"/>
        </w:rPr>
        <w:t>x_full</w:t>
      </w:r>
      <w:proofErr w:type="spellEnd"/>
      <w:r>
        <w:rPr>
          <w:rFonts w:ascii="Consolas" w:eastAsia="Consolas" w:hAnsi="Consolas"/>
          <w:sz w:val="18"/>
        </w:rPr>
        <w:t xml:space="preserve">', </w:t>
      </w:r>
      <w:proofErr w:type="spellStart"/>
      <w:r>
        <w:rPr>
          <w:rFonts w:ascii="Consolas" w:eastAsia="Consolas" w:hAnsi="Consolas"/>
          <w:sz w:val="18"/>
        </w:rPr>
        <w:t>y_full</w:t>
      </w:r>
      <w:proofErr w:type="spellEnd"/>
      <w:r>
        <w:rPr>
          <w:rFonts w:ascii="Consolas" w:eastAsia="Consolas" w:hAnsi="Consolas"/>
          <w:sz w:val="18"/>
        </w:rPr>
        <w:t xml:space="preserve">', </w:t>
      </w:r>
      <w:proofErr w:type="spellStart"/>
      <w:r>
        <w:rPr>
          <w:rFonts w:ascii="Consolas" w:eastAsia="Consolas" w:hAnsi="Consolas"/>
          <w:sz w:val="18"/>
        </w:rPr>
        <w:t>z_full</w:t>
      </w:r>
      <w:proofErr w:type="spellEnd"/>
      <w:r>
        <w:rPr>
          <w:rFonts w:ascii="Consolas" w:eastAsia="Consolas" w:hAnsi="Consolas"/>
          <w:sz w:val="18"/>
        </w:rPr>
        <w:t>'];</w:t>
      </w:r>
    </w:p>
    <w:p w14:paraId="31BE9CF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78986FD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writematrix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data_out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'solidworks_nozzle_curve.csv'</w:t>
      </w:r>
      <w:r>
        <w:rPr>
          <w:rFonts w:ascii="Consolas" w:eastAsia="Consolas" w:hAnsi="Consolas"/>
          <w:sz w:val="18"/>
        </w:rPr>
        <w:t>);</w:t>
      </w:r>
    </w:p>
    <w:p w14:paraId="0B08841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'Exported %d points to "solidworks_nozzle_curve.csv"\n'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x_full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60BF7A1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2CBB65C6" w14:textId="77777777" w:rsidR="00957846" w:rsidRDefault="00000000">
      <w:pPr>
        <w:pStyle w:val="Heading2"/>
      </w:pPr>
      <w:r>
        <w:t>Output</w:t>
      </w:r>
    </w:p>
    <w:p w14:paraId="2C3C373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Exported 170 points to "solidworks_nozzle_curve.csv"</w:t>
      </w:r>
    </w:p>
    <w:p w14:paraId="1D1F3477" w14:textId="77777777" w:rsidR="00957846" w:rsidRDefault="00957846"/>
    <w:p w14:paraId="512C79E5" w14:textId="77777777" w:rsidR="00957846" w:rsidRDefault="00000000">
      <w:r>
        <w:rPr>
          <w:noProof/>
        </w:rPr>
        <w:drawing>
          <wp:inline distT="0" distB="0" distL="0" distR="0" wp14:anchorId="4C0902A5" wp14:editId="10B75580">
            <wp:extent cx="5029200" cy="28710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16AA" w14:textId="77777777" w:rsidR="00957846" w:rsidRDefault="00957846"/>
    <w:p w14:paraId="526B54BE" w14:textId="77777777" w:rsidR="00957846" w:rsidRDefault="00000000">
      <w:pPr>
        <w:pStyle w:val="Heading2"/>
      </w:pPr>
      <w:r>
        <w:t xml:space="preserve">Code — </w:t>
      </w:r>
      <w:proofErr w:type="spellStart"/>
      <w:r>
        <w:t>sor.m</w:t>
      </w:r>
      <w:proofErr w:type="spellEnd"/>
    </w:p>
    <w:p w14:paraId="7A9EE6D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 xml:space="preserve">; 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3D09F26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A5842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A = [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;</w:t>
      </w:r>
    </w:p>
    <w:p w14:paraId="05CCB0F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3 </w:t>
      </w:r>
      <w:r>
        <w:rPr>
          <w:rFonts w:ascii="Consolas" w:eastAsia="Consolas" w:hAnsi="Consolas"/>
          <w:color w:val="A020F0"/>
          <w:sz w:val="18"/>
        </w:rPr>
        <w:t>5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18AE3F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1 </w:t>
      </w:r>
      <w:r>
        <w:rPr>
          <w:rFonts w:ascii="Consolas" w:eastAsia="Consolas" w:hAnsi="Consolas"/>
          <w:color w:val="A020F0"/>
          <w:sz w:val="18"/>
        </w:rPr>
        <w:t>1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A020F0"/>
          <w:sz w:val="18"/>
        </w:rPr>
        <w:t>3]</w:t>
      </w:r>
      <w:r>
        <w:rPr>
          <w:rFonts w:ascii="Consolas" w:eastAsia="Consolas" w:hAnsi="Consolas"/>
          <w:sz w:val="18"/>
        </w:rPr>
        <w:t>;</w:t>
      </w:r>
    </w:p>
    <w:p w14:paraId="6FCB26E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F9F4C1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b = [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7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]';</w:t>
      </w:r>
    </w:p>
    <w:p w14:paraId="7D37242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72306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aug</w:t>
      </w:r>
      <w:proofErr w:type="spellEnd"/>
      <w:r>
        <w:rPr>
          <w:rFonts w:ascii="Consolas" w:eastAsia="Consolas" w:hAnsi="Consolas"/>
          <w:sz w:val="18"/>
        </w:rPr>
        <w:t xml:space="preserve"> = [A, b];</w:t>
      </w:r>
    </w:p>
    <w:p w14:paraId="02B6AED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55D368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x0 =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;];</w:t>
      </w:r>
    </w:p>
    <w:p w14:paraId="5401D87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5DB6FD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[x, iter, err,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>] = sor</w:t>
      </w:r>
      <w:proofErr w:type="gramStart"/>
      <w:r>
        <w:rPr>
          <w:rFonts w:ascii="Consolas" w:eastAsia="Consolas" w:hAnsi="Consolas"/>
          <w:sz w:val="18"/>
        </w:rPr>
        <w:t>_(</w:t>
      </w:r>
      <w:proofErr w:type="gramEnd"/>
      <w:r>
        <w:rPr>
          <w:rFonts w:ascii="Consolas" w:eastAsia="Consolas" w:hAnsi="Consolas"/>
          <w:sz w:val="18"/>
        </w:rPr>
        <w:t xml:space="preserve">A, b, x0, </w:t>
      </w:r>
      <w:r>
        <w:rPr>
          <w:rFonts w:ascii="Consolas" w:eastAsia="Consolas" w:hAnsi="Consolas"/>
          <w:color w:val="B5651D"/>
          <w:sz w:val="18"/>
        </w:rPr>
        <w:t>1.2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700</w:t>
      </w:r>
      <w:r>
        <w:rPr>
          <w:rFonts w:ascii="Consolas" w:eastAsia="Consolas" w:hAnsi="Consolas"/>
          <w:sz w:val="18"/>
        </w:rPr>
        <w:t>);</w:t>
      </w:r>
    </w:p>
    <w:p w14:paraId="2E5EF7B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C528C3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T = </w:t>
      </w:r>
      <w:r>
        <w:rPr>
          <w:rFonts w:ascii="Consolas" w:eastAsia="Consolas" w:hAnsi="Consolas"/>
          <w:color w:val="1F5FBF"/>
          <w:sz w:val="18"/>
        </w:rPr>
        <w:t>array2</w:t>
      </w:r>
      <w:proofErr w:type="gramStart"/>
      <w:r>
        <w:rPr>
          <w:rFonts w:ascii="Consolas" w:eastAsia="Consolas" w:hAnsi="Consolas"/>
          <w:color w:val="1F5FBF"/>
          <w:sz w:val="18"/>
        </w:rPr>
        <w:t>table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VariableNames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, {</w:t>
      </w:r>
      <w:r>
        <w:rPr>
          <w:rFonts w:ascii="Consolas" w:eastAsia="Consolas" w:hAnsi="Consolas"/>
          <w:color w:val="A020F0"/>
          <w:sz w:val="18"/>
        </w:rPr>
        <w:t>'iteration'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'x1'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'x2'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'x3'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A020F0"/>
          <w:sz w:val="18"/>
        </w:rPr>
        <w:t>'error'</w:t>
      </w:r>
      <w:r>
        <w:rPr>
          <w:rFonts w:ascii="Consolas" w:eastAsia="Consolas" w:hAnsi="Consolas"/>
          <w:sz w:val="18"/>
        </w:rPr>
        <w:t>});</w:t>
      </w:r>
    </w:p>
    <w:p w14:paraId="55DAC8B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(T);</w:t>
      </w:r>
    </w:p>
    <w:p w14:paraId="4552018C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"The solution "</w:t>
      </w:r>
      <w:r>
        <w:rPr>
          <w:rFonts w:ascii="Consolas" w:eastAsia="Consolas" w:hAnsi="Consolas"/>
          <w:sz w:val="18"/>
        </w:rPr>
        <w:t>)</w:t>
      </w:r>
    </w:p>
    <w:p w14:paraId="76122A2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(x)</w:t>
      </w:r>
    </w:p>
    <w:p w14:paraId="31E71EC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93F28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[x, iter, err,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>] = sor</w:t>
      </w:r>
      <w:proofErr w:type="gramStart"/>
      <w:r>
        <w:rPr>
          <w:rFonts w:ascii="Consolas" w:eastAsia="Consolas" w:hAnsi="Consolas"/>
          <w:sz w:val="18"/>
        </w:rPr>
        <w:t>_(</w:t>
      </w:r>
      <w:proofErr w:type="gramEnd"/>
      <w:r>
        <w:rPr>
          <w:rFonts w:ascii="Consolas" w:eastAsia="Consolas" w:hAnsi="Consolas"/>
          <w:sz w:val="18"/>
        </w:rPr>
        <w:t xml:space="preserve">A, b, x0, w, </w:t>
      </w:r>
      <w:proofErr w:type="spellStart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8CC477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n =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(b);</w:t>
      </w:r>
    </w:p>
    <w:p w14:paraId="7FDF587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1e-5</w:t>
      </w:r>
      <w:r>
        <w:rPr>
          <w:rFonts w:ascii="Consolas" w:eastAsia="Consolas" w:hAnsi="Consolas"/>
          <w:sz w:val="18"/>
        </w:rPr>
        <w:t>;</w:t>
      </w:r>
    </w:p>
    <w:p w14:paraId="3651565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x0;</w:t>
      </w:r>
    </w:p>
    <w:p w14:paraId="696B5AA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81478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max_iter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n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38A0F85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table_</w:t>
      </w:r>
      <w:proofErr w:type="gramStart"/>
      <w:r>
        <w:rPr>
          <w:rFonts w:ascii="Consolas" w:eastAsia="Consolas" w:hAnsi="Consolas"/>
          <w:sz w:val="18"/>
        </w:rPr>
        <w:t>data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x',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]; </w:t>
      </w:r>
    </w:p>
    <w:p w14:paraId="1264826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EB0D2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iter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:max_iter</w:t>
      </w:r>
    </w:p>
    <w:p w14:paraId="3865187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 xml:space="preserve"> = x;</w:t>
      </w:r>
    </w:p>
    <w:p w14:paraId="1968720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56EA9C5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d = b(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17C280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 xml:space="preserve"> = x;</w:t>
      </w:r>
    </w:p>
    <w:p w14:paraId="13190C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303864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7942CC8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~= </w:t>
      </w:r>
      <w:r>
        <w:rPr>
          <w:rFonts w:ascii="Consolas" w:eastAsia="Consolas" w:hAnsi="Consolas"/>
          <w:color w:val="1F5FBF"/>
          <w:sz w:val="18"/>
        </w:rPr>
        <w:t>j</w:t>
      </w:r>
    </w:p>
    <w:p w14:paraId="12AC8BA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    d = d - A(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1F5FBF"/>
          <w:sz w:val="18"/>
        </w:rPr>
        <w:t>j</w:t>
      </w:r>
      <w:proofErr w:type="spellEnd"/>
      <w:proofErr w:type="gramEnd"/>
      <w:r>
        <w:rPr>
          <w:rFonts w:ascii="Consolas" w:eastAsia="Consolas" w:hAnsi="Consolas"/>
          <w:sz w:val="18"/>
        </w:rPr>
        <w:t>)*x(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>);</w:t>
      </w:r>
    </w:p>
    <w:p w14:paraId="0076DD1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B0C772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843C4B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DDC89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x_gs</w:t>
      </w:r>
      <w:proofErr w:type="spellEnd"/>
      <w:r>
        <w:rPr>
          <w:rFonts w:ascii="Consolas" w:eastAsia="Consolas" w:hAnsi="Consolas"/>
          <w:sz w:val="18"/>
        </w:rPr>
        <w:t xml:space="preserve"> = d/A(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,</w:t>
      </w:r>
      <w:r>
        <w:rPr>
          <w:rFonts w:ascii="Consolas" w:eastAsia="Consolas" w:hAnsi="Consolas"/>
          <w:color w:val="1F5FBF"/>
          <w:sz w:val="18"/>
        </w:rPr>
        <w:t>i</w:t>
      </w:r>
      <w:proofErr w:type="spellEnd"/>
      <w:proofErr w:type="gramEnd"/>
      <w:r>
        <w:rPr>
          <w:rFonts w:ascii="Consolas" w:eastAsia="Consolas" w:hAnsi="Consolas"/>
          <w:sz w:val="18"/>
        </w:rPr>
        <w:t>);</w:t>
      </w:r>
    </w:p>
    <w:p w14:paraId="6965203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x(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=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-w) * 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w*</w:t>
      </w:r>
      <w:proofErr w:type="spellStart"/>
      <w:r>
        <w:rPr>
          <w:rFonts w:ascii="Consolas" w:eastAsia="Consolas" w:hAnsi="Consolas"/>
          <w:sz w:val="18"/>
        </w:rPr>
        <w:t>x_gs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6791FC9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948E3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6C21A26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15F7CD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err = </w:t>
      </w:r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(x-</w:t>
      </w:r>
      <w:proofErr w:type="spellStart"/>
      <w:r>
        <w:rPr>
          <w:rFonts w:ascii="Consolas" w:eastAsia="Consolas" w:hAnsi="Consolas"/>
          <w:sz w:val="18"/>
        </w:rPr>
        <w:t>x_old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27452C0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table_</w:t>
      </w:r>
      <w:proofErr w:type="gramStart"/>
      <w:r>
        <w:rPr>
          <w:rFonts w:ascii="Consolas" w:eastAsia="Consolas" w:hAnsi="Consolas"/>
          <w:sz w:val="18"/>
        </w:rPr>
        <w:t>data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iter+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 xml:space="preserve"> = [</w:t>
      </w:r>
      <w:proofErr w:type="spellStart"/>
      <w:proofErr w:type="gramStart"/>
      <w:r>
        <w:rPr>
          <w:rFonts w:ascii="Consolas" w:eastAsia="Consolas" w:hAnsi="Consolas"/>
          <w:sz w:val="18"/>
        </w:rPr>
        <w:t>iter,x',err</w:t>
      </w:r>
      <w:proofErr w:type="spellEnd"/>
      <w:proofErr w:type="gramEnd"/>
      <w:r>
        <w:rPr>
          <w:rFonts w:ascii="Consolas" w:eastAsia="Consolas" w:hAnsi="Consolas"/>
          <w:sz w:val="18"/>
        </w:rPr>
        <w:t>];</w:t>
      </w:r>
    </w:p>
    <w:p w14:paraId="23B7064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787D5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if</w:t>
      </w:r>
      <w:r>
        <w:rPr>
          <w:rFonts w:ascii="Consolas" w:eastAsia="Consolas" w:hAnsi="Consolas"/>
          <w:sz w:val="18"/>
        </w:rPr>
        <w:t xml:space="preserve"> err &lt; </w:t>
      </w:r>
      <w:proofErr w:type="spellStart"/>
      <w:r>
        <w:rPr>
          <w:rFonts w:ascii="Consolas" w:eastAsia="Consolas" w:hAnsi="Consolas"/>
          <w:sz w:val="18"/>
        </w:rPr>
        <w:t>tol</w:t>
      </w:r>
      <w:proofErr w:type="spellEnd"/>
    </w:p>
    <w:p w14:paraId="0C6CC77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0000FF"/>
          <w:sz w:val="18"/>
        </w:rPr>
        <w:t>break</w:t>
      </w:r>
      <w:r>
        <w:rPr>
          <w:rFonts w:ascii="Consolas" w:eastAsia="Consolas" w:hAnsi="Consolas"/>
          <w:sz w:val="18"/>
        </w:rPr>
        <w:t>;</w:t>
      </w:r>
    </w:p>
    <w:p w14:paraId="442C48A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71EB887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DEB1E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15C4DE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table_data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table_</w:t>
      </w:r>
      <w:proofErr w:type="gramStart"/>
      <w:r>
        <w:rPr>
          <w:rFonts w:ascii="Consolas" w:eastAsia="Consolas" w:hAnsi="Consolas"/>
          <w:sz w:val="18"/>
        </w:rPr>
        <w:t>data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:iter</w:t>
      </w:r>
      <w:proofErr w:type="gramEnd"/>
      <w:r>
        <w:rPr>
          <w:rFonts w:ascii="Consolas" w:eastAsia="Consolas" w:hAnsi="Consolas"/>
          <w:sz w:val="18"/>
        </w:rPr>
        <w:t>+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,:)</w:t>
      </w:r>
      <w:proofErr w:type="gramEnd"/>
      <w:r>
        <w:rPr>
          <w:rFonts w:ascii="Consolas" w:eastAsia="Consolas" w:hAnsi="Consolas"/>
          <w:sz w:val="18"/>
        </w:rPr>
        <w:t>;</w:t>
      </w:r>
    </w:p>
    <w:p w14:paraId="0D246B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493F16FA" w14:textId="77777777" w:rsidR="00957846" w:rsidRDefault="00000000">
      <w:pPr>
        <w:pStyle w:val="Heading2"/>
      </w:pPr>
      <w:r>
        <w:t>Output</w:t>
      </w:r>
    </w:p>
    <w:p w14:paraId="1461605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iteration      x1         x2         x3         error   </w:t>
      </w:r>
    </w:p>
    <w:p w14:paraId="76B9DC8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_________    _______    _______    _______    __________</w:t>
      </w:r>
    </w:p>
    <w:p w14:paraId="534EB2C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2CBCD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0              0          0          0             0</w:t>
      </w:r>
    </w:p>
    <w:p w14:paraId="0854F0A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1            1.2      0.816     0.3936        0.3936</w:t>
      </w:r>
    </w:p>
    <w:p w14:paraId="3D9FFB4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2        0.47904     1.0774    0.49869       0.10509</w:t>
      </w:r>
    </w:p>
    <w:p w14:paraId="3D777B6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3        0.48175    0.99797    0.50837     0.0096812</w:t>
      </w:r>
    </w:p>
    <w:p w14:paraId="2BC6097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4        0.49923    0.99895    0.49905      0.009322</w:t>
      </w:r>
    </w:p>
    <w:p w14:paraId="6766EFE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5        0.50104    0.99969     0.4999    0.00084579</w:t>
      </w:r>
    </w:p>
    <w:p w14:paraId="730E558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6        0.49995     1.0001    0.49999    9.3764e-05</w:t>
      </w:r>
    </w:p>
    <w:p w14:paraId="07F4B38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7        0.49998    0.99999    0.50001    2.1394e-05</w:t>
      </w:r>
    </w:p>
    <w:p w14:paraId="5198099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8            0.5          1        0.5    1.5091e-05</w:t>
      </w:r>
    </w:p>
    <w:p w14:paraId="50B51E5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9            0.5          1        0.5    1.7604e-06</w:t>
      </w:r>
    </w:p>
    <w:p w14:paraId="4F595DF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277E58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The solution </w:t>
      </w:r>
    </w:p>
    <w:p w14:paraId="3CADBA2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0.5000</w:t>
      </w:r>
    </w:p>
    <w:p w14:paraId="6FCBF80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1.0000</w:t>
      </w:r>
    </w:p>
    <w:p w14:paraId="7EF83BA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   0.5000</w:t>
      </w:r>
    </w:p>
    <w:p w14:paraId="141463C9" w14:textId="77777777" w:rsidR="00957846" w:rsidRDefault="00957846"/>
    <w:p w14:paraId="00570F85" w14:textId="07319A41" w:rsidR="004F5417" w:rsidRDefault="004F5417">
      <w:r>
        <w:br/>
      </w:r>
      <w:r>
        <w:br/>
      </w:r>
    </w:p>
    <w:p w14:paraId="718FFBCD" w14:textId="77777777" w:rsidR="004F5417" w:rsidRDefault="004F5417"/>
    <w:p w14:paraId="309741E9" w14:textId="20FF5E7D" w:rsidR="004F5417" w:rsidRDefault="00BC7E4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1FBBAA7" w14:textId="77777777" w:rsidR="00957846" w:rsidRDefault="00000000">
      <w:pPr>
        <w:pStyle w:val="Heading1"/>
      </w:pPr>
      <w:r>
        <w:lastRenderedPageBreak/>
        <w:t>Assignment 6</w:t>
      </w:r>
    </w:p>
    <w:p w14:paraId="31344FAB" w14:textId="77777777" w:rsidR="00957846" w:rsidRDefault="00000000">
      <w:pPr>
        <w:pStyle w:val="Heading2"/>
      </w:pPr>
      <w:r>
        <w:t>Code — A6Q1.m</w:t>
      </w:r>
    </w:p>
    <w:p w14:paraId="3EE1130A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1F5FBF"/>
          <w:sz w:val="18"/>
        </w:rPr>
        <w:t>clear</w:t>
      </w:r>
      <w:r>
        <w:rPr>
          <w:rFonts w:ascii="Consolas" w:eastAsia="Consolas" w:hAnsi="Consolas"/>
          <w:sz w:val="18"/>
        </w:rPr>
        <w:t xml:space="preserve">; 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5BA42EC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4A3D22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f = @(</w:t>
      </w:r>
      <w:proofErr w:type="gramStart"/>
      <w:r>
        <w:rPr>
          <w:rFonts w:ascii="Consolas" w:eastAsia="Consolas" w:hAnsi="Consolas"/>
          <w:sz w:val="18"/>
        </w:rPr>
        <w:t>t,y</w:t>
      </w:r>
      <w:proofErr w:type="gramEnd"/>
      <w:r>
        <w:rPr>
          <w:rFonts w:ascii="Consolas" w:eastAsia="Consolas" w:hAnsi="Consolas"/>
          <w:sz w:val="18"/>
        </w:rPr>
        <w:t>) 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*t*y) / (t^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5BC1E2A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 xml:space="preserve"> = @(t) 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*t + </w:t>
      </w:r>
      <w:r>
        <w:rPr>
          <w:rFonts w:ascii="Consolas" w:eastAsia="Consolas" w:hAnsi="Consolas"/>
          <w:color w:val="B5651D"/>
          <w:sz w:val="18"/>
        </w:rPr>
        <w:t>1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>/ (t.^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3822161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B7156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step_sizes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0.5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0.25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0.01</w:t>
      </w:r>
      <w:r>
        <w:rPr>
          <w:rFonts w:ascii="Consolas" w:eastAsia="Consolas" w:hAnsi="Consolas"/>
          <w:sz w:val="18"/>
        </w:rPr>
        <w:t>];</w:t>
      </w:r>
    </w:p>
    <w:p w14:paraId="20BCD31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colors = [</w:t>
      </w:r>
      <w:r>
        <w:rPr>
          <w:rFonts w:ascii="Consolas" w:eastAsia="Consolas" w:hAnsi="Consolas"/>
          <w:color w:val="A020F0"/>
          <w:sz w:val="18"/>
        </w:rPr>
        <w:t>"#D95319"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"#EDB120"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"#7E2F8E"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"#77AC30"</w:t>
      </w:r>
      <w:r>
        <w:rPr>
          <w:rFonts w:ascii="Consolas" w:eastAsia="Consolas" w:hAnsi="Consolas"/>
          <w:sz w:val="18"/>
        </w:rPr>
        <w:t>];</w:t>
      </w:r>
    </w:p>
    <w:p w14:paraId="06FB7F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95B647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t0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; </w:t>
      </w:r>
      <w:proofErr w:type="spellStart"/>
      <w:r>
        <w:rPr>
          <w:rFonts w:ascii="Consolas" w:eastAsia="Consolas" w:hAnsi="Consolas"/>
          <w:sz w:val="18"/>
        </w:rPr>
        <w:t>target_x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; y0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422A903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5EC27A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plot_euler_</w:t>
      </w:r>
      <w:proofErr w:type="gramStart"/>
      <w:r>
        <w:rPr>
          <w:rFonts w:ascii="Consolas" w:eastAsia="Consolas" w:hAnsi="Consolas"/>
          <w:sz w:val="18"/>
        </w:rPr>
        <w:t>results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target_x</w:t>
      </w:r>
      <w:proofErr w:type="spellEnd"/>
      <w:r>
        <w:rPr>
          <w:rFonts w:ascii="Consolas" w:eastAsia="Consolas" w:hAnsi="Consolas"/>
          <w:sz w:val="18"/>
        </w:rPr>
        <w:t xml:space="preserve">, t0, y0, </w:t>
      </w:r>
      <w:proofErr w:type="spellStart"/>
      <w:r>
        <w:rPr>
          <w:rFonts w:ascii="Consolas" w:eastAsia="Consolas" w:hAnsi="Consolas"/>
          <w:sz w:val="18"/>
        </w:rPr>
        <w:t>step_sizes</w:t>
      </w:r>
      <w:proofErr w:type="spellEnd"/>
      <w:r>
        <w:rPr>
          <w:rFonts w:ascii="Consolas" w:eastAsia="Consolas" w:hAnsi="Consolas"/>
          <w:sz w:val="18"/>
        </w:rPr>
        <w:t xml:space="preserve">, colors, f, </w:t>
      </w: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7FB969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720030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220199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%%======================================================================%%</w:t>
      </w:r>
    </w:p>
    <w:p w14:paraId="5482F36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%%TODO: have to understand and implement the plot function from scratch%%</w:t>
      </w:r>
    </w:p>
    <w:p w14:paraId="3EC1655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%%=====================================================================%%</w:t>
      </w:r>
    </w:p>
    <w:p w14:paraId="1C5A15D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04EBBD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dis_</w:t>
      </w:r>
      <w:proofErr w:type="gramStart"/>
      <w:r>
        <w:rPr>
          <w:rFonts w:ascii="Consolas" w:eastAsia="Consolas" w:hAnsi="Consolas"/>
          <w:sz w:val="18"/>
        </w:rPr>
        <w:t>result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target_x</w:t>
      </w:r>
      <w:proofErr w:type="spellEnd"/>
      <w:r>
        <w:rPr>
          <w:rFonts w:ascii="Consolas" w:eastAsia="Consolas" w:hAnsi="Consolas"/>
          <w:sz w:val="18"/>
        </w:rPr>
        <w:t xml:space="preserve">, t0, y0, </w:t>
      </w:r>
      <w:proofErr w:type="spellStart"/>
      <w:r>
        <w:rPr>
          <w:rFonts w:ascii="Consolas" w:eastAsia="Consolas" w:hAnsi="Consolas"/>
          <w:sz w:val="18"/>
        </w:rPr>
        <w:t>step_sizes</w:t>
      </w:r>
      <w:proofErr w:type="spellEnd"/>
      <w:r>
        <w:rPr>
          <w:rFonts w:ascii="Consolas" w:eastAsia="Consolas" w:hAnsi="Consolas"/>
          <w:sz w:val="18"/>
        </w:rPr>
        <w:t xml:space="preserve">, f, </w:t>
      </w: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22D49D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1AD400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7D4405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dis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result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target_x</w:t>
      </w:r>
      <w:proofErr w:type="spellEnd"/>
      <w:r>
        <w:rPr>
          <w:rFonts w:ascii="Consolas" w:eastAsia="Consolas" w:hAnsi="Consolas"/>
          <w:sz w:val="18"/>
        </w:rPr>
        <w:t xml:space="preserve">, t0, y0, </w:t>
      </w:r>
      <w:proofErr w:type="spellStart"/>
      <w:r>
        <w:rPr>
          <w:rFonts w:ascii="Consolas" w:eastAsia="Consolas" w:hAnsi="Consolas"/>
          <w:sz w:val="18"/>
        </w:rPr>
        <w:t>step_sizes</w:t>
      </w:r>
      <w:proofErr w:type="spellEnd"/>
      <w:r>
        <w:rPr>
          <w:rFonts w:ascii="Consolas" w:eastAsia="Consolas" w:hAnsi="Consolas"/>
          <w:sz w:val="18"/>
        </w:rPr>
        <w:t xml:space="preserve">, f, </w:t>
      </w: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26A775F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step_sizes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0165723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h = </w:t>
      </w:r>
      <w:proofErr w:type="spellStart"/>
      <w:r>
        <w:rPr>
          <w:rFonts w:ascii="Consolas" w:eastAsia="Consolas" w:hAnsi="Consolas"/>
          <w:sz w:val="18"/>
        </w:rPr>
        <w:t>step_sizes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2BDAF6D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0A3BF6D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[iter, 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final_err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spellStart"/>
      <w:proofErr w:type="gramStart"/>
      <w:r>
        <w:rPr>
          <w:rFonts w:ascii="Consolas" w:eastAsia="Consolas" w:hAnsi="Consolas"/>
          <w:sz w:val="18"/>
        </w:rPr>
        <w:t>euler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target_x</w:t>
      </w:r>
      <w:proofErr w:type="spellEnd"/>
      <w:r>
        <w:rPr>
          <w:rFonts w:ascii="Consolas" w:eastAsia="Consolas" w:hAnsi="Consolas"/>
          <w:sz w:val="18"/>
        </w:rPr>
        <w:t xml:space="preserve">, t0, y0, h, f, </w:t>
      </w: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397A451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22B8E8B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'\n=== TABLE FOR h = %.2f ===\n'</w:t>
      </w:r>
      <w:r>
        <w:rPr>
          <w:rFonts w:ascii="Consolas" w:eastAsia="Consolas" w:hAnsi="Consolas"/>
          <w:sz w:val="18"/>
        </w:rPr>
        <w:t>, h);</w:t>
      </w:r>
    </w:p>
    <w:p w14:paraId="2AC4B1E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'%-10s %-12s %-12s %-12s\n'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'Exact'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'Euler Appr'</w:t>
      </w:r>
      <w:r>
        <w:rPr>
          <w:rFonts w:ascii="Consolas" w:eastAsia="Consolas" w:hAnsi="Consolas"/>
          <w:sz w:val="18"/>
        </w:rPr>
        <w:t>);</w:t>
      </w:r>
    </w:p>
    <w:p w14:paraId="56EA140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'%s\n'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repmat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48</w:t>
      </w:r>
      <w:r>
        <w:rPr>
          <w:rFonts w:ascii="Consolas" w:eastAsia="Consolas" w:hAnsi="Consolas"/>
          <w:sz w:val="18"/>
        </w:rPr>
        <w:t>));</w:t>
      </w:r>
    </w:p>
    <w:p w14:paraId="6D0F4F5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7F62E38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k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0FBF19F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t_val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>(k);</w:t>
      </w:r>
    </w:p>
    <w:p w14:paraId="3154F36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y_appr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>(k);</w:t>
      </w:r>
    </w:p>
    <w:p w14:paraId="230B616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y_exact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t_val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6A3BCB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i/>
          <w:color w:val="008000"/>
          <w:sz w:val="18"/>
        </w:rPr>
        <w:t>%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err</w:t>
      </w:r>
      <w:proofErr w:type="gramEnd"/>
      <w:r>
        <w:rPr>
          <w:rFonts w:ascii="Consolas" w:eastAsia="Consolas" w:hAnsi="Consolas"/>
          <w:i/>
          <w:color w:val="008000"/>
          <w:sz w:val="18"/>
        </w:rPr>
        <w:t>_val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abs(</w:t>
      </w:r>
      <w:proofErr w:type="spellStart"/>
      <w:proofErr w:type="gramEnd"/>
      <w:r>
        <w:rPr>
          <w:rFonts w:ascii="Consolas" w:eastAsia="Consolas" w:hAnsi="Consolas"/>
          <w:i/>
          <w:color w:val="008000"/>
          <w:sz w:val="18"/>
        </w:rPr>
        <w:t>y_exact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-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y_appr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);</w:t>
      </w:r>
    </w:p>
    <w:p w14:paraId="528AFF8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</w:p>
    <w:p w14:paraId="397A02D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'%-10.2f %-12.6f %-12.6f \n'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t_val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y_exact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y_appr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8CAA97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31D369F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'\n'</w:t>
      </w:r>
      <w:r>
        <w:rPr>
          <w:rFonts w:ascii="Consolas" w:eastAsia="Consolas" w:hAnsi="Consolas"/>
          <w:sz w:val="18"/>
        </w:rPr>
        <w:t>);</w:t>
      </w:r>
    </w:p>
    <w:p w14:paraId="1695ADC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0738A53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232683A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9637C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plot_euler_</w:t>
      </w:r>
      <w:proofErr w:type="gramStart"/>
      <w:r>
        <w:rPr>
          <w:rFonts w:ascii="Consolas" w:eastAsia="Consolas" w:hAnsi="Consolas"/>
          <w:sz w:val="18"/>
        </w:rPr>
        <w:t>results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target_x</w:t>
      </w:r>
      <w:proofErr w:type="spellEnd"/>
      <w:r>
        <w:rPr>
          <w:rFonts w:ascii="Consolas" w:eastAsia="Consolas" w:hAnsi="Consolas"/>
          <w:sz w:val="18"/>
        </w:rPr>
        <w:t xml:space="preserve">, t0, y0, </w:t>
      </w:r>
      <w:proofErr w:type="spellStart"/>
      <w:r>
        <w:rPr>
          <w:rFonts w:ascii="Consolas" w:eastAsia="Consolas" w:hAnsi="Consolas"/>
          <w:sz w:val="18"/>
        </w:rPr>
        <w:t>step_sizes</w:t>
      </w:r>
      <w:proofErr w:type="spellEnd"/>
      <w:r>
        <w:rPr>
          <w:rFonts w:ascii="Consolas" w:eastAsia="Consolas" w:hAnsi="Consolas"/>
          <w:sz w:val="18"/>
        </w:rPr>
        <w:t xml:space="preserve">, colors, f, </w:t>
      </w: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78E67C0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D31BF6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88098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t_common</w:t>
      </w:r>
      <w:proofErr w:type="spellEnd"/>
      <w:r>
        <w:rPr>
          <w:rFonts w:ascii="Consolas" w:eastAsia="Consolas" w:hAnsi="Consolas"/>
          <w:sz w:val="18"/>
        </w:rPr>
        <w:t xml:space="preserve"> = (t0:</w:t>
      </w:r>
      <w:r>
        <w:rPr>
          <w:rFonts w:ascii="Consolas" w:eastAsia="Consolas" w:hAnsi="Consolas"/>
          <w:color w:val="B5651D"/>
          <w:sz w:val="18"/>
        </w:rPr>
        <w:t>0.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:target</w:t>
      </w:r>
      <w:proofErr w:type="gramEnd"/>
      <w:r>
        <w:rPr>
          <w:rFonts w:ascii="Consolas" w:eastAsia="Consolas" w:hAnsi="Consolas"/>
          <w:sz w:val="18"/>
        </w:rPr>
        <w:t>_x)';</w:t>
      </w:r>
    </w:p>
    <w:p w14:paraId="55E1CA8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sol_matrix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t_common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step_sizes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52241C2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59B07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'Position'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500</w:t>
      </w:r>
      <w:r>
        <w:rPr>
          <w:rFonts w:ascii="Consolas" w:eastAsia="Consolas" w:hAnsi="Consolas"/>
          <w:sz w:val="18"/>
        </w:rPr>
        <w:t>]);</w:t>
      </w:r>
    </w:p>
    <w:p w14:paraId="61D4391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 xml:space="preserve">; grid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25A03D5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F5D2B3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t_fine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0.</w:t>
      </w:r>
      <w:proofErr w:type="gramStart"/>
      <w:r>
        <w:rPr>
          <w:rFonts w:ascii="Consolas" w:eastAsia="Consolas" w:hAnsi="Consolas"/>
          <w:color w:val="B5651D"/>
          <w:sz w:val="18"/>
        </w:rPr>
        <w:t>001</w:t>
      </w:r>
      <w:r>
        <w:rPr>
          <w:rFonts w:ascii="Consolas" w:eastAsia="Consolas" w:hAnsi="Consolas"/>
          <w:sz w:val="18"/>
        </w:rPr>
        <w:t>:target</w:t>
      </w:r>
      <w:proofErr w:type="gramEnd"/>
      <w:r>
        <w:rPr>
          <w:rFonts w:ascii="Consolas" w:eastAsia="Consolas" w:hAnsi="Consolas"/>
          <w:sz w:val="18"/>
        </w:rPr>
        <w:t>_x;</w:t>
      </w:r>
    </w:p>
    <w:p w14:paraId="044F87D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t_fine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t_fine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A020F0"/>
          <w:sz w:val="18"/>
        </w:rPr>
        <w:t>'k-'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'Exact Solution'</w:t>
      </w:r>
      <w:r>
        <w:rPr>
          <w:rFonts w:ascii="Consolas" w:eastAsia="Consolas" w:hAnsi="Consolas"/>
          <w:sz w:val="18"/>
        </w:rPr>
        <w:t>);</w:t>
      </w:r>
    </w:p>
    <w:p w14:paraId="7A1B190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7C9CC84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step_sizes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25BD6EB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h = </w:t>
      </w:r>
      <w:proofErr w:type="spellStart"/>
      <w:r>
        <w:rPr>
          <w:rFonts w:ascii="Consolas" w:eastAsia="Consolas" w:hAnsi="Consolas"/>
          <w:sz w:val="18"/>
        </w:rPr>
        <w:t>step_sizes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F4D519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4042B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[iter, 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final_err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spellStart"/>
      <w:proofErr w:type="gramStart"/>
      <w:r>
        <w:rPr>
          <w:rFonts w:ascii="Consolas" w:eastAsia="Consolas" w:hAnsi="Consolas"/>
          <w:sz w:val="18"/>
        </w:rPr>
        <w:t>euler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target_x</w:t>
      </w:r>
      <w:proofErr w:type="spellEnd"/>
      <w:r>
        <w:rPr>
          <w:rFonts w:ascii="Consolas" w:eastAsia="Consolas" w:hAnsi="Consolas"/>
          <w:sz w:val="18"/>
        </w:rPr>
        <w:t xml:space="preserve">, t0, y0, h, f, </w:t>
      </w: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304CEC5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214328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sol_matrix</w:t>
      </w:r>
      <w:proofErr w:type="spellEnd"/>
      <w:proofErr w:type="gramStart"/>
      <w:r>
        <w:rPr>
          <w:rFonts w:ascii="Consolas" w:eastAsia="Consolas" w:hAnsi="Consolas"/>
          <w:sz w:val="18"/>
        </w:rPr>
        <w:t>(:,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= </w:t>
      </w:r>
      <w:r>
        <w:rPr>
          <w:rFonts w:ascii="Consolas" w:eastAsia="Consolas" w:hAnsi="Consolas"/>
          <w:color w:val="1F5FBF"/>
          <w:sz w:val="18"/>
        </w:rPr>
        <w:t>interp1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t_common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'linear'</w:t>
      </w:r>
      <w:r>
        <w:rPr>
          <w:rFonts w:ascii="Consolas" w:eastAsia="Consolas" w:hAnsi="Consolas"/>
          <w:sz w:val="18"/>
        </w:rPr>
        <w:t>);</w:t>
      </w:r>
    </w:p>
    <w:p w14:paraId="2BE34C3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9EFDE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'o--'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124166D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>, colors(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7213CA1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sprintf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 xml:space="preserve">'h = %.2f (Iter: %d, </w:t>
      </w:r>
      <w:proofErr w:type="gramStart"/>
      <w:r>
        <w:rPr>
          <w:rFonts w:ascii="Consolas" w:eastAsia="Consolas" w:hAnsi="Consolas"/>
          <w:color w:val="A020F0"/>
          <w:sz w:val="18"/>
        </w:rPr>
        <w:t>Err</w:t>
      </w:r>
      <w:proofErr w:type="gramEnd"/>
      <w:r>
        <w:rPr>
          <w:rFonts w:ascii="Consolas" w:eastAsia="Consolas" w:hAnsi="Consolas"/>
          <w:color w:val="A020F0"/>
          <w:sz w:val="18"/>
        </w:rPr>
        <w:t>: %.4f)'</w:t>
      </w:r>
      <w:r>
        <w:rPr>
          <w:rFonts w:ascii="Consolas" w:eastAsia="Consolas" w:hAnsi="Consolas"/>
          <w:sz w:val="18"/>
        </w:rPr>
        <w:t xml:space="preserve">, h, iter, </w:t>
      </w:r>
      <w:proofErr w:type="spellStart"/>
      <w:r>
        <w:rPr>
          <w:rFonts w:ascii="Consolas" w:eastAsia="Consolas" w:hAnsi="Consolas"/>
          <w:sz w:val="18"/>
        </w:rPr>
        <w:t>final_err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7C3D52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57A1A9A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F647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12</w:t>
      </w:r>
      <w:r>
        <w:rPr>
          <w:rFonts w:ascii="Consolas" w:eastAsia="Consolas" w:hAnsi="Consolas"/>
          <w:sz w:val="18"/>
        </w:rPr>
        <w:t>);</w:t>
      </w:r>
    </w:p>
    <w:p w14:paraId="562B9A0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'y(t)'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12</w:t>
      </w:r>
      <w:r>
        <w:rPr>
          <w:rFonts w:ascii="Consolas" w:eastAsia="Consolas" w:hAnsi="Consolas"/>
          <w:sz w:val="18"/>
        </w:rPr>
        <w:t>);</w:t>
      </w:r>
    </w:p>
    <w:p w14:paraId="61C082A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"Euler's Method Approximation vs. Exact Solution"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>);</w:t>
      </w:r>
    </w:p>
    <w:p w14:paraId="31618D3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'southeast'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);</w:t>
      </w:r>
    </w:p>
    <w:p w14:paraId="067398E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hold </w:t>
      </w:r>
      <w:r>
        <w:rPr>
          <w:rFonts w:ascii="Consolas" w:eastAsia="Consolas" w:hAnsi="Consolas"/>
          <w:color w:val="A020F0"/>
          <w:sz w:val="18"/>
        </w:rPr>
        <w:t>off</w:t>
      </w:r>
      <w:r>
        <w:rPr>
          <w:rFonts w:ascii="Consolas" w:eastAsia="Consolas" w:hAnsi="Consolas"/>
          <w:sz w:val="18"/>
        </w:rPr>
        <w:t>;</w:t>
      </w:r>
    </w:p>
    <w:p w14:paraId="1BBD9D8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451F69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fprintf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'\n%-10s %-12s %-12s %-12s %-12s %-12s\n', 't', 'Exact', 'h=0.5', 'h=0.25', 'h=0.1', 'h=0.01');</w:t>
      </w:r>
    </w:p>
    <w:p w14:paraId="676D42C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fprintf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'%s\n', 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repmat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'-', 1, 72));</w:t>
      </w:r>
    </w:p>
    <w:p w14:paraId="65A7191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567B6B6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for k =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1:length</w:t>
      </w:r>
      <w:proofErr w:type="gramEnd"/>
      <w:r>
        <w:rPr>
          <w:rFonts w:ascii="Consolas" w:eastAsia="Consolas" w:hAnsi="Consolas"/>
          <w:i/>
          <w:color w:val="008000"/>
          <w:sz w:val="18"/>
        </w:rPr>
        <w:t>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t_common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</w:t>
      </w:r>
    </w:p>
    <w:p w14:paraId="57D4A15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   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t_val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t_common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(k);</w:t>
      </w:r>
    </w:p>
    <w:p w14:paraId="133E6CA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   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y_exact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=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y_exact_fn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t_val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);</w:t>
      </w:r>
    </w:p>
    <w:p w14:paraId="5CDB520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    </w:t>
      </w:r>
      <w:proofErr w:type="spellStart"/>
      <w:proofErr w:type="gramStart"/>
      <w:r>
        <w:rPr>
          <w:rFonts w:ascii="Consolas" w:eastAsia="Consolas" w:hAnsi="Consolas"/>
          <w:i/>
          <w:color w:val="008000"/>
          <w:sz w:val="18"/>
        </w:rPr>
        <w:t>fprintf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'%-10.2f %-12.6f %-12.6f %-12.6f %-12.6f %-12.6f\n', ...</w:t>
      </w:r>
    </w:p>
    <w:p w14:paraId="64E5DC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       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t_val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,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y_exact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,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sol_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matrix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k, 1),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sol_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matrix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k, 2),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sol_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matrix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k, 3),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sol_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matrix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k, 4));</w:t>
      </w:r>
    </w:p>
    <w:p w14:paraId="614B3EE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   end</w:t>
      </w:r>
    </w:p>
    <w:p w14:paraId="1EB80AE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  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fprintf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('\n');</w:t>
      </w:r>
    </w:p>
    <w:p w14:paraId="1587904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0CB76C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CC5F3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6DED2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[iter, 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 xml:space="preserve">, err] = </w:t>
      </w:r>
      <w:proofErr w:type="spellStart"/>
      <w:proofErr w:type="gramStart"/>
      <w:r>
        <w:rPr>
          <w:rFonts w:ascii="Consolas" w:eastAsia="Consolas" w:hAnsi="Consolas"/>
          <w:sz w:val="18"/>
        </w:rPr>
        <w:t>euler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x, x0, y, h, f, </w:t>
      </w: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4E304DF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2C7B5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= x0;      </w:t>
      </w:r>
    </w:p>
    <w:p w14:paraId="7B848B5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iter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26E1DD6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1F666D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;</w:t>
      </w:r>
    </w:p>
    <w:p w14:paraId="24D4447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 xml:space="preserve"> = y;</w:t>
      </w:r>
    </w:p>
    <w:p w14:paraId="7E52399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378BCA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(x -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) &gt; </w:t>
      </w:r>
      <w:r>
        <w:rPr>
          <w:rFonts w:ascii="Consolas" w:eastAsia="Consolas" w:hAnsi="Consolas"/>
          <w:color w:val="B5651D"/>
          <w:sz w:val="18"/>
        </w:rPr>
        <w:t>1e-9</w:t>
      </w:r>
    </w:p>
    <w:p w14:paraId="39E97E1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i/>
          <w:color w:val="008000"/>
          <w:sz w:val="18"/>
        </w:rPr>
        <w:t xml:space="preserve">%step =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min(</w:t>
      </w:r>
      <w:proofErr w:type="gramEnd"/>
      <w:r>
        <w:rPr>
          <w:rFonts w:ascii="Consolas" w:eastAsia="Consolas" w:hAnsi="Consolas"/>
          <w:i/>
          <w:color w:val="008000"/>
          <w:sz w:val="18"/>
        </w:rPr>
        <w:t xml:space="preserve">h, x -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x_new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); </w:t>
      </w:r>
    </w:p>
    <w:p w14:paraId="4D9675F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2038877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y = y + h * </w:t>
      </w:r>
      <w:proofErr w:type="gramStart"/>
      <w:r>
        <w:rPr>
          <w:rFonts w:ascii="Consolas" w:eastAsia="Consolas" w:hAnsi="Consolas"/>
          <w:sz w:val="18"/>
        </w:rPr>
        <w:t>f(</w:t>
      </w:r>
      <w:proofErr w:type="spellStart"/>
      <w:proofErr w:type="gramEnd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, y);</w:t>
      </w:r>
    </w:p>
    <w:p w14:paraId="33B2521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 + h; </w:t>
      </w:r>
    </w:p>
    <w:p w14:paraId="5B046FC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iter = iter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5442332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AB1995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 = 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i/>
          <w:color w:val="008000"/>
          <w:sz w:val="18"/>
        </w:rPr>
        <w:t>%#ok&lt;AGROW&gt;</w:t>
      </w:r>
    </w:p>
    <w:p w14:paraId="5A556D1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 = </w:t>
      </w:r>
      <w:proofErr w:type="gramStart"/>
      <w:r>
        <w:rPr>
          <w:rFonts w:ascii="Consolas" w:eastAsia="Consolas" w:hAnsi="Consolas"/>
          <w:sz w:val="18"/>
        </w:rPr>
        <w:t xml:space="preserve">y;   </w:t>
      </w:r>
      <w:proofErr w:type="gramEnd"/>
      <w:r>
        <w:rPr>
          <w:rFonts w:ascii="Consolas" w:eastAsia="Consolas" w:hAnsi="Consolas"/>
          <w:sz w:val="18"/>
        </w:rPr>
        <w:t xml:space="preserve">  </w:t>
      </w:r>
      <w:r>
        <w:rPr>
          <w:rFonts w:ascii="Consolas" w:eastAsia="Consolas" w:hAnsi="Consolas"/>
          <w:i/>
          <w:color w:val="008000"/>
          <w:sz w:val="18"/>
        </w:rPr>
        <w:t>%#ok&lt;AGROW&gt;</w:t>
      </w:r>
    </w:p>
    <w:p w14:paraId="1A46B8D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262DCD6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62D8BD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exact_sol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y_exact_fn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x_new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C5B4D8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err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exact_sol</w:t>
      </w:r>
      <w:proofErr w:type="spellEnd"/>
      <w:r>
        <w:rPr>
          <w:rFonts w:ascii="Consolas" w:eastAsia="Consolas" w:hAnsi="Consolas"/>
          <w:sz w:val="18"/>
        </w:rPr>
        <w:t xml:space="preserve"> - y);</w:t>
      </w:r>
    </w:p>
    <w:p w14:paraId="35BA801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4ED023AE" w14:textId="77777777" w:rsidR="00957846" w:rsidRDefault="00000000">
      <w:pPr>
        <w:pStyle w:val="Heading2"/>
      </w:pPr>
      <w:r>
        <w:lastRenderedPageBreak/>
        <w:t>Output</w:t>
      </w:r>
    </w:p>
    <w:p w14:paraId="21F5AEB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 TABLE FOR h = 0.50 ===</w:t>
      </w:r>
    </w:p>
    <w:p w14:paraId="693B860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          Exact        Euler Appr   ------------------------------------------------</w:t>
      </w:r>
    </w:p>
    <w:p w14:paraId="2B91B08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0.00       1.000000     1.000000     </w:t>
      </w:r>
    </w:p>
    <w:p w14:paraId="0F2F14A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0.50       1.600000     2.000000     </w:t>
      </w:r>
    </w:p>
    <w:p w14:paraId="1C37EEB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1.00       1.500000     2.000000     </w:t>
      </w:r>
    </w:p>
    <w:p w14:paraId="28CD7DC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E5E337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E8908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 TABLE FOR h = 0.25 ===</w:t>
      </w:r>
    </w:p>
    <w:p w14:paraId="2AFE600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          Exact        Euler Appr   ------------------------------------------------</w:t>
      </w:r>
    </w:p>
    <w:p w14:paraId="7BB7524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0.00       1.000000     1.000000     </w:t>
      </w:r>
    </w:p>
    <w:p w14:paraId="42DC1DD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0.25       1.411765     1.500000     </w:t>
      </w:r>
    </w:p>
    <w:p w14:paraId="1170EBC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0.50       1.600000     1.794118     </w:t>
      </w:r>
    </w:p>
    <w:p w14:paraId="341175F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0.75       1.600000     1.835294     </w:t>
      </w:r>
    </w:p>
    <w:p w14:paraId="1CE6CA8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1.00       1.500000     1.714824     </w:t>
      </w:r>
    </w:p>
    <w:p w14:paraId="5CF3D84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BC3F8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DDF13C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 TABLE FOR h = 0.10 ===</w:t>
      </w:r>
    </w:p>
    <w:p w14:paraId="7206E0C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          Exact        Euler Appr   ------------------------------------------------</w:t>
      </w:r>
    </w:p>
    <w:p w14:paraId="0CE94B1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0.00       1.000000     1.000000     </w:t>
      </w:r>
    </w:p>
    <w:p w14:paraId="6CF3933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0.10       1.188119     1.200000     </w:t>
      </w:r>
    </w:p>
    <w:p w14:paraId="5764871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0.20       1.346154     1.374257     </w:t>
      </w:r>
    </w:p>
    <w:p w14:paraId="469F67F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0.30       1.467890     1.513709     </w:t>
      </w:r>
    </w:p>
    <w:p w14:paraId="6C64CDD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0.40       1.551724     1.613872     </w:t>
      </w:r>
    </w:p>
    <w:p w14:paraId="723A94A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0.50       1.600000     1.674984     </w:t>
      </w:r>
    </w:p>
    <w:p w14:paraId="4C652D1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0.60       1.617647     1.700985     </w:t>
      </w:r>
    </w:p>
    <w:p w14:paraId="607EEF1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0.70       1.610738     1.697957     </w:t>
      </w:r>
    </w:p>
    <w:p w14:paraId="00A83B1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0.80       1.585366     1.672646     </w:t>
      </w:r>
    </w:p>
    <w:p w14:paraId="50F008D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0.90       1.546961     1.631412     </w:t>
      </w:r>
    </w:p>
    <w:p w14:paraId="238F38D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1.00       1.500000     1.579669     </w:t>
      </w:r>
    </w:p>
    <w:p w14:paraId="4885035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DD51D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29A1C1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 TABLE FOR h = 0.01 ===</w:t>
      </w:r>
    </w:p>
    <w:p w14:paraId="3D33AC6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          Exact        Euler Appr   ------------------------------------------------</w:t>
      </w:r>
    </w:p>
    <w:p w14:paraId="0269479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0.00       1.000000     1.000000     </w:t>
      </w:r>
    </w:p>
    <w:p w14:paraId="1BECBF8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0.01       1.019898     1.020000     </w:t>
      </w:r>
    </w:p>
    <w:p w14:paraId="647C7D0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0.02       1.039584     1.039794     </w:t>
      </w:r>
    </w:p>
    <w:p w14:paraId="16D658D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0.03       1.059047     1.059370     </w:t>
      </w:r>
    </w:p>
    <w:p w14:paraId="381B8A1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0.04       1.078275     1.078717     </w:t>
      </w:r>
    </w:p>
    <w:p w14:paraId="138CBD7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0.05       1.097257     1.097824     </w:t>
      </w:r>
    </w:p>
    <w:p w14:paraId="194C56E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0.06       1.115982     1.116679     </w:t>
      </w:r>
    </w:p>
    <w:p w14:paraId="20AF380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0.07       1.134441     1.135272     </w:t>
      </w:r>
    </w:p>
    <w:p w14:paraId="7D06643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0.08       1.152623     1.153593     </w:t>
      </w:r>
    </w:p>
    <w:p w14:paraId="7940CC0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0.09       1.170519     1.171631     </w:t>
      </w:r>
    </w:p>
    <w:p w14:paraId="45E1290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0.10       1.188119     1.189379     </w:t>
      </w:r>
    </w:p>
    <w:p w14:paraId="69EEBED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0.11       1.205414     1.206826     </w:t>
      </w:r>
    </w:p>
    <w:p w14:paraId="071C0FC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0.12       1.222397     1.223963     </w:t>
      </w:r>
    </w:p>
    <w:p w14:paraId="5A961EA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0.13       1.239060     1.240783     </w:t>
      </w:r>
    </w:p>
    <w:p w14:paraId="4C23EDC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0.14       1.255394     1.257279     </w:t>
      </w:r>
    </w:p>
    <w:p w14:paraId="19669D3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0.15       1.271394     1.273441     </w:t>
      </w:r>
    </w:p>
    <w:p w14:paraId="10AA860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0.16       1.287051     1.289265     </w:t>
      </w:r>
    </w:p>
    <w:p w14:paraId="78E55B3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0.17       1.302362     1.304743     </w:t>
      </w:r>
    </w:p>
    <w:p w14:paraId="11EA2E0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0.18       1.317319     1.319870     </w:t>
      </w:r>
    </w:p>
    <w:p w14:paraId="5FF531A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0.19       1.331918     1.334640     </w:t>
      </w:r>
    </w:p>
    <w:p w14:paraId="5C7E2BA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0.20       1.346154     1.349048     </w:t>
      </w:r>
    </w:p>
    <w:p w14:paraId="6F5DA60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0.21       1.360023     1.363090     </w:t>
      </w:r>
    </w:p>
    <w:p w14:paraId="76B6ED6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0.22       1.373522     1.376762     </w:t>
      </w:r>
    </w:p>
    <w:p w14:paraId="62BF3FB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0.23       1.386646     1.390061     </w:t>
      </w:r>
    </w:p>
    <w:p w14:paraId="5DFD516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0.24       1.399395     1.402983     </w:t>
      </w:r>
    </w:p>
    <w:p w14:paraId="5A2A015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0.25       1.411765     1.415526     </w:t>
      </w:r>
    </w:p>
    <w:p w14:paraId="1883382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0.26       1.423754     1.427688     </w:t>
      </w:r>
    </w:p>
    <w:p w14:paraId="7D0E3B8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0.27       1.435362     1.439468     </w:t>
      </w:r>
    </w:p>
    <w:p w14:paraId="260ECAE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0.28       1.446588     1.450864     </w:t>
      </w:r>
    </w:p>
    <w:p w14:paraId="208B4C4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0.29       1.457430     1.461876     </w:t>
      </w:r>
    </w:p>
    <w:p w14:paraId="1AF8F38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0.30       1.467890     1.472503     </w:t>
      </w:r>
    </w:p>
    <w:p w14:paraId="5BA3C92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0.31       1.477967     1.482747     </w:t>
      </w:r>
    </w:p>
    <w:p w14:paraId="3567C23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0.32       1.487663     1.492606     </w:t>
      </w:r>
    </w:p>
    <w:p w14:paraId="68929FE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0.33       1.496979     1.502083     </w:t>
      </w:r>
    </w:p>
    <w:p w14:paraId="5C0D5EA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0.34       1.505916     1.511179     </w:t>
      </w:r>
    </w:p>
    <w:p w14:paraId="07F4D83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0.35       1.514477     1.519895     </w:t>
      </w:r>
    </w:p>
    <w:p w14:paraId="57170AD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0.36       1.522663     1.528234     </w:t>
      </w:r>
    </w:p>
    <w:p w14:paraId="2A07028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0.37       1.530478     1.536199     </w:t>
      </w:r>
    </w:p>
    <w:p w14:paraId="69F84ED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0.38       1.537924     1.543791     </w:t>
      </w:r>
    </w:p>
    <w:p w14:paraId="75F502C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0.39       1.545005     1.551015     </w:t>
      </w:r>
    </w:p>
    <w:p w14:paraId="5378EF2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0.40       1.551724     1.557874     </w:t>
      </w:r>
    </w:p>
    <w:p w14:paraId="617C6B7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0.41       1.558086     1.564372     </w:t>
      </w:r>
    </w:p>
    <w:p w14:paraId="7D34619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0.42       1.564094     1.570512     </w:t>
      </w:r>
    </w:p>
    <w:p w14:paraId="5D90CD1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0.43       1.569753     1.576299     </w:t>
      </w:r>
    </w:p>
    <w:p w14:paraId="171A146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0.44       1.575067     1.581737     </w:t>
      </w:r>
    </w:p>
    <w:p w14:paraId="5E8E5E3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0.45       1.580042     1.586831     </w:t>
      </w:r>
    </w:p>
    <w:p w14:paraId="16C1E5F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0.46       1.584681     1.591587     </w:t>
      </w:r>
    </w:p>
    <w:p w14:paraId="279FD0C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0.47       1.588992     1.596009     </w:t>
      </w:r>
    </w:p>
    <w:p w14:paraId="3918536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0.48       1.592978     1.600102     </w:t>
      </w:r>
    </w:p>
    <w:p w14:paraId="754487B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0.49       1.596645     1.603872     </w:t>
      </w:r>
    </w:p>
    <w:p w14:paraId="61171D2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0.50       1.600000     1.607325     </w:t>
      </w:r>
    </w:p>
    <w:p w14:paraId="4EC6E28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0.51       1.603047     1.610467     </w:t>
      </w:r>
    </w:p>
    <w:p w14:paraId="3EEDEC3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0.52       1.605793     1.613302     </w:t>
      </w:r>
    </w:p>
    <w:p w14:paraId="488C3EF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0.53       1.608244     1.615838     </w:t>
      </w:r>
    </w:p>
    <w:p w14:paraId="4758780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0.54       1.610406     1.618081     </w:t>
      </w:r>
    </w:p>
    <w:p w14:paraId="2801666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0.55       1.612284     1.620035     </w:t>
      </w:r>
    </w:p>
    <w:p w14:paraId="58C270A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0.56       1.613886     1.621709     </w:t>
      </w:r>
    </w:p>
    <w:p w14:paraId="3668C4C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0.57       1.615216     1.623107     </w:t>
      </w:r>
    </w:p>
    <w:p w14:paraId="6C5302A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0.58       1.616283     1.624237     </w:t>
      </w:r>
    </w:p>
    <w:p w14:paraId="4798B4A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0.59       1.617091     1.625104     </w:t>
      </w:r>
    </w:p>
    <w:p w14:paraId="48564BB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0.60       1.617647     1.625715     </w:t>
      </w:r>
    </w:p>
    <w:p w14:paraId="31A4AE4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0.61       1.617958     1.626076     </w:t>
      </w:r>
    </w:p>
    <w:p w14:paraId="15BE0BF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0.62       1.618029     1.626194     </w:t>
      </w:r>
    </w:p>
    <w:p w14:paraId="36DD00F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0.63       1.617868     1.626075     </w:t>
      </w:r>
    </w:p>
    <w:p w14:paraId="577A79C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0.64       1.617480     1.625725     </w:t>
      </w:r>
    </w:p>
    <w:p w14:paraId="109E27F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0.65       1.616872     1.625151     </w:t>
      </w:r>
    </w:p>
    <w:p w14:paraId="1E70582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0.66       1.616049     1.624359     </w:t>
      </w:r>
    </w:p>
    <w:p w14:paraId="56F2515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0.67       1.615018     1.623355     </w:t>
      </w:r>
    </w:p>
    <w:p w14:paraId="2928596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0.68       1.613786     1.622145     </w:t>
      </w:r>
    </w:p>
    <w:p w14:paraId="0BFA2DC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0.69       1.612357     1.620736     </w:t>
      </w:r>
    </w:p>
    <w:p w14:paraId="17BB7DC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0.70       1.610738     1.619133     </w:t>
      </w:r>
    </w:p>
    <w:p w14:paraId="0ED4AAD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0.71       1.608936     1.617342     </w:t>
      </w:r>
    </w:p>
    <w:p w14:paraId="0FA9A28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0.72       1.606955     1.615370     </w:t>
      </w:r>
    </w:p>
    <w:p w14:paraId="79CD4BB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0.73       1.604801     1.613222     </w:t>
      </w:r>
    </w:p>
    <w:p w14:paraId="53DEA58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0.74       1.602481     1.610904     </w:t>
      </w:r>
    </w:p>
    <w:p w14:paraId="1F8174E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0.75       1.600000     1.608422     </w:t>
      </w:r>
    </w:p>
    <w:p w14:paraId="446F811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0.76       1.597363     1.605781     </w:t>
      </w:r>
    </w:p>
    <w:p w14:paraId="04B9074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0.77       1.594576     1.602987     </w:t>
      </w:r>
    </w:p>
    <w:p w14:paraId="4959358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0.78       1.591644     1.600045     </w:t>
      </w:r>
    </w:p>
    <w:p w14:paraId="7E66D30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0.79       1.588572     1.596961     </w:t>
      </w:r>
    </w:p>
    <w:p w14:paraId="49BBB29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0.80       1.585366     1.593740     </w:t>
      </w:r>
    </w:p>
    <w:p w14:paraId="40BEA03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0.81       1.582030     1.590386     </w:t>
      </w:r>
    </w:p>
    <w:p w14:paraId="6C1576F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0.82       1.578570     1.586905     </w:t>
      </w:r>
    </w:p>
    <w:p w14:paraId="0E8277F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0.83       1.574990     1.583303     </w:t>
      </w:r>
    </w:p>
    <w:p w14:paraId="3E401CA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0.84       1.571295     1.579583     </w:t>
      </w:r>
    </w:p>
    <w:p w14:paraId="3C985D8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0.85       1.567489     1.575750     </w:t>
      </w:r>
    </w:p>
    <w:p w14:paraId="3C47FD1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0.86       1.563578     1.571809     </w:t>
      </w:r>
    </w:p>
    <w:p w14:paraId="30C57CC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0.87       1.559565     1.567765     </w:t>
      </w:r>
    </w:p>
    <w:p w14:paraId="234FB55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0.88       1.555455     1.563622     </w:t>
      </w:r>
    </w:p>
    <w:p w14:paraId="43EC40B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0.89       1.551253     1.559384     </w:t>
      </w:r>
    </w:p>
    <w:p w14:paraId="597B873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0.90       1.546961     1.555056     </w:t>
      </w:r>
    </w:p>
    <w:p w14:paraId="72FF47E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0.91       1.542585     1.550641     </w:t>
      </w:r>
    </w:p>
    <w:p w14:paraId="467683F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0.92       1.538128     1.546143     </w:t>
      </w:r>
    </w:p>
    <w:p w14:paraId="4BB0ADB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0.93       1.533594     1.541567     </w:t>
      </w:r>
    </w:p>
    <w:p w14:paraId="5404EDF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0.94       1.528987     1.536917     </w:t>
      </w:r>
    </w:p>
    <w:p w14:paraId="5C2913A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0.95       1.524310     1.532195     </w:t>
      </w:r>
    </w:p>
    <w:p w14:paraId="2EE5185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0.96       1.519567     1.527406     </w:t>
      </w:r>
    </w:p>
    <w:p w14:paraId="25E2729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0.97       1.514761     1.522552     </w:t>
      </w:r>
    </w:p>
    <w:p w14:paraId="7B52767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0.98       1.509896     1.517638     </w:t>
      </w:r>
    </w:p>
    <w:p w14:paraId="2597F09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0.99       1.504974     1.512667     </w:t>
      </w:r>
    </w:p>
    <w:p w14:paraId="50F5118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1.00       1.500000     1.507642     </w:t>
      </w:r>
    </w:p>
    <w:p w14:paraId="64AEC8AD" w14:textId="77777777" w:rsidR="00957846" w:rsidRDefault="00957846"/>
    <w:p w14:paraId="2055841E" w14:textId="77777777" w:rsidR="00957846" w:rsidRDefault="00000000">
      <w:r>
        <w:rPr>
          <w:noProof/>
        </w:rPr>
        <w:drawing>
          <wp:inline distT="0" distB="0" distL="0" distR="0" wp14:anchorId="6457D601" wp14:editId="18B9E1A5">
            <wp:extent cx="5029200" cy="34729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42A0" w14:textId="77777777" w:rsidR="00957846" w:rsidRDefault="00957846"/>
    <w:p w14:paraId="7FA7169F" w14:textId="77777777" w:rsidR="00AE0B14" w:rsidRDefault="00AE0B14"/>
    <w:p w14:paraId="6D83CBC9" w14:textId="77777777" w:rsidR="00AE0B14" w:rsidRDefault="00AE0B14"/>
    <w:p w14:paraId="1E2628DE" w14:textId="77777777" w:rsidR="00AE0B14" w:rsidRDefault="00AE0B14"/>
    <w:p w14:paraId="009E746F" w14:textId="77777777" w:rsidR="00AE0B14" w:rsidRDefault="00AE0B14"/>
    <w:p w14:paraId="53BDBC4D" w14:textId="77777777" w:rsidR="00AE0B14" w:rsidRDefault="00AE0B14"/>
    <w:p w14:paraId="290E7548" w14:textId="77777777" w:rsidR="00AE0B14" w:rsidRDefault="00AE0B14"/>
    <w:p w14:paraId="23FBF2C2" w14:textId="77777777" w:rsidR="00AE0B14" w:rsidRDefault="00AE0B14"/>
    <w:p w14:paraId="039AB1CC" w14:textId="77777777" w:rsidR="00957846" w:rsidRDefault="00000000">
      <w:pPr>
        <w:pStyle w:val="Heading2"/>
      </w:pPr>
      <w:r>
        <w:lastRenderedPageBreak/>
        <w:t>Code — A6Q2.m</w:t>
      </w:r>
    </w:p>
    <w:p w14:paraId="60A37F0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 xml:space="preserve">; 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7B4D17E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9B6D2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%========Define Functions================</w:t>
      </w:r>
    </w:p>
    <w:p w14:paraId="00B8839D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y_anal</w:t>
      </w:r>
      <w:proofErr w:type="spellEnd"/>
      <w:r>
        <w:rPr>
          <w:rFonts w:ascii="Consolas" w:eastAsia="Consolas" w:hAnsi="Consolas"/>
          <w:sz w:val="18"/>
        </w:rPr>
        <w:t xml:space="preserve"> = @(t) 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</w:t>
      </w:r>
      <w:proofErr w:type="gramStart"/>
      <w:r>
        <w:rPr>
          <w:rFonts w:ascii="Consolas" w:eastAsia="Consolas" w:hAnsi="Consolas"/>
          <w:sz w:val="18"/>
        </w:rPr>
        <w:t>t  +</w:t>
      </w:r>
      <w:proofErr w:type="gramEnd"/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/ (t^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419DC1DA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y_prime</w:t>
      </w:r>
      <w:proofErr w:type="spellEnd"/>
      <w:r>
        <w:rPr>
          <w:rFonts w:ascii="Consolas" w:eastAsia="Consolas" w:hAnsi="Consolas"/>
          <w:sz w:val="18"/>
        </w:rPr>
        <w:t xml:space="preserve"> = @(</w:t>
      </w:r>
      <w:proofErr w:type="gramStart"/>
      <w:r>
        <w:rPr>
          <w:rFonts w:ascii="Consolas" w:eastAsia="Consolas" w:hAnsi="Consolas"/>
          <w:sz w:val="18"/>
        </w:rPr>
        <w:t>t,y</w:t>
      </w:r>
      <w:proofErr w:type="gramEnd"/>
      <w:r>
        <w:rPr>
          <w:rFonts w:ascii="Consolas" w:eastAsia="Consolas" w:hAnsi="Consolas"/>
          <w:sz w:val="18"/>
        </w:rPr>
        <w:t>) (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*t*y</w:t>
      </w:r>
      <w:proofErr w:type="gramStart"/>
      <w:r>
        <w:rPr>
          <w:rFonts w:ascii="Consolas" w:eastAsia="Consolas" w:hAnsi="Consolas"/>
          <w:sz w:val="18"/>
        </w:rPr>
        <w:t>) .</w:t>
      </w:r>
      <w:proofErr w:type="gramEnd"/>
      <w:r>
        <w:rPr>
          <w:rFonts w:ascii="Consolas" w:eastAsia="Consolas" w:hAnsi="Consolas"/>
          <w:sz w:val="18"/>
        </w:rPr>
        <w:t>/ (t^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5C229B4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%========================================</w:t>
      </w:r>
    </w:p>
    <w:p w14:paraId="36AC5C0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53FCF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%=================Constants=============</w:t>
      </w:r>
    </w:p>
    <w:p w14:paraId="6A1D84C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h_vals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0.5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0.25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0.01</w:t>
      </w:r>
      <w:r>
        <w:rPr>
          <w:rFonts w:ascii="Consolas" w:eastAsia="Consolas" w:hAnsi="Consolas"/>
          <w:sz w:val="18"/>
        </w:rPr>
        <w:t>];</w:t>
      </w:r>
    </w:p>
    <w:p w14:paraId="097C6ED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t0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; y0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05B5C53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95B99E9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"[Comparison]"</w:t>
      </w:r>
      <w:r>
        <w:rPr>
          <w:rFonts w:ascii="Consolas" w:eastAsia="Consolas" w:hAnsi="Consolas"/>
          <w:sz w:val="18"/>
        </w:rPr>
        <w:t>)</w:t>
      </w:r>
    </w:p>
    <w:p w14:paraId="3A2C4BB3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"\n"</w:t>
      </w:r>
      <w:r>
        <w:rPr>
          <w:rFonts w:ascii="Consolas" w:eastAsia="Consolas" w:hAnsi="Consolas"/>
          <w:sz w:val="18"/>
        </w:rPr>
        <w:t>)</w:t>
      </w:r>
    </w:p>
    <w:p w14:paraId="5060D38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Print the overall Table Header</w:t>
      </w:r>
    </w:p>
    <w:p w14:paraId="2D9F3F5A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"%-6s    %-10s    %-10s    %-10s    %-10s\n"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'h'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Total_Iter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Exact_Val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Approx_Val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Abs_Error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);</w:t>
      </w:r>
    </w:p>
    <w:p w14:paraId="514E35B6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"-----------------------------------------------------------------\n"</w:t>
      </w:r>
      <w:r>
        <w:rPr>
          <w:rFonts w:ascii="Consolas" w:eastAsia="Consolas" w:hAnsi="Consolas"/>
          <w:sz w:val="18"/>
        </w:rPr>
        <w:t>);</w:t>
      </w:r>
    </w:p>
    <w:p w14:paraId="406F750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EE9C60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h_vals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395E68F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[iter, 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 xml:space="preserve">, exact, err] = </w:t>
      </w:r>
      <w:proofErr w:type="spellStart"/>
      <w:proofErr w:type="gramStart"/>
      <w:r>
        <w:rPr>
          <w:rFonts w:ascii="Consolas" w:eastAsia="Consolas" w:hAnsi="Consolas"/>
          <w:sz w:val="18"/>
        </w:rPr>
        <w:t>euler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t0, y0, </w:t>
      </w:r>
      <w:proofErr w:type="spellStart"/>
      <w:r>
        <w:rPr>
          <w:rFonts w:ascii="Consolas" w:eastAsia="Consolas" w:hAnsi="Consolas"/>
          <w:sz w:val="18"/>
        </w:rPr>
        <w:t>h_vals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proofErr w:type="spellStart"/>
      <w:r>
        <w:rPr>
          <w:rFonts w:ascii="Consolas" w:eastAsia="Consolas" w:hAnsi="Consolas"/>
          <w:sz w:val="18"/>
        </w:rPr>
        <w:t>y_prime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y_anal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75EC7EB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0CC680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 xml:space="preserve">% Use 'end' to grab the final computed value at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target_T</w:t>
      </w:r>
      <w:proofErr w:type="spellEnd"/>
    </w:p>
    <w:p w14:paraId="3640AED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final_y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 xml:space="preserve">); </w:t>
      </w:r>
    </w:p>
    <w:p w14:paraId="6A7F996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3C2E2DC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Print a clean, formatted row for each step size</w:t>
      </w:r>
    </w:p>
    <w:p w14:paraId="529F588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"%-6.2f    %-10d    %-10.5f    %-10.5f    %-10.5e\n"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46140B1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</w:t>
      </w:r>
      <w:proofErr w:type="spellStart"/>
      <w:r>
        <w:rPr>
          <w:rFonts w:ascii="Consolas" w:eastAsia="Consolas" w:hAnsi="Consolas"/>
          <w:sz w:val="18"/>
        </w:rPr>
        <w:t>h_vals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), iter, exact, </w:t>
      </w:r>
      <w:proofErr w:type="spellStart"/>
      <w:r>
        <w:rPr>
          <w:rFonts w:ascii="Consolas" w:eastAsia="Consolas" w:hAnsi="Consolas"/>
          <w:sz w:val="18"/>
        </w:rPr>
        <w:t>final_y</w:t>
      </w:r>
      <w:proofErr w:type="spellEnd"/>
      <w:r>
        <w:rPr>
          <w:rFonts w:ascii="Consolas" w:eastAsia="Consolas" w:hAnsi="Consolas"/>
          <w:sz w:val="18"/>
        </w:rPr>
        <w:t>, err);</w:t>
      </w:r>
    </w:p>
    <w:p w14:paraId="09FA0EE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591996F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5C0872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0D905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"\n"</w:t>
      </w:r>
      <w:r>
        <w:rPr>
          <w:rFonts w:ascii="Consolas" w:eastAsia="Consolas" w:hAnsi="Consolas"/>
          <w:sz w:val="18"/>
        </w:rPr>
        <w:t>)</w:t>
      </w:r>
    </w:p>
    <w:p w14:paraId="5167947A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"[Detailed Table]"</w:t>
      </w:r>
      <w:r>
        <w:rPr>
          <w:rFonts w:ascii="Consolas" w:eastAsia="Consolas" w:hAnsi="Consolas"/>
          <w:sz w:val="18"/>
        </w:rPr>
        <w:t>)</w:t>
      </w:r>
    </w:p>
    <w:p w14:paraId="0DB7E6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h_vals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316C3C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B62036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current_h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h_vals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); </w:t>
      </w:r>
      <w:r>
        <w:rPr>
          <w:rFonts w:ascii="Consolas" w:eastAsia="Consolas" w:hAnsi="Consolas"/>
          <w:i/>
          <w:color w:val="008000"/>
          <w:sz w:val="18"/>
        </w:rPr>
        <w:t>% Changed name to avoid variable collisions</w:t>
      </w:r>
    </w:p>
    <w:p w14:paraId="7A29A3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[</w:t>
      </w:r>
      <w:proofErr w:type="spellStart"/>
      <w:r>
        <w:rPr>
          <w:rFonts w:ascii="Consolas" w:eastAsia="Consolas" w:hAnsi="Consolas"/>
          <w:sz w:val="18"/>
        </w:rPr>
        <w:t>total_steps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final_exact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final_err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proofErr w:type="spellStart"/>
      <w:proofErr w:type="gramStart"/>
      <w:r>
        <w:rPr>
          <w:rFonts w:ascii="Consolas" w:eastAsia="Consolas" w:hAnsi="Consolas"/>
          <w:sz w:val="18"/>
        </w:rPr>
        <w:t>euler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t0, y0, </w:t>
      </w:r>
      <w:proofErr w:type="spellStart"/>
      <w:r>
        <w:rPr>
          <w:rFonts w:ascii="Consolas" w:eastAsia="Consolas" w:hAnsi="Consolas"/>
          <w:sz w:val="18"/>
        </w:rPr>
        <w:t>current_h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y_prime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y_anal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2A76C18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28EB763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Fixed format token from .2%f to %.2f</w:t>
      </w:r>
    </w:p>
    <w:p w14:paraId="6C2306D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"\</w:t>
      </w:r>
      <w:proofErr w:type="spellStart"/>
      <w:r>
        <w:rPr>
          <w:rFonts w:ascii="Consolas" w:eastAsia="Consolas" w:hAnsi="Consolas"/>
          <w:color w:val="A020F0"/>
          <w:sz w:val="18"/>
        </w:rPr>
        <w:t>nTable</w:t>
      </w:r>
      <w:proofErr w:type="spellEnd"/>
      <w:r>
        <w:rPr>
          <w:rFonts w:ascii="Consolas" w:eastAsia="Consolas" w:hAnsi="Consolas"/>
          <w:color w:val="A020F0"/>
          <w:sz w:val="18"/>
        </w:rPr>
        <w:t xml:space="preserve"> for h = %.2f\n"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current_h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6C9CD9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56E17E0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Cleaned up 5 structural columns matching 5 column names</w:t>
      </w:r>
    </w:p>
    <w:p w14:paraId="23AC169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"%-6</w:t>
      </w:r>
      <w:proofErr w:type="gramStart"/>
      <w:r>
        <w:rPr>
          <w:rFonts w:ascii="Consolas" w:eastAsia="Consolas" w:hAnsi="Consolas"/>
          <w:color w:val="A020F0"/>
          <w:sz w:val="18"/>
        </w:rPr>
        <w:t>s  %</w:t>
      </w:r>
      <w:proofErr w:type="gramEnd"/>
      <w:r>
        <w:rPr>
          <w:rFonts w:ascii="Consolas" w:eastAsia="Consolas" w:hAnsi="Consolas"/>
          <w:color w:val="A020F0"/>
          <w:sz w:val="18"/>
        </w:rPr>
        <w:t>-10</w:t>
      </w:r>
      <w:proofErr w:type="gramStart"/>
      <w:r>
        <w:rPr>
          <w:rFonts w:ascii="Consolas" w:eastAsia="Consolas" w:hAnsi="Consolas"/>
          <w:color w:val="A020F0"/>
          <w:sz w:val="18"/>
        </w:rPr>
        <w:t>s  %</w:t>
      </w:r>
      <w:proofErr w:type="gramEnd"/>
      <w:r>
        <w:rPr>
          <w:rFonts w:ascii="Consolas" w:eastAsia="Consolas" w:hAnsi="Consolas"/>
          <w:color w:val="A020F0"/>
          <w:sz w:val="18"/>
        </w:rPr>
        <w:t>-10</w:t>
      </w:r>
      <w:proofErr w:type="gramStart"/>
      <w:r>
        <w:rPr>
          <w:rFonts w:ascii="Consolas" w:eastAsia="Consolas" w:hAnsi="Consolas"/>
          <w:color w:val="A020F0"/>
          <w:sz w:val="18"/>
        </w:rPr>
        <w:t>s  %</w:t>
      </w:r>
      <w:proofErr w:type="gramEnd"/>
      <w:r>
        <w:rPr>
          <w:rFonts w:ascii="Consolas" w:eastAsia="Consolas" w:hAnsi="Consolas"/>
          <w:color w:val="A020F0"/>
          <w:sz w:val="18"/>
        </w:rPr>
        <w:t>-10</w:t>
      </w:r>
      <w:proofErr w:type="gramStart"/>
      <w:r>
        <w:rPr>
          <w:rFonts w:ascii="Consolas" w:eastAsia="Consolas" w:hAnsi="Consolas"/>
          <w:color w:val="A020F0"/>
          <w:sz w:val="18"/>
        </w:rPr>
        <w:t>s  %</w:t>
      </w:r>
      <w:proofErr w:type="gramEnd"/>
      <w:r>
        <w:rPr>
          <w:rFonts w:ascii="Consolas" w:eastAsia="Consolas" w:hAnsi="Consolas"/>
          <w:color w:val="A020F0"/>
          <w:sz w:val="18"/>
        </w:rPr>
        <w:t>-10s\n"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"iter"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</w:t>
      </w:r>
      <w:proofErr w:type="spellStart"/>
      <w:r>
        <w:rPr>
          <w:rFonts w:ascii="Consolas" w:eastAsia="Consolas" w:hAnsi="Consolas"/>
          <w:color w:val="A020F0"/>
          <w:sz w:val="18"/>
        </w:rPr>
        <w:t>t_vals</w:t>
      </w:r>
      <w:proofErr w:type="spellEnd"/>
      <w:r>
        <w:rPr>
          <w:rFonts w:ascii="Consolas" w:eastAsia="Consolas" w:hAnsi="Consolas"/>
          <w:color w:val="A020F0"/>
          <w:sz w:val="18"/>
        </w:rPr>
        <w:t>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"exact"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</w:t>
      </w:r>
      <w:proofErr w:type="spellStart"/>
      <w:r>
        <w:rPr>
          <w:rFonts w:ascii="Consolas" w:eastAsia="Consolas" w:hAnsi="Consolas"/>
          <w:color w:val="A020F0"/>
          <w:sz w:val="18"/>
        </w:rPr>
        <w:t>y_vals</w:t>
      </w:r>
      <w:proofErr w:type="spellEnd"/>
      <w:r>
        <w:rPr>
          <w:rFonts w:ascii="Consolas" w:eastAsia="Consolas" w:hAnsi="Consolas"/>
          <w:color w:val="A020F0"/>
          <w:sz w:val="18"/>
        </w:rPr>
        <w:t>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"error"</w:t>
      </w:r>
      <w:r>
        <w:rPr>
          <w:rFonts w:ascii="Consolas" w:eastAsia="Consolas" w:hAnsi="Consolas"/>
          <w:sz w:val="18"/>
        </w:rPr>
        <w:t>);</w:t>
      </w:r>
    </w:p>
    <w:p w14:paraId="1BEBDFC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1F5FBF"/>
          <w:sz w:val="18"/>
        </w:rPr>
        <w:t>fprintf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"===============================================================\n"</w:t>
      </w:r>
      <w:r>
        <w:rPr>
          <w:rFonts w:ascii="Consolas" w:eastAsia="Consolas" w:hAnsi="Consolas"/>
          <w:sz w:val="18"/>
        </w:rPr>
        <w:t>);</w:t>
      </w:r>
    </w:p>
    <w:p w14:paraId="42F5646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5B18E42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4F6BE1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i/>
          <w:color w:val="008000"/>
          <w:sz w:val="18"/>
        </w:rPr>
        <w:t xml:space="preserve">% Compute exact solution dynamically for the current time step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t_vals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(j)</w:t>
      </w:r>
    </w:p>
    <w:p w14:paraId="68E711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step_exact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y_anal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>));</w:t>
      </w:r>
    </w:p>
    <w:p w14:paraId="03A1090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step_error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step_exact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>));</w:t>
      </w:r>
    </w:p>
    <w:p w14:paraId="53E5462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1DC1783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i/>
          <w:color w:val="008000"/>
          <w:sz w:val="18"/>
        </w:rPr>
        <w:t>% Print each step row cleanly (j-1 gives us step 0, step 1, step 2...)</w:t>
      </w:r>
    </w:p>
    <w:p w14:paraId="222D062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"%-6</w:t>
      </w:r>
      <w:proofErr w:type="gramStart"/>
      <w:r>
        <w:rPr>
          <w:rFonts w:ascii="Consolas" w:eastAsia="Consolas" w:hAnsi="Consolas"/>
          <w:color w:val="A020F0"/>
          <w:sz w:val="18"/>
        </w:rPr>
        <w:t>d  %</w:t>
      </w:r>
      <w:proofErr w:type="gramEnd"/>
      <w:r>
        <w:rPr>
          <w:rFonts w:ascii="Consolas" w:eastAsia="Consolas" w:hAnsi="Consolas"/>
          <w:color w:val="A020F0"/>
          <w:sz w:val="18"/>
        </w:rPr>
        <w:t>-10.2</w:t>
      </w:r>
      <w:proofErr w:type="gramStart"/>
      <w:r>
        <w:rPr>
          <w:rFonts w:ascii="Consolas" w:eastAsia="Consolas" w:hAnsi="Consolas"/>
          <w:color w:val="A020F0"/>
          <w:sz w:val="18"/>
        </w:rPr>
        <w:t>f  %</w:t>
      </w:r>
      <w:proofErr w:type="gramEnd"/>
      <w:r>
        <w:rPr>
          <w:rFonts w:ascii="Consolas" w:eastAsia="Consolas" w:hAnsi="Consolas"/>
          <w:color w:val="A020F0"/>
          <w:sz w:val="18"/>
        </w:rPr>
        <w:t>-10.4</w:t>
      </w:r>
      <w:proofErr w:type="gramStart"/>
      <w:r>
        <w:rPr>
          <w:rFonts w:ascii="Consolas" w:eastAsia="Consolas" w:hAnsi="Consolas"/>
          <w:color w:val="A020F0"/>
          <w:sz w:val="18"/>
        </w:rPr>
        <w:t>f  %</w:t>
      </w:r>
      <w:proofErr w:type="gramEnd"/>
      <w:r>
        <w:rPr>
          <w:rFonts w:ascii="Consolas" w:eastAsia="Consolas" w:hAnsi="Consolas"/>
          <w:color w:val="A020F0"/>
          <w:sz w:val="18"/>
        </w:rPr>
        <w:t>-10.4</w:t>
      </w:r>
      <w:proofErr w:type="gramStart"/>
      <w:r>
        <w:rPr>
          <w:rFonts w:ascii="Consolas" w:eastAsia="Consolas" w:hAnsi="Consolas"/>
          <w:color w:val="A020F0"/>
          <w:sz w:val="18"/>
        </w:rPr>
        <w:t>f  %</w:t>
      </w:r>
      <w:proofErr w:type="gramEnd"/>
      <w:r>
        <w:rPr>
          <w:rFonts w:ascii="Consolas" w:eastAsia="Consolas" w:hAnsi="Consolas"/>
          <w:color w:val="A020F0"/>
          <w:sz w:val="18"/>
        </w:rPr>
        <w:t>-10.4e\n"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345301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        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 xml:space="preserve">), </w:t>
      </w:r>
      <w:proofErr w:type="spellStart"/>
      <w:r>
        <w:rPr>
          <w:rFonts w:ascii="Consolas" w:eastAsia="Consolas" w:hAnsi="Consolas"/>
          <w:sz w:val="18"/>
        </w:rPr>
        <w:t>step_exact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j</w:t>
      </w:r>
      <w:r>
        <w:rPr>
          <w:rFonts w:ascii="Consolas" w:eastAsia="Consolas" w:hAnsi="Consolas"/>
          <w:sz w:val="18"/>
        </w:rPr>
        <w:t xml:space="preserve">), </w:t>
      </w:r>
      <w:proofErr w:type="spellStart"/>
      <w:r>
        <w:rPr>
          <w:rFonts w:ascii="Consolas" w:eastAsia="Consolas" w:hAnsi="Consolas"/>
          <w:sz w:val="18"/>
        </w:rPr>
        <w:t>step_error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F772A4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499E6FA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5E2DABB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223E3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[iter, 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 xml:space="preserve">, exact, err] = </w:t>
      </w:r>
      <w:proofErr w:type="spellStart"/>
      <w:proofErr w:type="gramStart"/>
      <w:r>
        <w:rPr>
          <w:rFonts w:ascii="Consolas" w:eastAsia="Consolas" w:hAnsi="Consolas"/>
          <w:sz w:val="18"/>
        </w:rPr>
        <w:t>euler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target_X</w:t>
      </w:r>
      <w:proofErr w:type="spellEnd"/>
      <w:r>
        <w:rPr>
          <w:rFonts w:ascii="Consolas" w:eastAsia="Consolas" w:hAnsi="Consolas"/>
          <w:sz w:val="18"/>
        </w:rPr>
        <w:t xml:space="preserve">, x0, y0, h, </w:t>
      </w:r>
      <w:proofErr w:type="spellStart"/>
      <w:r>
        <w:rPr>
          <w:rFonts w:ascii="Consolas" w:eastAsia="Consolas" w:hAnsi="Consolas"/>
          <w:sz w:val="18"/>
        </w:rPr>
        <w:t>y_prime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y_anal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51BA761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x = x0;</w:t>
      </w:r>
    </w:p>
    <w:p w14:paraId="79501DB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 = y0;</w:t>
      </w:r>
    </w:p>
    <w:p w14:paraId="1191413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iter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0C7F89F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 xml:space="preserve"> = [x];</w:t>
      </w:r>
    </w:p>
    <w:p w14:paraId="13DC77F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 xml:space="preserve"> = [y];</w:t>
      </w:r>
    </w:p>
    <w:p w14:paraId="0BF1F64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iter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5C829FB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36351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x &lt; target_X-</w:t>
      </w:r>
      <w:r>
        <w:rPr>
          <w:rFonts w:ascii="Consolas" w:eastAsia="Consolas" w:hAnsi="Consolas"/>
          <w:color w:val="B5651D"/>
          <w:sz w:val="18"/>
        </w:rPr>
        <w:t>1e-9</w:t>
      </w:r>
    </w:p>
    <w:p w14:paraId="2C9F14F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iter = iter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6DF2F86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1D30709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y = y + h * </w:t>
      </w:r>
      <w:proofErr w:type="spellStart"/>
      <w:r>
        <w:rPr>
          <w:rFonts w:ascii="Consolas" w:eastAsia="Consolas" w:hAnsi="Consolas"/>
          <w:sz w:val="18"/>
        </w:rPr>
        <w:t>y_prime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x,y</w:t>
      </w:r>
      <w:proofErr w:type="spellEnd"/>
      <w:proofErr w:type="gramEnd"/>
      <w:r>
        <w:rPr>
          <w:rFonts w:ascii="Consolas" w:eastAsia="Consolas" w:hAnsi="Consolas"/>
          <w:sz w:val="18"/>
        </w:rPr>
        <w:t>);</w:t>
      </w:r>
    </w:p>
    <w:p w14:paraId="665D382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 = x + h;</w:t>
      </w:r>
    </w:p>
    <w:p w14:paraId="213F6F4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199CEB7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>(iter+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x;</w:t>
      </w:r>
    </w:p>
    <w:p w14:paraId="3401BA3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>(iter+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y;</w:t>
      </w:r>
    </w:p>
    <w:p w14:paraId="41520A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037A075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7B78FF0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exact = </w:t>
      </w:r>
      <w:proofErr w:type="spellStart"/>
      <w:r>
        <w:rPr>
          <w:rFonts w:ascii="Consolas" w:eastAsia="Consolas" w:hAnsi="Consolas"/>
          <w:sz w:val="18"/>
        </w:rPr>
        <w:t>y_anal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target_X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BDDA37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err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exact - y);</w:t>
      </w:r>
    </w:p>
    <w:p w14:paraId="30D5BF5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131B1B3E" w14:textId="77777777" w:rsidR="00957846" w:rsidRDefault="00000000">
      <w:pPr>
        <w:pStyle w:val="Heading2"/>
      </w:pPr>
      <w:r>
        <w:t>Output</w:t>
      </w:r>
    </w:p>
    <w:p w14:paraId="11F0E5C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[Comparison]</w:t>
      </w:r>
    </w:p>
    <w:p w14:paraId="61ACBFD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B496BA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h         </w:t>
      </w:r>
      <w:proofErr w:type="spellStart"/>
      <w:r>
        <w:rPr>
          <w:rFonts w:ascii="Consolas" w:eastAsia="Consolas" w:hAnsi="Consolas"/>
          <w:sz w:val="18"/>
        </w:rPr>
        <w:t>Total_Iter</w:t>
      </w:r>
      <w:proofErr w:type="spellEnd"/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Exact_Val</w:t>
      </w:r>
      <w:proofErr w:type="spellEnd"/>
      <w:r>
        <w:rPr>
          <w:rFonts w:ascii="Consolas" w:eastAsia="Consolas" w:hAnsi="Consolas"/>
          <w:sz w:val="18"/>
        </w:rPr>
        <w:t xml:space="preserve">     </w:t>
      </w:r>
      <w:proofErr w:type="spellStart"/>
      <w:r>
        <w:rPr>
          <w:rFonts w:ascii="Consolas" w:eastAsia="Consolas" w:hAnsi="Consolas"/>
          <w:sz w:val="18"/>
        </w:rPr>
        <w:t>Approx_Val</w:t>
      </w:r>
      <w:proofErr w:type="spellEnd"/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Abs_Error</w:t>
      </w:r>
      <w:proofErr w:type="spellEnd"/>
      <w:r>
        <w:rPr>
          <w:rFonts w:ascii="Consolas" w:eastAsia="Consolas" w:hAnsi="Consolas"/>
          <w:sz w:val="18"/>
        </w:rPr>
        <w:t xml:space="preserve"> </w:t>
      </w:r>
    </w:p>
    <w:p w14:paraId="0AB4EFB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-----------------------------------------------------------------</w:t>
      </w:r>
    </w:p>
    <w:p w14:paraId="5A5D22D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0.50      2             1.50000       2.00000       5.00000e-01</w:t>
      </w:r>
    </w:p>
    <w:p w14:paraId="420E400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0.25      4             1.50000       1.71482       2.14824e-01</w:t>
      </w:r>
    </w:p>
    <w:p w14:paraId="37BB805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0.10      10            1.50000       1.57967       7.96695e-02</w:t>
      </w:r>
    </w:p>
    <w:p w14:paraId="2F3893F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0.01      100           1.50000       1.50764       7.64154e-03</w:t>
      </w:r>
    </w:p>
    <w:p w14:paraId="2890D08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9BCF0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[Detailed Table]</w:t>
      </w:r>
    </w:p>
    <w:p w14:paraId="326274D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2A585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Table for h = 0.50</w:t>
      </w:r>
    </w:p>
    <w:p w14:paraId="218CE15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iter    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 xml:space="preserve">      exact      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 xml:space="preserve">      error     </w:t>
      </w:r>
    </w:p>
    <w:p w14:paraId="34ACD21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===============================================================</w:t>
      </w:r>
    </w:p>
    <w:p w14:paraId="6504AB3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0       0.00        1.0000      1.0000      0.0000e+00</w:t>
      </w:r>
    </w:p>
    <w:p w14:paraId="7F2A897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1       0.50        1.6000      2.0000      4.0000e-01</w:t>
      </w:r>
    </w:p>
    <w:p w14:paraId="1DE99F6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2       1.00        1.5000      2.0000      5.0000e-01</w:t>
      </w:r>
    </w:p>
    <w:p w14:paraId="269543B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5331F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Table for h = 0.25</w:t>
      </w:r>
    </w:p>
    <w:p w14:paraId="5DAFFDC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iter    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 xml:space="preserve">      exact      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 xml:space="preserve">      error     </w:t>
      </w:r>
    </w:p>
    <w:p w14:paraId="43A7DEF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===============================================================</w:t>
      </w:r>
    </w:p>
    <w:p w14:paraId="1A206BA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0       0.00        1.0000      1.0000      0.0000e+00</w:t>
      </w:r>
    </w:p>
    <w:p w14:paraId="68CE2CD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1       0.25        1.4118      1.5000      8.8235e-02</w:t>
      </w:r>
    </w:p>
    <w:p w14:paraId="489C4CF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2       0.50        1.6000      1.7941      1.9412e-01</w:t>
      </w:r>
    </w:p>
    <w:p w14:paraId="2F4267E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3       0.75        1.6000      1.8353      2.3529e-01</w:t>
      </w:r>
    </w:p>
    <w:p w14:paraId="21996C5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4       1.00        1.5000      1.7148      2.1482e-01</w:t>
      </w:r>
    </w:p>
    <w:p w14:paraId="15DD90B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005407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Table for h = 0.10</w:t>
      </w:r>
    </w:p>
    <w:p w14:paraId="14866DA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iter    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 xml:space="preserve">      exact      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 xml:space="preserve">      error     </w:t>
      </w:r>
    </w:p>
    <w:p w14:paraId="042A169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===============================================================</w:t>
      </w:r>
    </w:p>
    <w:p w14:paraId="5DB032D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0       0.00        1.0000      1.0000      0.0000e+00</w:t>
      </w:r>
    </w:p>
    <w:p w14:paraId="4B9AE8C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1       0.10        1.1881      1.2000      1.1881e-02</w:t>
      </w:r>
    </w:p>
    <w:p w14:paraId="10E0D42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2       0.20        1.3462      1.3743      2.8104e-02</w:t>
      </w:r>
    </w:p>
    <w:p w14:paraId="1C37254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3       0.30        1.4679      1.5137      4.5819e-02</w:t>
      </w:r>
    </w:p>
    <w:p w14:paraId="0A9CB64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4       0.40        1.5517      1.6139      6.2148e-02</w:t>
      </w:r>
    </w:p>
    <w:p w14:paraId="3908C9A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5       0.50        1.6000      1.6750      7.4984e-02</w:t>
      </w:r>
    </w:p>
    <w:p w14:paraId="212E11E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6       0.60        1.6176      1.7010      8.3338e-02</w:t>
      </w:r>
    </w:p>
    <w:p w14:paraId="7F71576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7       0.70        1.6107      1.6980      8.7219e-02</w:t>
      </w:r>
    </w:p>
    <w:p w14:paraId="3A33FD9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8       0.80        1.5854      1.6726      8.7280e-02</w:t>
      </w:r>
    </w:p>
    <w:p w14:paraId="7795442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9       0.90        1.5470      1.6314      8.4451e-02</w:t>
      </w:r>
    </w:p>
    <w:p w14:paraId="346571E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10      1.00        1.5000      1.5797      7.9669e-02</w:t>
      </w:r>
    </w:p>
    <w:p w14:paraId="32CE7E3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CC9D4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Table for h = 0.01</w:t>
      </w:r>
    </w:p>
    <w:p w14:paraId="62BBA24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iter    </w:t>
      </w:r>
      <w:proofErr w:type="spellStart"/>
      <w:r>
        <w:rPr>
          <w:rFonts w:ascii="Consolas" w:eastAsia="Consolas" w:hAnsi="Consolas"/>
          <w:sz w:val="18"/>
        </w:rPr>
        <w:t>t_vals</w:t>
      </w:r>
      <w:proofErr w:type="spellEnd"/>
      <w:r>
        <w:rPr>
          <w:rFonts w:ascii="Consolas" w:eastAsia="Consolas" w:hAnsi="Consolas"/>
          <w:sz w:val="18"/>
        </w:rPr>
        <w:t xml:space="preserve">      exact       </w:t>
      </w:r>
      <w:proofErr w:type="spellStart"/>
      <w:r>
        <w:rPr>
          <w:rFonts w:ascii="Consolas" w:eastAsia="Consolas" w:hAnsi="Consolas"/>
          <w:sz w:val="18"/>
        </w:rPr>
        <w:t>y_vals</w:t>
      </w:r>
      <w:proofErr w:type="spellEnd"/>
      <w:r>
        <w:rPr>
          <w:rFonts w:ascii="Consolas" w:eastAsia="Consolas" w:hAnsi="Consolas"/>
          <w:sz w:val="18"/>
        </w:rPr>
        <w:t xml:space="preserve">      error     </w:t>
      </w:r>
    </w:p>
    <w:p w14:paraId="534E9CE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===============================================================</w:t>
      </w:r>
    </w:p>
    <w:p w14:paraId="09E5E22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0       0.00        1.0000      1.0000      0.0000e+00</w:t>
      </w:r>
    </w:p>
    <w:p w14:paraId="53208C7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1       0.01        1.0199      1.0200      1.0199e-04</w:t>
      </w:r>
    </w:p>
    <w:p w14:paraId="22B881F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2       0.02        1.0396      1.0398      2.0985e-04</w:t>
      </w:r>
    </w:p>
    <w:p w14:paraId="1B5F0CC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3       0.03        1.0590      1.0594      3.2341e-04</w:t>
      </w:r>
    </w:p>
    <w:p w14:paraId="287996D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4       0.04        1.0783      1.0787      4.4248e-04</w:t>
      </w:r>
    </w:p>
    <w:p w14:paraId="5B9C959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5       0.05        1.0973      1.0978      5.6684e-04</w:t>
      </w:r>
    </w:p>
    <w:p w14:paraId="21229EE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6       0.06        1.1160      1.1167      6.9627e-04</w:t>
      </w:r>
    </w:p>
    <w:p w14:paraId="483641A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7       0.07        1.1344      1.1353      8.3055e-04</w:t>
      </w:r>
    </w:p>
    <w:p w14:paraId="64829A8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8       0.08        1.1526      1.1536      9.6942e-04</w:t>
      </w:r>
    </w:p>
    <w:p w14:paraId="016F49F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9       0.09        1.1705      1.1716      1.1126e-03</w:t>
      </w:r>
    </w:p>
    <w:p w14:paraId="25748A0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10      0.10        1.1881      1.1894      1.2599e-03</w:t>
      </w:r>
    </w:p>
    <w:p w14:paraId="02E0027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11      0.11        1.2054      1.2068      1.4110e-03</w:t>
      </w:r>
    </w:p>
    <w:p w14:paraId="66CB5EF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12      0.12        1.2224      1.2240      1.5657e-03</w:t>
      </w:r>
    </w:p>
    <w:p w14:paraId="23080A9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13      0.13        1.2391      1.2408      1.7235e-03</w:t>
      </w:r>
    </w:p>
    <w:p w14:paraId="068BCAA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14      0.14        1.2554      1.2573      1.8843e-03</w:t>
      </w:r>
    </w:p>
    <w:p w14:paraId="3BEB3E0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15      0.15        1.2714      1.2734      2.0478e-03</w:t>
      </w:r>
    </w:p>
    <w:p w14:paraId="4AB7F4C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16      0.16        1.2871      1.2893      2.2136e-03</w:t>
      </w:r>
    </w:p>
    <w:p w14:paraId="0E3551E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17      0.17        1.3024      1.3047      2.3814e-03</w:t>
      </w:r>
    </w:p>
    <w:p w14:paraId="2E93D0D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18      0.18        1.3173      1.3199      2.5510e-03</w:t>
      </w:r>
    </w:p>
    <w:p w14:paraId="77BF1A8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19      0.19        1.3319      1.3346      2.7221e-03</w:t>
      </w:r>
    </w:p>
    <w:p w14:paraId="796A5C4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20      0.20        1.3462      1.3490      2.8942e-03</w:t>
      </w:r>
    </w:p>
    <w:p w14:paraId="0062ED8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21      0.21        1.3600      1.3631      3.0672e-03</w:t>
      </w:r>
    </w:p>
    <w:p w14:paraId="6E3F36D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22      0.22        1.3735      1.3768      3.2407e-03</w:t>
      </w:r>
    </w:p>
    <w:p w14:paraId="0A28F94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23      0.23        1.3866      1.3901      3.4145e-03</w:t>
      </w:r>
    </w:p>
    <w:p w14:paraId="60EF1E9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24      0.24        1.3994      1.4030      3.5881e-03</w:t>
      </w:r>
    </w:p>
    <w:p w14:paraId="5075308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25      0.25        1.4118      1.4155      3.7615e-03</w:t>
      </w:r>
    </w:p>
    <w:p w14:paraId="3AD3117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26      0.26        1.4238      1.4277      3.9342e-03</w:t>
      </w:r>
    </w:p>
    <w:p w14:paraId="4E52EAE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27      0.27        1.4354      1.4395      4.1060e-03</w:t>
      </w:r>
    </w:p>
    <w:p w14:paraId="5E0BBCB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28      0.28        1.4466      1.4509      4.2767e-03</w:t>
      </w:r>
    </w:p>
    <w:p w14:paraId="0352EBC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29      0.29        1.4574      1.4619      4.4459e-03</w:t>
      </w:r>
    </w:p>
    <w:p w14:paraId="1F2B24F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30      0.30        1.4679      1.4725      4.6135e-03</w:t>
      </w:r>
    </w:p>
    <w:p w14:paraId="5535765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31      0.31        1.4780      1.4827      4.7792e-03</w:t>
      </w:r>
    </w:p>
    <w:p w14:paraId="7F08CB7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32      0.32        1.4877      1.4926      4.9427e-03</w:t>
      </w:r>
    </w:p>
    <w:p w14:paraId="0F720CA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33      0.33        1.4970      1.5021      5.1039e-03</w:t>
      </w:r>
    </w:p>
    <w:p w14:paraId="255CA26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34      0.34        1.5059      1.5112      5.2625e-03</w:t>
      </w:r>
    </w:p>
    <w:p w14:paraId="6DCF690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35      0.35        1.5145      1.5199      5.4184e-03</w:t>
      </w:r>
    </w:p>
    <w:p w14:paraId="48FC943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36      0.36        1.5227      1.5282      5.5713e-03</w:t>
      </w:r>
    </w:p>
    <w:p w14:paraId="1CD00DF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37      0.37        1.5305      1.5362      5.7211e-03</w:t>
      </w:r>
    </w:p>
    <w:p w14:paraId="74B5088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38      0.38        1.5379      1.5438      5.8676e-03</w:t>
      </w:r>
    </w:p>
    <w:p w14:paraId="60154C0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39      0.39        1.5450      1.5510      6.0106e-03</w:t>
      </w:r>
    </w:p>
    <w:p w14:paraId="2C11B34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40      0.40        1.5517      1.5579      6.1501e-03</w:t>
      </w:r>
    </w:p>
    <w:p w14:paraId="3E17A0B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41      0.41        1.5581      1.5644      6.2859e-03</w:t>
      </w:r>
    </w:p>
    <w:p w14:paraId="2B7DFC0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42      0.42        1.5641      1.5705      6.4178e-03</w:t>
      </w:r>
    </w:p>
    <w:p w14:paraId="1B3A671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43      0.43        1.5698      1.5763      6.5459e-03</w:t>
      </w:r>
    </w:p>
    <w:p w14:paraId="2A90DEC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44      0.44        1.5751      1.5817      6.6699e-03</w:t>
      </w:r>
    </w:p>
    <w:p w14:paraId="12C0405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45      0.45        1.5800      1.5868      6.7897e-03</w:t>
      </w:r>
    </w:p>
    <w:p w14:paraId="7470B8E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46      0.46        1.5847      1.5916      6.9054e-03</w:t>
      </w:r>
    </w:p>
    <w:p w14:paraId="237215F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47      0.47        1.5890      1.5960      7.0169e-03</w:t>
      </w:r>
    </w:p>
    <w:p w14:paraId="6AC25AD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48      0.48        1.5930      1.6001      7.1240e-03</w:t>
      </w:r>
    </w:p>
    <w:p w14:paraId="3D247C7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49      0.49        1.5966      1.6039      7.2268e-03</w:t>
      </w:r>
    </w:p>
    <w:p w14:paraId="3BC8CE0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50      0.50        1.6000      1.6073      7.3252e-03</w:t>
      </w:r>
    </w:p>
    <w:p w14:paraId="2195D89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51      0.51        1.6030      1.6105      7.4192e-03</w:t>
      </w:r>
    </w:p>
    <w:p w14:paraId="0CA2C2B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52      0.52        1.6058      1.6133      7.5089e-03</w:t>
      </w:r>
    </w:p>
    <w:p w14:paraId="5B15BB1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53      0.53        1.6082      1.6158      7.5940e-03</w:t>
      </w:r>
    </w:p>
    <w:p w14:paraId="6BB7CA9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>54      0.54        1.6104      1.6181      7.6748e-03</w:t>
      </w:r>
    </w:p>
    <w:p w14:paraId="04E4874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55      0.55        1.6123      1.6200      7.7512e-03</w:t>
      </w:r>
    </w:p>
    <w:p w14:paraId="4E27A3D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56      0.56        1.6139      1.6217      7.8231e-03</w:t>
      </w:r>
    </w:p>
    <w:p w14:paraId="61C617A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57      0.57        1.6152      1.6231      7.8907e-03</w:t>
      </w:r>
    </w:p>
    <w:p w14:paraId="0786F8C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58      0.58        1.6163      1.6242      7.9540e-03</w:t>
      </w:r>
    </w:p>
    <w:p w14:paraId="6002B53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59      0.59        1.6171      1.6251      8.0130e-03</w:t>
      </w:r>
    </w:p>
    <w:p w14:paraId="62EF17C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60      0.60        1.6176      1.6257      8.0677e-03</w:t>
      </w:r>
    </w:p>
    <w:p w14:paraId="096F555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61      0.61        1.6180      1.6261      8.1182e-03</w:t>
      </w:r>
    </w:p>
    <w:p w14:paraId="0F2947E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62      0.62        1.6180      1.6262      8.1646e-03</w:t>
      </w:r>
    </w:p>
    <w:p w14:paraId="3DB8B20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63      0.63        1.6179      1.6261      8.2069e-03</w:t>
      </w:r>
    </w:p>
    <w:p w14:paraId="71927E1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64      0.64        1.6175      1.6257      8.2452e-03</w:t>
      </w:r>
    </w:p>
    <w:p w14:paraId="1BFC70D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65      0.65        1.6169      1.6252      8.2795e-03</w:t>
      </w:r>
    </w:p>
    <w:p w14:paraId="3E8156A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66      0.66        1.6160      1.6244      8.3099e-03</w:t>
      </w:r>
    </w:p>
    <w:p w14:paraId="02E5EBC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67      0.67        1.6150      1.6234      8.3365e-03</w:t>
      </w:r>
    </w:p>
    <w:p w14:paraId="49932A7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68      0.68        1.6138      1.6221      8.3594e-03</w:t>
      </w:r>
    </w:p>
    <w:p w14:paraId="2DD072F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69      0.69        1.6124      1.6207      8.3786e-03</w:t>
      </w:r>
    </w:p>
    <w:p w14:paraId="30D761D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70      0.70        1.6107      1.6191      8.3943e-03</w:t>
      </w:r>
    </w:p>
    <w:p w14:paraId="51D2705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71      0.71        1.6089      1.6173      8.4065e-03</w:t>
      </w:r>
    </w:p>
    <w:p w14:paraId="112BB82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72      0.72        1.6070      1.6154      8.4152e-03</w:t>
      </w:r>
    </w:p>
    <w:p w14:paraId="5543A89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73      0.73        1.6048      1.6132      8.4207e-03</w:t>
      </w:r>
    </w:p>
    <w:p w14:paraId="1FA8C56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74      0.74        1.6025      1.6109      8.4229e-03</w:t>
      </w:r>
    </w:p>
    <w:p w14:paraId="28AA2B5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75      0.75        1.6000      1.6084      8.4220e-03</w:t>
      </w:r>
    </w:p>
    <w:p w14:paraId="234D1BB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76      0.76        1.5974      1.6058      8.4181e-03</w:t>
      </w:r>
    </w:p>
    <w:p w14:paraId="602D326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77      0.77        1.5946      1.6030      8.4112e-03</w:t>
      </w:r>
    </w:p>
    <w:p w14:paraId="40F30A4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78      0.78        1.5916      1.6000      8.4015e-03</w:t>
      </w:r>
    </w:p>
    <w:p w14:paraId="46DE51D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79      0.79        1.5886      1.5970      8.3890e-03</w:t>
      </w:r>
    </w:p>
    <w:p w14:paraId="59F644E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80      0.80        1.5854      1.5937      8.3738e-03</w:t>
      </w:r>
    </w:p>
    <w:p w14:paraId="57BD1FD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81      0.81        1.5820      1.5904      8.3560e-03</w:t>
      </w:r>
    </w:p>
    <w:p w14:paraId="0D7A519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82      0.82        1.5786      1.5869      8.3357e-03</w:t>
      </w:r>
    </w:p>
    <w:p w14:paraId="2899F92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83      0.83        1.5750      1.5833      8.3131e-03</w:t>
      </w:r>
    </w:p>
    <w:p w14:paraId="35F9514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84      0.84        1.5713      1.5796      8.2881e-03</w:t>
      </w:r>
    </w:p>
    <w:p w14:paraId="38B0A68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85      0.85        1.5675      1.5757      8.2608e-03</w:t>
      </w:r>
    </w:p>
    <w:p w14:paraId="6BF2562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86      0.86        1.5636      1.5718      8.2315e-03</w:t>
      </w:r>
    </w:p>
    <w:p w14:paraId="4AE0C5D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87      0.87        1.5596      1.5678      8.2001e-03</w:t>
      </w:r>
    </w:p>
    <w:p w14:paraId="2C131D6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88      0.88        1.5555      1.5636      8.1667e-03</w:t>
      </w:r>
    </w:p>
    <w:p w14:paraId="745ADC4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89      0.89        1.5513      1.5594      8.1314e-03</w:t>
      </w:r>
    </w:p>
    <w:p w14:paraId="5CC1083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90      0.90        1.5470      1.5551      8.0944e-03</w:t>
      </w:r>
    </w:p>
    <w:p w14:paraId="746565B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91      0.91        1.5426      1.5506      8.0556e-03</w:t>
      </w:r>
    </w:p>
    <w:p w14:paraId="70FC3D1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92      0.92        1.5381      1.5461      8.0151e-03</w:t>
      </w:r>
    </w:p>
    <w:p w14:paraId="17BFFE3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93      0.93        1.5336      1.5416      7.9731e-03</w:t>
      </w:r>
    </w:p>
    <w:p w14:paraId="3B881E4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94      0.94        1.5290      1.5369      7.9297e-03</w:t>
      </w:r>
    </w:p>
    <w:p w14:paraId="6FFE80A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95      0.95        1.5243      1.5322      7.8848e-03</w:t>
      </w:r>
    </w:p>
    <w:p w14:paraId="11997D7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96      0.96        1.5196      1.5274      7.8385e-03</w:t>
      </w:r>
    </w:p>
    <w:p w14:paraId="486F74D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97      0.97        1.5148      1.5226      7.7910e-03</w:t>
      </w:r>
    </w:p>
    <w:p w14:paraId="76E1DC1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98      0.98        1.5099      1.5176      7.7423e-03</w:t>
      </w:r>
    </w:p>
    <w:p w14:paraId="51C5D1A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99      0.99        1.5050      1.5127      7.6925e-03</w:t>
      </w:r>
    </w:p>
    <w:p w14:paraId="2D089F0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100     1.00        1.5000      1.5076      7.6415e-03</w:t>
      </w:r>
    </w:p>
    <w:p w14:paraId="3ECA9615" w14:textId="77777777" w:rsidR="00957846" w:rsidRDefault="00957846"/>
    <w:p w14:paraId="6B9BD4FA" w14:textId="4198F35B" w:rsidR="00957846" w:rsidRDefault="00000000">
      <w:pPr>
        <w:pStyle w:val="Heading2"/>
      </w:pPr>
      <w:r>
        <w:t>Code — A6Q3.m</w:t>
      </w:r>
    </w:p>
    <w:p w14:paraId="54467866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 xml:space="preserve">; 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2E85CB6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DD8186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Differential equation &amp; Analytical exact solution handles</w:t>
      </w:r>
    </w:p>
    <w:p w14:paraId="462D5B9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f = @(</w:t>
      </w:r>
      <w:proofErr w:type="gramStart"/>
      <w:r>
        <w:rPr>
          <w:rFonts w:ascii="Consolas" w:eastAsia="Consolas" w:hAnsi="Consolas"/>
          <w:sz w:val="18"/>
        </w:rPr>
        <w:t>t,y</w:t>
      </w:r>
      <w:proofErr w:type="gramEnd"/>
      <w:r>
        <w:rPr>
          <w:rFonts w:ascii="Consolas" w:eastAsia="Consolas" w:hAnsi="Consolas"/>
          <w:sz w:val="18"/>
        </w:rPr>
        <w:t>) (y/t - (y/</w:t>
      </w:r>
      <w:proofErr w:type="gramStart"/>
      <w:r>
        <w:rPr>
          <w:rFonts w:ascii="Consolas" w:eastAsia="Consolas" w:hAnsi="Consolas"/>
          <w:sz w:val="18"/>
        </w:rPr>
        <w:t>t)^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); </w:t>
      </w:r>
    </w:p>
    <w:p w14:paraId="5520B6A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 xml:space="preserve"> = @(t) (</w:t>
      </w:r>
      <w:proofErr w:type="gramStart"/>
      <w:r>
        <w:rPr>
          <w:rFonts w:ascii="Consolas" w:eastAsia="Consolas" w:hAnsi="Consolas"/>
          <w:sz w:val="18"/>
        </w:rPr>
        <w:t>t .</w:t>
      </w:r>
      <w:proofErr w:type="gramEnd"/>
      <w:r>
        <w:rPr>
          <w:rFonts w:ascii="Consolas" w:eastAsia="Consolas" w:hAnsi="Consolas"/>
          <w:sz w:val="18"/>
        </w:rPr>
        <w:t>/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1F5FBF"/>
          <w:sz w:val="18"/>
        </w:rPr>
        <w:t>log</w:t>
      </w:r>
      <w:r>
        <w:rPr>
          <w:rFonts w:ascii="Consolas" w:eastAsia="Consolas" w:hAnsi="Consolas"/>
          <w:sz w:val="18"/>
        </w:rPr>
        <w:t>(t)));</w:t>
      </w:r>
    </w:p>
    <w:p w14:paraId="630D1BD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F1A66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Parameters</w:t>
      </w:r>
    </w:p>
    <w:p w14:paraId="398A7A9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t0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; </w:t>
      </w:r>
    </w:p>
    <w:p w14:paraId="108DC84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t_end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; </w:t>
      </w:r>
    </w:p>
    <w:p w14:paraId="2A4901F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y0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; </w:t>
      </w:r>
    </w:p>
    <w:p w14:paraId="4DDD471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 = </w:t>
      </w:r>
      <w:r>
        <w:rPr>
          <w:rFonts w:ascii="Consolas" w:eastAsia="Consolas" w:hAnsi="Consolas"/>
          <w:color w:val="B5651D"/>
          <w:sz w:val="18"/>
        </w:rPr>
        <w:t>0.1</w:t>
      </w:r>
      <w:r>
        <w:rPr>
          <w:rFonts w:ascii="Consolas" w:eastAsia="Consolas" w:hAnsi="Consolas"/>
          <w:sz w:val="18"/>
        </w:rPr>
        <w:t>;</w:t>
      </w:r>
    </w:p>
    <w:p w14:paraId="3CFCCF1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49A2673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Define time vector for the steps</w:t>
      </w:r>
    </w:p>
    <w:p w14:paraId="765FC25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 xml:space="preserve"> = t0:h:t_end;</w:t>
      </w:r>
    </w:p>
    <w:p w14:paraId="52AE5C8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 =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6200BB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6D7A0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00EFAB5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a) ODE45 Solver (Evaluated at specific t steps)</w:t>
      </w:r>
    </w:p>
    <w:p w14:paraId="058C52E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7354B01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[x_ode45, y_ode45] = </w:t>
      </w:r>
      <w:r>
        <w:rPr>
          <w:rFonts w:ascii="Consolas" w:eastAsia="Consolas" w:hAnsi="Consolas"/>
          <w:color w:val="1F5FBF"/>
          <w:sz w:val="18"/>
        </w:rPr>
        <w:t>ode45</w:t>
      </w:r>
      <w:r>
        <w:rPr>
          <w:rFonts w:ascii="Consolas" w:eastAsia="Consolas" w:hAnsi="Consolas"/>
          <w:sz w:val="18"/>
        </w:rPr>
        <w:t xml:space="preserve">(f, 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, y0);</w:t>
      </w:r>
    </w:p>
    <w:p w14:paraId="12F4880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A145A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09F107C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b) Euler's Method</w:t>
      </w:r>
    </w:p>
    <w:p w14:paraId="7EC3E9F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3CF32A3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y_euler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N,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57A7E52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</w:t>
      </w:r>
      <w:proofErr w:type="gramStart"/>
      <w:r>
        <w:rPr>
          <w:rFonts w:ascii="Consolas" w:eastAsia="Consolas" w:hAnsi="Consolas"/>
          <w:sz w:val="18"/>
        </w:rPr>
        <w:t>euler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y0;</w:t>
      </w:r>
    </w:p>
    <w:p w14:paraId="5F102E6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1</w:t>
      </w:r>
    </w:p>
    <w:p w14:paraId="0AD1796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y_euler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 = </w:t>
      </w:r>
      <w:proofErr w:type="spellStart"/>
      <w:r>
        <w:rPr>
          <w:rFonts w:ascii="Consolas" w:eastAsia="Consolas" w:hAnsi="Consolas"/>
          <w:sz w:val="18"/>
        </w:rPr>
        <w:t>y_euler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 * f(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proofErr w:type="spellStart"/>
      <w:r>
        <w:rPr>
          <w:rFonts w:ascii="Consolas" w:eastAsia="Consolas" w:hAnsi="Consolas"/>
          <w:sz w:val="18"/>
        </w:rPr>
        <w:t>y_euler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212AC5D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00F4EB7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EFA726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79038D0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c) RK-2 Method (Heun's Method / Modified Euler)</w:t>
      </w:r>
    </w:p>
    <w:p w14:paraId="1846CA1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6EC2DDB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y_rk2 = </w:t>
      </w:r>
      <w:proofErr w:type="gramStart"/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N,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44C1AD9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y_rk2(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y0;</w:t>
      </w:r>
    </w:p>
    <w:p w14:paraId="552E804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1</w:t>
      </w:r>
    </w:p>
    <w:p w14:paraId="73FD1E7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k1 = f(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), y_rk2(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50872EF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k2 = f(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h, y_rk2(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 * k1);</w:t>
      </w:r>
    </w:p>
    <w:p w14:paraId="6D21DBA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y_rk2(</w:t>
      </w:r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y_rk2(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+ (h /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 * (k1 + k2);</w:t>
      </w:r>
    </w:p>
    <w:p w14:paraId="46F45D4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27AC1F5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13A908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0EC6D7D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d) RK-4 Method (FIXED: Changed [] to () indexing)</w:t>
      </w:r>
    </w:p>
    <w:p w14:paraId="7D54372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22D5261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y_rk4 = </w:t>
      </w:r>
      <w:proofErr w:type="gramStart"/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N,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6623267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y_rk4(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y0;</w:t>
      </w:r>
    </w:p>
    <w:p w14:paraId="6D882CA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1</w:t>
      </w:r>
    </w:p>
    <w:p w14:paraId="1C24DE3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k1 = f(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),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4D6D2FE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k2 = f(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h*k1/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70D3A7E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k3 = f(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h*k2/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02DD33D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k4 = f(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h,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h*k3);</w:t>
      </w:r>
    </w:p>
    <w:p w14:paraId="7B1AA0B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y_rk4(</w:t>
      </w:r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+ (h / 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) * (k1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*k2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*k3 + k4);</w:t>
      </w:r>
    </w:p>
    <w:p w14:paraId="4795402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43CA689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1B359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79E36EF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Generate Data Table</w:t>
      </w:r>
    </w:p>
    <w:p w14:paraId="2524F1C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155BC5B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Calculate Exact Values</w:t>
      </w:r>
    </w:p>
    <w:p w14:paraId="7CBDE62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y_exact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)';</w:t>
      </w:r>
    </w:p>
    <w:p w14:paraId="1C3482F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590711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Display table with exact requested headings</w:t>
      </w:r>
    </w:p>
    <w:p w14:paraId="314EED13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'\n%-5s %-10s %-10s %-10s %-10s %-10s\n'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'Exact'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'ODE45'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'Euler'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'RK2'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'RK4'</w:t>
      </w:r>
      <w:r>
        <w:rPr>
          <w:rFonts w:ascii="Consolas" w:eastAsia="Consolas" w:hAnsi="Consolas"/>
          <w:sz w:val="18"/>
        </w:rPr>
        <w:t>);</w:t>
      </w:r>
    </w:p>
    <w:p w14:paraId="3BE9BF74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'%s\n'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repmat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60</w:t>
      </w:r>
      <w:r>
        <w:rPr>
          <w:rFonts w:ascii="Consolas" w:eastAsia="Consolas" w:hAnsi="Consolas"/>
          <w:sz w:val="18"/>
        </w:rPr>
        <w:t>));</w:t>
      </w:r>
    </w:p>
    <w:p w14:paraId="11629EE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0F76F4F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 xml:space="preserve">% FIXED: Changed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t_steps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[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] to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t_steps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(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)</w:t>
      </w:r>
    </w:p>
    <w:p w14:paraId="61A1450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'%-5.1f %-10.6f %-10.6f %-10.6f %-10.6f %-10.6f\n'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02E31E4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proofErr w:type="spellStart"/>
      <w:r>
        <w:rPr>
          <w:rFonts w:ascii="Consolas" w:eastAsia="Consolas" w:hAnsi="Consolas"/>
          <w:sz w:val="18"/>
        </w:rPr>
        <w:t>y_exact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), y_ode45(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proofErr w:type="spellStart"/>
      <w:r>
        <w:rPr>
          <w:rFonts w:ascii="Consolas" w:eastAsia="Consolas" w:hAnsi="Consolas"/>
          <w:sz w:val="18"/>
        </w:rPr>
        <w:t>y_euler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), y_rk2(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),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5E0E3F3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639D347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0F2D59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===========================================================</w:t>
      </w:r>
    </w:p>
    <w:p w14:paraId="1EF9785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Plotting Results</w:t>
      </w:r>
    </w:p>
    <w:p w14:paraId="638B9EE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lastRenderedPageBreak/>
        <w:t>%% ===========================================================</w:t>
      </w:r>
    </w:p>
    <w:p w14:paraId="7E5C5F01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'Position'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900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600</w:t>
      </w:r>
      <w:r>
        <w:rPr>
          <w:rFonts w:ascii="Consolas" w:eastAsia="Consolas" w:hAnsi="Consolas"/>
          <w:sz w:val="18"/>
        </w:rPr>
        <w:t>]);</w:t>
      </w:r>
    </w:p>
    <w:p w14:paraId="38B5AE1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 xml:space="preserve">; grid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2CE369A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596E0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Smooth curve for exact analytical solution</w:t>
      </w:r>
    </w:p>
    <w:p w14:paraId="20DF097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t_fine</w:t>
      </w:r>
      <w:proofErr w:type="spellEnd"/>
      <w:r>
        <w:rPr>
          <w:rFonts w:ascii="Consolas" w:eastAsia="Consolas" w:hAnsi="Consolas"/>
          <w:sz w:val="18"/>
        </w:rPr>
        <w:t xml:space="preserve"> = t0:</w:t>
      </w:r>
      <w:r>
        <w:rPr>
          <w:rFonts w:ascii="Consolas" w:eastAsia="Consolas" w:hAnsi="Consolas"/>
          <w:color w:val="B5651D"/>
          <w:sz w:val="18"/>
        </w:rPr>
        <w:t>0.001</w:t>
      </w:r>
      <w:r>
        <w:rPr>
          <w:rFonts w:ascii="Consolas" w:eastAsia="Consolas" w:hAnsi="Consolas"/>
          <w:sz w:val="18"/>
        </w:rPr>
        <w:t>:t_end;</w:t>
      </w:r>
    </w:p>
    <w:p w14:paraId="277BDF6C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t_fine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t_fine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A020F0"/>
          <w:sz w:val="18"/>
        </w:rPr>
        <w:t>'k-'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'Exact Solution'</w:t>
      </w:r>
      <w:r>
        <w:rPr>
          <w:rFonts w:ascii="Consolas" w:eastAsia="Consolas" w:hAnsi="Consolas"/>
          <w:sz w:val="18"/>
        </w:rPr>
        <w:t>);</w:t>
      </w:r>
    </w:p>
    <w:p w14:paraId="5636F1F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4EEB39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Plot approximations</w:t>
      </w:r>
    </w:p>
    <w:p w14:paraId="246C1CD8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 xml:space="preserve">, y_ode45, </w:t>
      </w:r>
      <w:r>
        <w:rPr>
          <w:rFonts w:ascii="Consolas" w:eastAsia="Consolas" w:hAnsi="Consolas"/>
          <w:color w:val="A020F0"/>
          <w:sz w:val="18"/>
        </w:rPr>
        <w:t>'b-^'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'ODE45'</w:t>
      </w:r>
      <w:r>
        <w:rPr>
          <w:rFonts w:ascii="Consolas" w:eastAsia="Consolas" w:hAnsi="Consolas"/>
          <w:sz w:val="18"/>
        </w:rPr>
        <w:t>);</w:t>
      </w:r>
    </w:p>
    <w:p w14:paraId="629B4968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y_euler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'r-o'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'Euler Method'</w:t>
      </w:r>
      <w:r>
        <w:rPr>
          <w:rFonts w:ascii="Consolas" w:eastAsia="Consolas" w:hAnsi="Consolas"/>
          <w:sz w:val="18"/>
        </w:rPr>
        <w:t>);</w:t>
      </w:r>
    </w:p>
    <w:p w14:paraId="7A5C0ACC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 xml:space="preserve">, y_rk2, </w:t>
      </w:r>
      <w:r>
        <w:rPr>
          <w:rFonts w:ascii="Consolas" w:eastAsia="Consolas" w:hAnsi="Consolas"/>
          <w:color w:val="A020F0"/>
          <w:sz w:val="18"/>
        </w:rPr>
        <w:t>'g-s'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'RK-2'</w:t>
      </w:r>
      <w:r>
        <w:rPr>
          <w:rFonts w:ascii="Consolas" w:eastAsia="Consolas" w:hAnsi="Consolas"/>
          <w:sz w:val="18"/>
        </w:rPr>
        <w:t>);</w:t>
      </w:r>
    </w:p>
    <w:p w14:paraId="38172327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 xml:space="preserve">, y_rk4, </w:t>
      </w:r>
      <w:r>
        <w:rPr>
          <w:rFonts w:ascii="Consolas" w:eastAsia="Consolas" w:hAnsi="Consolas"/>
          <w:color w:val="A020F0"/>
          <w:sz w:val="18"/>
        </w:rPr>
        <w:t>'m--x'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'RK-4'</w:t>
      </w:r>
      <w:r>
        <w:rPr>
          <w:rFonts w:ascii="Consolas" w:eastAsia="Consolas" w:hAnsi="Consolas"/>
          <w:sz w:val="18"/>
        </w:rPr>
        <w:t>);</w:t>
      </w:r>
    </w:p>
    <w:p w14:paraId="6AAC707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464B677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12</w:t>
      </w:r>
      <w:r>
        <w:rPr>
          <w:rFonts w:ascii="Consolas" w:eastAsia="Consolas" w:hAnsi="Consolas"/>
          <w:sz w:val="18"/>
        </w:rPr>
        <w:t>);</w:t>
      </w:r>
    </w:p>
    <w:p w14:paraId="56B8D68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'y(t)'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12</w:t>
      </w:r>
      <w:r>
        <w:rPr>
          <w:rFonts w:ascii="Consolas" w:eastAsia="Consolas" w:hAnsi="Consolas"/>
          <w:sz w:val="18"/>
        </w:rPr>
        <w:t>);</w:t>
      </w:r>
    </w:p>
    <w:p w14:paraId="0C0A2CFF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'Comparison of Numerical Solvers vs Exact Solution'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>);</w:t>
      </w:r>
    </w:p>
    <w:p w14:paraId="7D6CD819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'best'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11</w:t>
      </w:r>
      <w:r>
        <w:rPr>
          <w:rFonts w:ascii="Consolas" w:eastAsia="Consolas" w:hAnsi="Consolas"/>
          <w:sz w:val="18"/>
        </w:rPr>
        <w:t>);</w:t>
      </w:r>
    </w:p>
    <w:p w14:paraId="53AB306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off</w:t>
      </w:r>
      <w:r>
        <w:rPr>
          <w:rFonts w:ascii="Consolas" w:eastAsia="Consolas" w:hAnsi="Consolas"/>
          <w:sz w:val="18"/>
        </w:rPr>
        <w:t>;</w:t>
      </w:r>
    </w:p>
    <w:p w14:paraId="696C4929" w14:textId="77777777" w:rsidR="00957846" w:rsidRDefault="00000000">
      <w:pPr>
        <w:pStyle w:val="Heading2"/>
      </w:pPr>
      <w:r>
        <w:t>Output</w:t>
      </w:r>
    </w:p>
    <w:p w14:paraId="7A3FAC1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t     Exact      ODE45      Euler      RK2        RK4       </w:t>
      </w:r>
    </w:p>
    <w:p w14:paraId="77BAEF42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------------------------------------------------------------</w:t>
      </w:r>
    </w:p>
    <w:p w14:paraId="5979BAA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1.0   1.000000   1.000000   1.000000   1.000000   1.000000  </w:t>
      </w:r>
    </w:p>
    <w:p w14:paraId="2DF96B8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1.1   1.004282   1.004282   1.000000   1.004132   1.004282  </w:t>
      </w:r>
    </w:p>
    <w:p w14:paraId="549E3CD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1.2   1.014952   1.014952   1.008264   1.014714   1.014952  </w:t>
      </w:r>
    </w:p>
    <w:p w14:paraId="559092B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1.3   1.029814   1.029814   1.021689   1.029520   1.029813  </w:t>
      </w:r>
    </w:p>
    <w:p w14:paraId="2659606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1.4   1.047534   1.047534   1.038515   1.047204   1.047534  </w:t>
      </w:r>
    </w:p>
    <w:p w14:paraId="4DD52FA8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1.5   1.067262   1.067262   1.057668   1.066909   1.067262  </w:t>
      </w:r>
    </w:p>
    <w:p w14:paraId="069215C1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1.6   1.088433   1.088433   1.078461   1.088064   1.088432  </w:t>
      </w:r>
    </w:p>
    <w:p w14:paraId="2D5938C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1.7   1.110655   1.110655   1.100432   1.110275   1.110655  </w:t>
      </w:r>
    </w:p>
    <w:p w14:paraId="52E4BFF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1.8   1.133654   1.133654   1.123262   1.133266   1.133653  </w:t>
      </w:r>
    </w:p>
    <w:p w14:paraId="2CA5B9C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1.9   1.157228   1.157228   1.146724   1.156835   1.157228  </w:t>
      </w:r>
    </w:p>
    <w:p w14:paraId="6CD5E17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2.0   1.181232   1.181232   1.170652   1.180834   1.181232  </w:t>
      </w:r>
    </w:p>
    <w:p w14:paraId="64374C99" w14:textId="77777777" w:rsidR="00957846" w:rsidRDefault="00957846"/>
    <w:p w14:paraId="3882769A" w14:textId="77777777" w:rsidR="00957846" w:rsidRDefault="00000000">
      <w:r>
        <w:rPr>
          <w:noProof/>
        </w:rPr>
        <w:lastRenderedPageBreak/>
        <w:drawing>
          <wp:inline distT="0" distB="0" distL="0" distR="0" wp14:anchorId="3B42C286" wp14:editId="0B2D70B0">
            <wp:extent cx="5029200" cy="36303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D6CE" w14:textId="77777777" w:rsidR="00957846" w:rsidRDefault="00957846"/>
    <w:p w14:paraId="07993CAF" w14:textId="77777777" w:rsidR="00957846" w:rsidRDefault="00000000">
      <w:pPr>
        <w:pStyle w:val="Heading2"/>
      </w:pPr>
      <w:r>
        <w:t>Code — A6Q4.m</w:t>
      </w:r>
    </w:p>
    <w:p w14:paraId="1CB9C09F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 xml:space="preserve">; 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1D1F59F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6CC187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Function definitions</w:t>
      </w:r>
    </w:p>
    <w:p w14:paraId="6ED2CFF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 xml:space="preserve"> = @(</w:t>
      </w:r>
      <w:proofErr w:type="gramStart"/>
      <w:r>
        <w:rPr>
          <w:rFonts w:ascii="Consolas" w:eastAsia="Consolas" w:hAnsi="Consolas"/>
          <w:sz w:val="18"/>
        </w:rPr>
        <w:t>t,y</w:t>
      </w:r>
      <w:proofErr w:type="gramEnd"/>
      <w:r>
        <w:rPr>
          <w:rFonts w:ascii="Consolas" w:eastAsia="Consolas" w:hAnsi="Consolas"/>
          <w:sz w:val="18"/>
        </w:rPr>
        <w:t>) (y/t - (y/t</w:t>
      </w:r>
      <w:proofErr w:type="gramStart"/>
      <w:r>
        <w:rPr>
          <w:rFonts w:ascii="Consolas" w:eastAsia="Consolas" w:hAnsi="Consolas"/>
          <w:sz w:val="18"/>
        </w:rPr>
        <w:t>).^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28801410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 xml:space="preserve"> = @(t) (</w:t>
      </w:r>
      <w:proofErr w:type="gramStart"/>
      <w:r>
        <w:rPr>
          <w:rFonts w:ascii="Consolas" w:eastAsia="Consolas" w:hAnsi="Consolas"/>
          <w:sz w:val="18"/>
        </w:rPr>
        <w:t>t .</w:t>
      </w:r>
      <w:proofErr w:type="gramEnd"/>
      <w:r>
        <w:rPr>
          <w:rFonts w:ascii="Consolas" w:eastAsia="Consolas" w:hAnsi="Consolas"/>
          <w:sz w:val="18"/>
        </w:rPr>
        <w:t>/ 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1F5FBF"/>
          <w:sz w:val="18"/>
        </w:rPr>
        <w:t>log</w:t>
      </w:r>
      <w:r>
        <w:rPr>
          <w:rFonts w:ascii="Consolas" w:eastAsia="Consolas" w:hAnsi="Consolas"/>
          <w:sz w:val="18"/>
        </w:rPr>
        <w:t>(t)));</w:t>
      </w:r>
    </w:p>
    <w:p w14:paraId="548E769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86945D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x0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79A93D0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y0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6C96C2A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x =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;</w:t>
      </w:r>
    </w:p>
    <w:p w14:paraId="6EB678C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69444AB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 = </w:t>
      </w:r>
      <w:r>
        <w:rPr>
          <w:rFonts w:ascii="Consolas" w:eastAsia="Consolas" w:hAnsi="Consolas"/>
          <w:color w:val="B5651D"/>
          <w:sz w:val="18"/>
        </w:rPr>
        <w:t>0.1</w:t>
      </w:r>
      <w:r>
        <w:rPr>
          <w:rFonts w:ascii="Consolas" w:eastAsia="Consolas" w:hAnsi="Consolas"/>
          <w:sz w:val="18"/>
        </w:rPr>
        <w:t>;</w:t>
      </w:r>
    </w:p>
    <w:p w14:paraId="7BF392B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:h: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];</w:t>
      </w:r>
    </w:p>
    <w:p w14:paraId="4A506BD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 = </w:t>
      </w:r>
      <w:r>
        <w:rPr>
          <w:rFonts w:ascii="Consolas" w:eastAsia="Consolas" w:hAnsi="Consolas"/>
          <w:color w:val="1F5FBF"/>
          <w:sz w:val="18"/>
        </w:rPr>
        <w:t>length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A451C2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55B4E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%=====================================================</w:t>
      </w:r>
    </w:p>
    <w:p w14:paraId="2B08AB66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exact_sol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f_</w:t>
      </w:r>
      <w:proofErr w:type="gramStart"/>
      <w:r>
        <w:rPr>
          <w:rFonts w:ascii="Consolas" w:eastAsia="Consolas" w:hAnsi="Consolas"/>
          <w:sz w:val="18"/>
        </w:rPr>
        <w:t>anal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06A4407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4A225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%======================================================</w:t>
      </w:r>
    </w:p>
    <w:p w14:paraId="45137EC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Solve using ODE45</w:t>
      </w:r>
    </w:p>
    <w:p w14:paraId="17F2793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t_ode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y_ode</w:t>
      </w:r>
      <w:proofErr w:type="spellEnd"/>
      <w:r>
        <w:rPr>
          <w:rFonts w:ascii="Consolas" w:eastAsia="Consolas" w:hAnsi="Consolas"/>
          <w:sz w:val="18"/>
        </w:rPr>
        <w:t xml:space="preserve">] = </w:t>
      </w:r>
      <w:r>
        <w:rPr>
          <w:rFonts w:ascii="Consolas" w:eastAsia="Consolas" w:hAnsi="Consolas"/>
          <w:color w:val="1F5FBF"/>
          <w:sz w:val="18"/>
        </w:rPr>
        <w:t>ode45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:h: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], y0);</w:t>
      </w:r>
    </w:p>
    <w:p w14:paraId="4C2141A5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error_ode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exact_sol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proofErr w:type="spellStart"/>
      <w:r>
        <w:rPr>
          <w:rFonts w:ascii="Consolas" w:eastAsia="Consolas" w:hAnsi="Consolas"/>
          <w:sz w:val="18"/>
        </w:rPr>
        <w:t>y_ode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32E02AC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Solve using Oiled up method</w:t>
      </w:r>
    </w:p>
    <w:p w14:paraId="5CD644A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[iter, 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1F5FBF"/>
          <w:sz w:val="18"/>
        </w:rPr>
        <w:t>error</w:t>
      </w:r>
      <w:r>
        <w:rPr>
          <w:rFonts w:ascii="Consolas" w:eastAsia="Consolas" w:hAnsi="Consolas"/>
          <w:sz w:val="18"/>
        </w:rPr>
        <w:t xml:space="preserve">] = </w:t>
      </w:r>
      <w:proofErr w:type="spellStart"/>
      <w:proofErr w:type="gramStart"/>
      <w:r>
        <w:rPr>
          <w:rFonts w:ascii="Consolas" w:eastAsia="Consolas" w:hAnsi="Consolas"/>
          <w:sz w:val="18"/>
        </w:rPr>
        <w:t>euler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x, x0, y0, h,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 xml:space="preserve">); </w:t>
      </w:r>
      <w:r>
        <w:rPr>
          <w:rFonts w:ascii="Consolas" w:eastAsia="Consolas" w:hAnsi="Consolas"/>
          <w:i/>
          <w:color w:val="008000"/>
          <w:sz w:val="18"/>
        </w:rPr>
        <w:t>%forgot to pass functions as arguments</w:t>
      </w:r>
    </w:p>
    <w:p w14:paraId="23156AA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Solve using the RK-2 method</w:t>
      </w:r>
    </w:p>
    <w:p w14:paraId="07A95F4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[y_rk2, error_rk2] = RK_2(N, 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 xml:space="preserve">, y0, h,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7B94C7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Solve using the RK-4 method</w:t>
      </w:r>
    </w:p>
    <w:p w14:paraId="6AB715A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[y_rk4, error_rk4] = RK_4(N, 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 xml:space="preserve">, y0, h,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0CC63F6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7BDBF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lastRenderedPageBreak/>
        <w:t>%======================================================</w:t>
      </w:r>
    </w:p>
    <w:p w14:paraId="26B2626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Display Result</w:t>
      </w:r>
    </w:p>
    <w:p w14:paraId="2475004D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"%-6s %-12s %-14s %-14s %-14s %-14s\n"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3799546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A020F0"/>
          <w:sz w:val="18"/>
        </w:rPr>
        <w:t>"t"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"Exact"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"Error Ode45"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"Error Euler"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"Error Rk2"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"Error Rk4"</w:t>
      </w:r>
      <w:r>
        <w:rPr>
          <w:rFonts w:ascii="Consolas" w:eastAsia="Consolas" w:hAnsi="Consolas"/>
          <w:sz w:val="18"/>
        </w:rPr>
        <w:t>);</w:t>
      </w:r>
    </w:p>
    <w:p w14:paraId="1046CEE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:N</w:t>
      </w:r>
      <w:proofErr w:type="gramEnd"/>
    </w:p>
    <w:p w14:paraId="077B45B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"%-6.1f %-12.6f %-14.6e %-14.6e %-14.6e %-14.6e\n"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1F2E24E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)), </w:t>
      </w:r>
      <w:proofErr w:type="spellStart"/>
      <w:r>
        <w:rPr>
          <w:rFonts w:ascii="Consolas" w:eastAsia="Consolas" w:hAnsi="Consolas"/>
          <w:sz w:val="18"/>
        </w:rPr>
        <w:t>error_ode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1F5FBF"/>
          <w:sz w:val="18"/>
        </w:rPr>
        <w:t>error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), error_rk2(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), error_rk4(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484A2D7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60C045D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4427B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%=======================================================</w:t>
      </w:r>
    </w:p>
    <w:p w14:paraId="10B5675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Oiled Up Method</w:t>
      </w:r>
    </w:p>
    <w:p w14:paraId="1A491FE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[iter, 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 xml:space="preserve">, error] = </w:t>
      </w:r>
      <w:proofErr w:type="spellStart"/>
      <w:proofErr w:type="gramStart"/>
      <w:r>
        <w:rPr>
          <w:rFonts w:ascii="Consolas" w:eastAsia="Consolas" w:hAnsi="Consolas"/>
          <w:sz w:val="18"/>
        </w:rPr>
        <w:t>euler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x_target</w:t>
      </w:r>
      <w:proofErr w:type="spellEnd"/>
      <w:r>
        <w:rPr>
          <w:rFonts w:ascii="Consolas" w:eastAsia="Consolas" w:hAnsi="Consolas"/>
          <w:sz w:val="18"/>
        </w:rPr>
        <w:t xml:space="preserve">, x0, y0, h,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0259074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x_history</w:t>
      </w:r>
      <w:proofErr w:type="spellEnd"/>
      <w:r>
        <w:rPr>
          <w:rFonts w:ascii="Consolas" w:eastAsia="Consolas" w:hAnsi="Consolas"/>
          <w:sz w:val="18"/>
        </w:rPr>
        <w:t xml:space="preserve"> = x0;</w:t>
      </w:r>
    </w:p>
    <w:p w14:paraId="2C7A0BE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y_history</w:t>
      </w:r>
      <w:proofErr w:type="spellEnd"/>
      <w:r>
        <w:rPr>
          <w:rFonts w:ascii="Consolas" w:eastAsia="Consolas" w:hAnsi="Consolas"/>
          <w:sz w:val="18"/>
        </w:rPr>
        <w:t xml:space="preserve"> = y0;</w:t>
      </w:r>
    </w:p>
    <w:p w14:paraId="6126C10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iter = 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>;</w:t>
      </w:r>
    </w:p>
    <w:p w14:paraId="26C932C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x = x0;</w:t>
      </w:r>
    </w:p>
    <w:p w14:paraId="0FAD6CA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 = y0;</w:t>
      </w:r>
    </w:p>
    <w:p w14:paraId="0B2D5E1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1F5FBF"/>
          <w:sz w:val="18"/>
        </w:rPr>
        <w:t>error</w:t>
      </w:r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>(x0) - y0);</w:t>
      </w:r>
    </w:p>
    <w:p w14:paraId="6680618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6629DCC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F0746E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while</w:t>
      </w:r>
      <w:r>
        <w:rPr>
          <w:rFonts w:ascii="Consolas" w:eastAsia="Consolas" w:hAnsi="Consolas"/>
          <w:sz w:val="18"/>
        </w:rPr>
        <w:t xml:space="preserve"> x &lt; </w:t>
      </w:r>
      <w:proofErr w:type="spellStart"/>
      <w:r>
        <w:rPr>
          <w:rFonts w:ascii="Consolas" w:eastAsia="Consolas" w:hAnsi="Consolas"/>
          <w:sz w:val="18"/>
        </w:rPr>
        <w:t>x_target</w:t>
      </w:r>
      <w:proofErr w:type="spellEnd"/>
      <w:r>
        <w:rPr>
          <w:rFonts w:ascii="Consolas" w:eastAsia="Consolas" w:hAnsi="Consolas"/>
          <w:sz w:val="18"/>
        </w:rPr>
        <w:t xml:space="preserve"> - </w:t>
      </w:r>
      <w:r>
        <w:rPr>
          <w:rFonts w:ascii="Consolas" w:eastAsia="Consolas" w:hAnsi="Consolas"/>
          <w:color w:val="B5651D"/>
          <w:sz w:val="18"/>
        </w:rPr>
        <w:t>1e-9</w:t>
      </w:r>
    </w:p>
    <w:p w14:paraId="05382E3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iter = iter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;</w:t>
      </w:r>
    </w:p>
    <w:p w14:paraId="5751B83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y = y + h *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sz w:val="18"/>
        </w:rPr>
        <w:t>x,y</w:t>
      </w:r>
      <w:proofErr w:type="spellEnd"/>
      <w:proofErr w:type="gramEnd"/>
      <w:r>
        <w:rPr>
          <w:rFonts w:ascii="Consolas" w:eastAsia="Consolas" w:hAnsi="Consolas"/>
          <w:sz w:val="18"/>
        </w:rPr>
        <w:t>);</w:t>
      </w:r>
    </w:p>
    <w:p w14:paraId="7515E83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x = x + h;</w:t>
      </w:r>
    </w:p>
    <w:p w14:paraId="647A103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</w:p>
    <w:p w14:paraId="39CE166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exact =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>(x);</w:t>
      </w:r>
    </w:p>
    <w:p w14:paraId="323D6AB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x_</w:t>
      </w:r>
      <w:proofErr w:type="gramStart"/>
      <w:r>
        <w:rPr>
          <w:rFonts w:ascii="Consolas" w:eastAsia="Consolas" w:hAnsi="Consolas"/>
          <w:sz w:val="18"/>
        </w:rPr>
        <w:t>history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iter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x;</w:t>
      </w:r>
    </w:p>
    <w:p w14:paraId="7934DD4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y_</w:t>
      </w:r>
      <w:proofErr w:type="gramStart"/>
      <w:r>
        <w:rPr>
          <w:rFonts w:ascii="Consolas" w:eastAsia="Consolas" w:hAnsi="Consolas"/>
          <w:sz w:val="18"/>
        </w:rPr>
        <w:t>history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iter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y;</w:t>
      </w:r>
    </w:p>
    <w:p w14:paraId="7C18E57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color w:val="1F5FBF"/>
          <w:sz w:val="18"/>
        </w:rPr>
        <w:t>error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iter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exact - y);</w:t>
      </w:r>
    </w:p>
    <w:p w14:paraId="62282B4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3A11E27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5B28EF1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C69A16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%========================================================</w:t>
      </w:r>
    </w:p>
    <w:p w14:paraId="0B62721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RK-2 Method</w:t>
      </w:r>
    </w:p>
    <w:p w14:paraId="5ABEDB1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[y_rk2, error_rk2] = RK_2(N, 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 xml:space="preserve">, y0, h,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6E867F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y_rk2 = </w:t>
      </w:r>
      <w:proofErr w:type="gramStart"/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N,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7CEA0BD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y_rk2(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y0;</w:t>
      </w:r>
    </w:p>
    <w:p w14:paraId="39D4C9B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error_rk2(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 = 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(y_rk2(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 -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</w:t>
      </w:r>
      <w:proofErr w:type="gramStart"/>
      <w:r>
        <w:rPr>
          <w:rFonts w:ascii="Consolas" w:eastAsia="Consolas" w:hAnsi="Consolas"/>
          <w:sz w:val="18"/>
        </w:rPr>
        <w:t>steps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)));</w:t>
      </w:r>
    </w:p>
    <w:p w14:paraId="334A409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29C26D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)-</w:t>
      </w:r>
      <w:r>
        <w:rPr>
          <w:rFonts w:ascii="Consolas" w:eastAsia="Consolas" w:hAnsi="Consolas"/>
          <w:color w:val="B5651D"/>
          <w:sz w:val="18"/>
        </w:rPr>
        <w:t>1</w:t>
      </w:r>
    </w:p>
    <w:p w14:paraId="7B8BAF7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exact =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));</w:t>
      </w:r>
    </w:p>
    <w:p w14:paraId="38D8725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2A7D10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k1 =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), y_rk2(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5B0A7CF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k2 =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h, y_rk2(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 * k1);</w:t>
      </w:r>
    </w:p>
    <w:p w14:paraId="3C69DD6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y_rk2(</w:t>
      </w:r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y_rk2(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(h/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) * (k1 + k2); </w:t>
      </w:r>
    </w:p>
    <w:p w14:paraId="445EF2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98B2B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error_rk2(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 = </w:t>
      </w:r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(y_rk2(</w:t>
      </w:r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- exact);</w:t>
      </w:r>
    </w:p>
    <w:p w14:paraId="420D4F4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13A6479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6D15DAB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A74EE1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%========================================================</w:t>
      </w:r>
    </w:p>
    <w:p w14:paraId="72DF683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RK-4 Method</w:t>
      </w:r>
    </w:p>
    <w:p w14:paraId="7FAEAB5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[y_rk4, error_rk4] = RK_4(N, 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 xml:space="preserve">, y0, h,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6AEF6DC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y_rk4 = </w:t>
      </w:r>
      <w:proofErr w:type="gramStart"/>
      <w:r>
        <w:rPr>
          <w:rFonts w:ascii="Consolas" w:eastAsia="Consolas" w:hAnsi="Consolas"/>
          <w:color w:val="1F5FBF"/>
          <w:sz w:val="18"/>
        </w:rPr>
        <w:t>zeros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N,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7E53A1B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y_rk4(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 = y0;</w:t>
      </w:r>
    </w:p>
    <w:p w14:paraId="6970DB4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error_rk4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y_rk4 - </w:t>
      </w:r>
      <w:proofErr w:type="spellStart"/>
      <w:r>
        <w:rPr>
          <w:rFonts w:ascii="Consolas" w:eastAsia="Consolas" w:hAnsi="Consolas"/>
          <w:sz w:val="18"/>
        </w:rPr>
        <w:t>t_</w:t>
      </w:r>
      <w:proofErr w:type="gramStart"/>
      <w:r>
        <w:rPr>
          <w:rFonts w:ascii="Consolas" w:eastAsia="Consolas" w:hAnsi="Consolas"/>
          <w:sz w:val="18"/>
        </w:rPr>
        <w:t>steps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));</w:t>
      </w:r>
    </w:p>
    <w:p w14:paraId="29980F6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992A9A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1F5FBF"/>
          <w:sz w:val="18"/>
        </w:rPr>
        <w:t>length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)-</w:t>
      </w:r>
      <w:r>
        <w:rPr>
          <w:rFonts w:ascii="Consolas" w:eastAsia="Consolas" w:hAnsi="Consolas"/>
          <w:color w:val="B5651D"/>
          <w:sz w:val="18"/>
        </w:rPr>
        <w:t>1</w:t>
      </w:r>
    </w:p>
    <w:p w14:paraId="1A82FBA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exact = </w:t>
      </w:r>
      <w:proofErr w:type="spellStart"/>
      <w:r>
        <w:rPr>
          <w:rFonts w:ascii="Consolas" w:eastAsia="Consolas" w:hAnsi="Consolas"/>
          <w:sz w:val="18"/>
        </w:rPr>
        <w:t>f_anal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));</w:t>
      </w:r>
    </w:p>
    <w:p w14:paraId="2DFC1D6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       </w:t>
      </w:r>
    </w:p>
    <w:p w14:paraId="3C0141C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k1 = h *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),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));</w:t>
      </w:r>
    </w:p>
    <w:p w14:paraId="17443F3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k2 = h *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k1/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3039DA0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k3 = h *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k2/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366D149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k4 = h * </w:t>
      </w:r>
      <w:proofErr w:type="spellStart"/>
      <w:r>
        <w:rPr>
          <w:rFonts w:ascii="Consolas" w:eastAsia="Consolas" w:hAnsi="Consolas"/>
          <w:sz w:val="18"/>
        </w:rPr>
        <w:t>f_prime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t_steps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h,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+ k3);</w:t>
      </w:r>
    </w:p>
    <w:p w14:paraId="11BC59A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C7F8E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 = y_rk4(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) + h *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 * (k1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*k2 +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*k3 + k4);</w:t>
      </w:r>
    </w:p>
    <w:p w14:paraId="6FA4168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    error_rk4(</w:t>
      </w:r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 = </w:t>
      </w:r>
      <w:proofErr w:type="gramStart"/>
      <w:r>
        <w:rPr>
          <w:rFonts w:ascii="Consolas" w:eastAsia="Consolas" w:hAnsi="Consolas"/>
          <w:color w:val="1F5FBF"/>
          <w:sz w:val="18"/>
        </w:rPr>
        <w:t>abs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exact - y_rk4(</w:t>
      </w:r>
      <w:r>
        <w:rPr>
          <w:rFonts w:ascii="Consolas" w:eastAsia="Consolas" w:hAnsi="Consolas"/>
          <w:color w:val="1F5FBF"/>
          <w:sz w:val="18"/>
        </w:rPr>
        <w:t>i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));</w:t>
      </w:r>
    </w:p>
    <w:p w14:paraId="0500E86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0000FF"/>
          <w:sz w:val="18"/>
        </w:rPr>
        <w:t>end</w:t>
      </w:r>
    </w:p>
    <w:p w14:paraId="0EE07A2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54BC0A7B" w14:textId="77777777" w:rsidR="00957846" w:rsidRDefault="00000000">
      <w:pPr>
        <w:pStyle w:val="Heading2"/>
      </w:pPr>
      <w:r>
        <w:t>Output</w:t>
      </w:r>
    </w:p>
    <w:p w14:paraId="4CEAED5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t      Exact        Error Ode45    Error Euler    Error Rk2      Error Rk4     </w:t>
      </w:r>
    </w:p>
    <w:p w14:paraId="6BA1236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1.0    1.000000     1.812322e-01   0.000000e+00   </w:t>
      </w:r>
      <w:proofErr w:type="spellStart"/>
      <w:r>
        <w:rPr>
          <w:rFonts w:ascii="Consolas" w:eastAsia="Consolas" w:hAnsi="Consolas"/>
          <w:sz w:val="18"/>
        </w:rPr>
        <w:t>0.000000e+00</w:t>
      </w:r>
      <w:proofErr w:type="spellEnd"/>
      <w:r>
        <w:rPr>
          <w:rFonts w:ascii="Consolas" w:eastAsia="Consolas" w:hAnsi="Consolas"/>
          <w:sz w:val="18"/>
        </w:rPr>
        <w:t xml:space="preserve">   </w:t>
      </w:r>
      <w:proofErr w:type="spellStart"/>
      <w:r>
        <w:rPr>
          <w:rFonts w:ascii="Consolas" w:eastAsia="Consolas" w:hAnsi="Consolas"/>
          <w:sz w:val="18"/>
        </w:rPr>
        <w:t>0.000000e+00</w:t>
      </w:r>
      <w:proofErr w:type="spellEnd"/>
      <w:r>
        <w:rPr>
          <w:rFonts w:ascii="Consolas" w:eastAsia="Consolas" w:hAnsi="Consolas"/>
          <w:sz w:val="18"/>
        </w:rPr>
        <w:t xml:space="preserve">  </w:t>
      </w:r>
    </w:p>
    <w:p w14:paraId="1FD955E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1.1    1.004282     1.769505e-01   4.281728e-03   1.494965e-04   1.004282e+00  </w:t>
      </w:r>
    </w:p>
    <w:p w14:paraId="6FC267F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1.2    1.014952     1.662799e-01   6.687851e-03   2.386397e-04   1.014952e+00  </w:t>
      </w:r>
    </w:p>
    <w:p w14:paraId="101C87F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1.3    1.029814     1.514185e-01   8.124217e-03   2.939972e-04   1.029814e+00  </w:t>
      </w:r>
    </w:p>
    <w:p w14:paraId="3199D38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1.4    1.047534     1.336983e-01   9.019185e-03   3.295487e-04   1.047534e+00  </w:t>
      </w:r>
    </w:p>
    <w:p w14:paraId="7555652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1.5    1.067262     1.139699e-01   9.594162e-03   3.530391e-04   1.067262e+00  </w:t>
      </w:r>
    </w:p>
    <w:p w14:paraId="68161AA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1.6    1.088433     9.279953e-02   9.971593e-03   3.689534e-04   1.088433e+00  </w:t>
      </w:r>
    </w:p>
    <w:p w14:paraId="33085267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1.7    1.110655     7.057717e-02   1.022289e-02   3.799877e-04   1.110655e+00  </w:t>
      </w:r>
    </w:p>
    <w:p w14:paraId="614E10E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1.8    1.133654     4.757866e-02   1.039151e-02   3.878155e-04   1.133654e+00  </w:t>
      </w:r>
    </w:p>
    <w:p w14:paraId="0AEC80A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1.9    1.157228     2.400379e-02   1.050484e-02   3.935040e-04   1.157228e+00  </w:t>
      </w:r>
    </w:p>
    <w:p w14:paraId="2E109316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2.0    1.181232     3.339835e-10   1.058065e-02   3.977492e-04   1.181232e+00  </w:t>
      </w:r>
    </w:p>
    <w:p w14:paraId="4CE7759A" w14:textId="77777777" w:rsidR="00957846" w:rsidRDefault="00957846"/>
    <w:p w14:paraId="66978124" w14:textId="77777777" w:rsidR="00957846" w:rsidRDefault="00000000">
      <w:r>
        <w:br w:type="page"/>
      </w:r>
    </w:p>
    <w:p w14:paraId="5D422701" w14:textId="77777777" w:rsidR="00957846" w:rsidRDefault="00000000">
      <w:pPr>
        <w:pStyle w:val="Heading1"/>
      </w:pPr>
      <w:r>
        <w:lastRenderedPageBreak/>
        <w:t>Assignment 7</w:t>
      </w:r>
    </w:p>
    <w:p w14:paraId="4DDF44E7" w14:textId="77777777" w:rsidR="00957846" w:rsidRDefault="00000000">
      <w:pPr>
        <w:pStyle w:val="Heading2"/>
      </w:pPr>
      <w:r>
        <w:t>Code — A7Q1.m</w:t>
      </w:r>
    </w:p>
    <w:p w14:paraId="09632F35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 xml:space="preserve">; 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3D16BD3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 a ===============================</w:t>
      </w:r>
    </w:p>
    <w:p w14:paraId="2C65292B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'================= a ====================='</w:t>
      </w:r>
      <w:r>
        <w:rPr>
          <w:rFonts w:ascii="Consolas" w:eastAsia="Consolas" w:hAnsi="Consolas"/>
          <w:sz w:val="18"/>
        </w:rPr>
        <w:t>)</w:t>
      </w:r>
    </w:p>
    <w:p w14:paraId="3FE90FB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y_2 = </w:t>
      </w:r>
      <w:proofErr w:type="gramStart"/>
      <w:r>
        <w:rPr>
          <w:rFonts w:ascii="Consolas" w:eastAsia="Consolas" w:hAnsi="Consolas"/>
          <w:sz w:val="18"/>
        </w:rPr>
        <w:t>f(</w:t>
      </w:r>
      <w:proofErr w:type="gramEnd"/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6B0CC90D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</w:t>
      </w:r>
      <w:proofErr w:type="gramStart"/>
      <w:r>
        <w:rPr>
          <w:rFonts w:ascii="Consolas" w:eastAsia="Consolas" w:hAnsi="Consolas"/>
          <w:color w:val="A020F0"/>
          <w:sz w:val="18"/>
        </w:rPr>
        <w:t>y(</w:t>
      </w:r>
      <w:proofErr w:type="gramEnd"/>
      <w:r>
        <w:rPr>
          <w:rFonts w:ascii="Consolas" w:eastAsia="Consolas" w:hAnsi="Consolas"/>
          <w:color w:val="A020F0"/>
          <w:sz w:val="18"/>
        </w:rPr>
        <w:t>-2) = %f\n"</w:t>
      </w:r>
      <w:r>
        <w:rPr>
          <w:rFonts w:ascii="Consolas" w:eastAsia="Consolas" w:hAnsi="Consolas"/>
          <w:sz w:val="18"/>
        </w:rPr>
        <w:t>, y_2)</w:t>
      </w:r>
    </w:p>
    <w:p w14:paraId="6489F54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B94754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y_4 = </w:t>
      </w:r>
      <w:proofErr w:type="gramStart"/>
      <w:r>
        <w:rPr>
          <w:rFonts w:ascii="Consolas" w:eastAsia="Consolas" w:hAnsi="Consolas"/>
          <w:sz w:val="18"/>
        </w:rPr>
        <w:t>f(</w:t>
      </w:r>
      <w:proofErr w:type="gramEnd"/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);</w:t>
      </w:r>
    </w:p>
    <w:p w14:paraId="2964B4C9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</w:t>
      </w:r>
      <w:proofErr w:type="gramStart"/>
      <w:r>
        <w:rPr>
          <w:rFonts w:ascii="Consolas" w:eastAsia="Consolas" w:hAnsi="Consolas"/>
          <w:color w:val="A020F0"/>
          <w:sz w:val="18"/>
        </w:rPr>
        <w:t>y(</w:t>
      </w:r>
      <w:proofErr w:type="gramEnd"/>
      <w:r>
        <w:rPr>
          <w:rFonts w:ascii="Consolas" w:eastAsia="Consolas" w:hAnsi="Consolas"/>
          <w:color w:val="A020F0"/>
          <w:sz w:val="18"/>
        </w:rPr>
        <w:t>4) = %f\n"</w:t>
      </w:r>
      <w:r>
        <w:rPr>
          <w:rFonts w:ascii="Consolas" w:eastAsia="Consolas" w:hAnsi="Consolas"/>
          <w:sz w:val="18"/>
        </w:rPr>
        <w:t>, y_4)</w:t>
      </w:r>
    </w:p>
    <w:p w14:paraId="17784423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disp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'=========================================='</w:t>
      </w:r>
      <w:r>
        <w:rPr>
          <w:rFonts w:ascii="Consolas" w:eastAsia="Consolas" w:hAnsi="Consolas"/>
          <w:sz w:val="18"/>
        </w:rPr>
        <w:t>)</w:t>
      </w:r>
    </w:p>
    <w:p w14:paraId="7BDAA04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D4361B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 b ===============================</w:t>
      </w:r>
    </w:p>
    <w:p w14:paraId="6D07890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(@(x) f(x</w:t>
      </w:r>
      <w:proofErr w:type="gramStart"/>
      <w:r>
        <w:rPr>
          <w:rFonts w:ascii="Consolas" w:eastAsia="Consolas" w:hAnsi="Consolas"/>
          <w:sz w:val="18"/>
        </w:rPr>
        <w:t>),[</w:t>
      </w:r>
      <w:proofErr w:type="gramEnd"/>
      <w:r>
        <w:rPr>
          <w:rFonts w:ascii="Consolas" w:eastAsia="Consolas" w:hAnsi="Consolas"/>
          <w:sz w:val="18"/>
        </w:rPr>
        <w:t>-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>])</w:t>
      </w:r>
    </w:p>
    <w:p w14:paraId="5521E269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"Plot of y(x)"</w:t>
      </w:r>
      <w:r>
        <w:rPr>
          <w:rFonts w:ascii="Consolas" w:eastAsia="Consolas" w:hAnsi="Consolas"/>
          <w:sz w:val="18"/>
        </w:rPr>
        <w:t>)</w:t>
      </w:r>
    </w:p>
    <w:p w14:paraId="0FF7A798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"y"</w:t>
      </w:r>
      <w:r>
        <w:rPr>
          <w:rFonts w:ascii="Consolas" w:eastAsia="Consolas" w:hAnsi="Consolas"/>
          <w:sz w:val="18"/>
        </w:rPr>
        <w:t>)</w:t>
      </w:r>
    </w:p>
    <w:p w14:paraId="2AE536B4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"y(x)"</w:t>
      </w:r>
      <w:r>
        <w:rPr>
          <w:rFonts w:ascii="Consolas" w:eastAsia="Consolas" w:hAnsi="Consolas"/>
          <w:sz w:val="18"/>
        </w:rPr>
        <w:t>)</w:t>
      </w:r>
    </w:p>
    <w:p w14:paraId="367071F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grid</w:t>
      </w:r>
      <w:r>
        <w:rPr>
          <w:rFonts w:ascii="Consolas" w:eastAsia="Consolas" w:hAnsi="Consolas"/>
          <w:sz w:val="18"/>
        </w:rPr>
        <w:t xml:space="preserve"> on;</w:t>
      </w:r>
    </w:p>
    <w:p w14:paraId="12D174D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87B261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771ABC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function</w:t>
      </w:r>
      <w:r>
        <w:rPr>
          <w:rFonts w:ascii="Consolas" w:eastAsia="Consolas" w:hAnsi="Consolas"/>
          <w:sz w:val="18"/>
        </w:rPr>
        <w:t xml:space="preserve"> y = f(x)</w:t>
      </w:r>
    </w:p>
    <w:p w14:paraId="5ED7E68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y = </w:t>
      </w:r>
      <w:r>
        <w:rPr>
          <w:rFonts w:ascii="Consolas" w:eastAsia="Consolas" w:hAnsi="Consolas"/>
          <w:color w:val="B5651D"/>
          <w:sz w:val="18"/>
        </w:rPr>
        <w:t>0.6</w:t>
      </w:r>
      <w:r>
        <w:rPr>
          <w:rFonts w:ascii="Consolas" w:eastAsia="Consolas" w:hAnsi="Consolas"/>
          <w:sz w:val="18"/>
        </w:rPr>
        <w:t>.*x.^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*</w:t>
      </w:r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(-</w:t>
      </w:r>
      <w:r>
        <w:rPr>
          <w:rFonts w:ascii="Consolas" w:eastAsia="Consolas" w:hAnsi="Consolas"/>
          <w:color w:val="B5651D"/>
          <w:sz w:val="18"/>
        </w:rPr>
        <w:t>0.</w:t>
      </w:r>
      <w:proofErr w:type="gramStart"/>
      <w:r>
        <w:rPr>
          <w:rFonts w:ascii="Consolas" w:eastAsia="Consolas" w:hAnsi="Consolas"/>
          <w:color w:val="B5651D"/>
          <w:sz w:val="18"/>
        </w:rPr>
        <w:t>47</w:t>
      </w:r>
      <w:r>
        <w:rPr>
          <w:rFonts w:ascii="Consolas" w:eastAsia="Consolas" w:hAnsi="Consolas"/>
          <w:sz w:val="18"/>
        </w:rPr>
        <w:t>.*</w:t>
      </w:r>
      <w:proofErr w:type="gramEnd"/>
      <w:r>
        <w:rPr>
          <w:rFonts w:ascii="Consolas" w:eastAsia="Consolas" w:hAnsi="Consolas"/>
          <w:sz w:val="18"/>
        </w:rPr>
        <w:t xml:space="preserve">x) +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>.*x.^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*</w:t>
      </w:r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(-</w:t>
      </w:r>
      <w:r>
        <w:rPr>
          <w:rFonts w:ascii="Consolas" w:eastAsia="Consolas" w:hAnsi="Consolas"/>
          <w:color w:val="B5651D"/>
          <w:sz w:val="18"/>
        </w:rPr>
        <w:t>0.</w:t>
      </w:r>
      <w:proofErr w:type="gramStart"/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>.*</w:t>
      </w:r>
      <w:proofErr w:type="gramEnd"/>
      <w:r>
        <w:rPr>
          <w:rFonts w:ascii="Consolas" w:eastAsia="Consolas" w:hAnsi="Consolas"/>
          <w:sz w:val="18"/>
        </w:rPr>
        <w:t>x);</w:t>
      </w:r>
    </w:p>
    <w:p w14:paraId="1BB4B9C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7F47686B" w14:textId="77777777" w:rsidR="00957846" w:rsidRDefault="00000000">
      <w:pPr>
        <w:pStyle w:val="Heading2"/>
      </w:pPr>
      <w:r>
        <w:t>Output</w:t>
      </w:r>
    </w:p>
    <w:p w14:paraId="717DD75D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 a =====================</w:t>
      </w:r>
    </w:p>
    <w:p w14:paraId="03BC0CCA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y(</w:t>
      </w:r>
      <w:proofErr w:type="gramEnd"/>
      <w:r>
        <w:rPr>
          <w:rFonts w:ascii="Consolas" w:eastAsia="Consolas" w:hAnsi="Consolas"/>
          <w:sz w:val="18"/>
        </w:rPr>
        <w:t>-2) = 7.632791</w:t>
      </w:r>
    </w:p>
    <w:p w14:paraId="60435A8D" w14:textId="77777777" w:rsidR="00957846" w:rsidRDefault="00000000">
      <w:pPr>
        <w:shd w:val="clear" w:color="auto" w:fill="FFFFFF"/>
        <w:spacing w:after="0" w:line="240" w:lineRule="auto"/>
      </w:pPr>
      <w:proofErr w:type="gramStart"/>
      <w:r>
        <w:rPr>
          <w:rFonts w:ascii="Consolas" w:eastAsia="Consolas" w:hAnsi="Consolas"/>
          <w:sz w:val="18"/>
        </w:rPr>
        <w:t>y(</w:t>
      </w:r>
      <w:proofErr w:type="gramEnd"/>
      <w:r>
        <w:rPr>
          <w:rFonts w:ascii="Consolas" w:eastAsia="Consolas" w:hAnsi="Consolas"/>
          <w:sz w:val="18"/>
        </w:rPr>
        <w:t>4) = 8.036691</w:t>
      </w:r>
    </w:p>
    <w:p w14:paraId="12F5C3C5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==========================================</w:t>
      </w:r>
    </w:p>
    <w:p w14:paraId="7964094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Warning: Function behaves unexpectedly on array inputs. To improve performance, properly vectorize your function to return an output with the same size and shape as the input</w:t>
      </w:r>
    </w:p>
    <w:p w14:paraId="0DC5935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arguments. </w:t>
      </w:r>
    </w:p>
    <w:p w14:paraId="6FB10A5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&gt; In </w:t>
      </w:r>
      <w:proofErr w:type="spellStart"/>
      <w:proofErr w:type="gramStart"/>
      <w:r>
        <w:rPr>
          <w:rFonts w:ascii="Consolas" w:eastAsia="Consolas" w:hAnsi="Consolas"/>
          <w:sz w:val="18"/>
        </w:rPr>
        <w:t>matlab.graphics</w:t>
      </w:r>
      <w:proofErr w:type="gramEnd"/>
      <w:r>
        <w:rPr>
          <w:rFonts w:ascii="Consolas" w:eastAsia="Consolas" w:hAnsi="Consolas"/>
          <w:sz w:val="18"/>
        </w:rPr>
        <w:t>.</w:t>
      </w:r>
      <w:proofErr w:type="gramStart"/>
      <w:r>
        <w:rPr>
          <w:rFonts w:ascii="Consolas" w:eastAsia="Consolas" w:hAnsi="Consolas"/>
          <w:sz w:val="18"/>
        </w:rPr>
        <w:t>function.FunctionLine</w:t>
      </w:r>
      <w:proofErr w:type="spellEnd"/>
      <w:proofErr w:type="gramEnd"/>
      <w:r>
        <w:rPr>
          <w:rFonts w:ascii="Consolas" w:eastAsia="Consolas" w:hAnsi="Consolas"/>
          <w:sz w:val="18"/>
        </w:rPr>
        <w:t>&gt;</w:t>
      </w:r>
      <w:proofErr w:type="spellStart"/>
      <w:r>
        <w:rPr>
          <w:rFonts w:ascii="Consolas" w:eastAsia="Consolas" w:hAnsi="Consolas"/>
          <w:sz w:val="18"/>
        </w:rPr>
        <w:t>getFunction</w:t>
      </w:r>
      <w:proofErr w:type="spellEnd"/>
    </w:p>
    <w:p w14:paraId="75E6F19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In </w:t>
      </w:r>
      <w:proofErr w:type="spellStart"/>
      <w:proofErr w:type="gramStart"/>
      <w:r>
        <w:rPr>
          <w:rFonts w:ascii="Consolas" w:eastAsia="Consolas" w:hAnsi="Consolas"/>
          <w:sz w:val="18"/>
        </w:rPr>
        <w:t>matlab.graphics</w:t>
      </w:r>
      <w:proofErr w:type="gramEnd"/>
      <w:r>
        <w:rPr>
          <w:rFonts w:ascii="Consolas" w:eastAsia="Consolas" w:hAnsi="Consolas"/>
          <w:sz w:val="18"/>
        </w:rPr>
        <w:t>.function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FunctionLine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updateFunction</w:t>
      </w:r>
      <w:proofErr w:type="spellEnd"/>
    </w:p>
    <w:p w14:paraId="37CE1D9F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In </w:t>
      </w:r>
      <w:proofErr w:type="spellStart"/>
      <w:proofErr w:type="gramStart"/>
      <w:r>
        <w:rPr>
          <w:rFonts w:ascii="Consolas" w:eastAsia="Consolas" w:hAnsi="Consolas"/>
          <w:sz w:val="18"/>
        </w:rPr>
        <w:t>matlab.graphics</w:t>
      </w:r>
      <w:proofErr w:type="gramEnd"/>
      <w:r>
        <w:rPr>
          <w:rFonts w:ascii="Consolas" w:eastAsia="Consolas" w:hAnsi="Consolas"/>
          <w:sz w:val="18"/>
        </w:rPr>
        <w:t>.function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FunctionLine</w:t>
      </w:r>
      <w:proofErr w:type="spellEnd"/>
    </w:p>
    <w:p w14:paraId="79531D6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In </w:t>
      </w:r>
      <w:proofErr w:type="spellStart"/>
      <w:r>
        <w:rPr>
          <w:rFonts w:ascii="Consolas" w:eastAsia="Consolas" w:hAnsi="Consolas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&gt;</w:t>
      </w:r>
      <w:proofErr w:type="spellStart"/>
      <w:r>
        <w:rPr>
          <w:rFonts w:ascii="Consolas" w:eastAsia="Consolas" w:hAnsi="Consolas"/>
          <w:sz w:val="18"/>
        </w:rPr>
        <w:t>singleFplot</w:t>
      </w:r>
      <w:proofErr w:type="spellEnd"/>
      <w:r>
        <w:rPr>
          <w:rFonts w:ascii="Consolas" w:eastAsia="Consolas" w:hAnsi="Consolas"/>
          <w:sz w:val="18"/>
        </w:rPr>
        <w:t xml:space="preserve"> (line 268)</w:t>
      </w:r>
    </w:p>
    <w:p w14:paraId="049CAF13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In </w:t>
      </w:r>
      <w:proofErr w:type="spellStart"/>
      <w:r>
        <w:rPr>
          <w:rFonts w:ascii="Consolas" w:eastAsia="Consolas" w:hAnsi="Consolas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&gt;@(f)singleFplot(</w:t>
      </w:r>
      <w:proofErr w:type="gramStart"/>
      <w:r>
        <w:rPr>
          <w:rFonts w:ascii="Consolas" w:eastAsia="Consolas" w:hAnsi="Consolas"/>
          <w:sz w:val="18"/>
        </w:rPr>
        <w:t>cax,{</w:t>
      </w:r>
      <w:proofErr w:type="gramEnd"/>
      <w:r>
        <w:rPr>
          <w:rFonts w:ascii="Consolas" w:eastAsia="Consolas" w:hAnsi="Consolas"/>
          <w:sz w:val="18"/>
        </w:rPr>
        <w:t>f</w:t>
      </w:r>
      <w:proofErr w:type="gramStart"/>
      <w:r>
        <w:rPr>
          <w:rFonts w:ascii="Consolas" w:eastAsia="Consolas" w:hAnsi="Consolas"/>
          <w:sz w:val="18"/>
        </w:rPr>
        <w:t>},limits</w:t>
      </w:r>
      <w:proofErr w:type="gramEnd"/>
      <w:r>
        <w:rPr>
          <w:rFonts w:ascii="Consolas" w:eastAsia="Consolas" w:hAnsi="Consolas"/>
          <w:sz w:val="18"/>
        </w:rPr>
        <w:t>,</w:t>
      </w:r>
      <w:proofErr w:type="gramStart"/>
      <w:r>
        <w:rPr>
          <w:rFonts w:ascii="Consolas" w:eastAsia="Consolas" w:hAnsi="Consolas"/>
          <w:sz w:val="18"/>
        </w:rPr>
        <w:t>extraOpts,args</w:t>
      </w:r>
      <w:proofErr w:type="gramEnd"/>
      <w:r>
        <w:rPr>
          <w:rFonts w:ascii="Consolas" w:eastAsia="Consolas" w:hAnsi="Consolas"/>
          <w:sz w:val="18"/>
        </w:rPr>
        <w:t>) (line 223)</w:t>
      </w:r>
    </w:p>
    <w:p w14:paraId="09F522AE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In </w:t>
      </w:r>
      <w:proofErr w:type="spellStart"/>
      <w:r>
        <w:rPr>
          <w:rFonts w:ascii="Consolas" w:eastAsia="Consolas" w:hAnsi="Consolas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>&gt;</w:t>
      </w:r>
      <w:proofErr w:type="spellStart"/>
      <w:r>
        <w:rPr>
          <w:rFonts w:ascii="Consolas" w:eastAsia="Consolas" w:hAnsi="Consolas"/>
          <w:sz w:val="18"/>
        </w:rPr>
        <w:t>vectorizeFplot</w:t>
      </w:r>
      <w:proofErr w:type="spellEnd"/>
      <w:r>
        <w:rPr>
          <w:rFonts w:ascii="Consolas" w:eastAsia="Consolas" w:hAnsi="Consolas"/>
          <w:sz w:val="18"/>
        </w:rPr>
        <w:t xml:space="preserve"> (line 223)</w:t>
      </w:r>
    </w:p>
    <w:p w14:paraId="1C40183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In </w:t>
      </w:r>
      <w:proofErr w:type="spellStart"/>
      <w:r>
        <w:rPr>
          <w:rFonts w:ascii="Consolas" w:eastAsia="Consolas" w:hAnsi="Consolas"/>
          <w:sz w:val="18"/>
        </w:rPr>
        <w:t>fplot</w:t>
      </w:r>
      <w:proofErr w:type="spellEnd"/>
      <w:r>
        <w:rPr>
          <w:rFonts w:ascii="Consolas" w:eastAsia="Consolas" w:hAnsi="Consolas"/>
          <w:sz w:val="18"/>
        </w:rPr>
        <w:t xml:space="preserve"> (line 186)</w:t>
      </w:r>
    </w:p>
    <w:p w14:paraId="61EE0039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In A7Q1 (line 12)</w:t>
      </w:r>
    </w:p>
    <w:p w14:paraId="028B696C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In run (line 112)</w:t>
      </w:r>
    </w:p>
    <w:p w14:paraId="3957F82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In wrapper (line 6)</w:t>
      </w:r>
    </w:p>
    <w:p w14:paraId="7ED6BDB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 xml:space="preserve">In run (line 112) </w:t>
      </w:r>
    </w:p>
    <w:p w14:paraId="0F380685" w14:textId="77777777" w:rsidR="00957846" w:rsidRDefault="00957846"/>
    <w:p w14:paraId="735EE046" w14:textId="77777777" w:rsidR="00957846" w:rsidRDefault="00000000">
      <w:r>
        <w:rPr>
          <w:noProof/>
        </w:rPr>
        <w:lastRenderedPageBreak/>
        <w:drawing>
          <wp:inline distT="0" distB="0" distL="0" distR="0" wp14:anchorId="6948D9E4" wp14:editId="2ADBE462">
            <wp:extent cx="5029200" cy="34158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D3F8" w14:textId="77777777" w:rsidR="00957846" w:rsidRDefault="00957846"/>
    <w:p w14:paraId="2EA6925C" w14:textId="77777777" w:rsidR="00957846" w:rsidRDefault="00000000">
      <w:pPr>
        <w:pStyle w:val="Heading2"/>
      </w:pPr>
      <w:r>
        <w:t>Code — A7Q2.m</w:t>
      </w:r>
    </w:p>
    <w:p w14:paraId="47498EEA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 xml:space="preserve">; 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6BFC896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2F87C3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x_data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0.9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9.5</w:t>
      </w:r>
      <w:r>
        <w:rPr>
          <w:rFonts w:ascii="Consolas" w:eastAsia="Consolas" w:hAnsi="Consolas"/>
          <w:sz w:val="18"/>
        </w:rPr>
        <w:t>];</w:t>
      </w:r>
    </w:p>
    <w:p w14:paraId="047813C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y_data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0.9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5.1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4.9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6.3</w:t>
      </w:r>
      <w:r>
        <w:rPr>
          <w:rFonts w:ascii="Consolas" w:eastAsia="Consolas" w:hAnsi="Consolas"/>
          <w:sz w:val="18"/>
        </w:rPr>
        <w:t>];</w:t>
      </w:r>
    </w:p>
    <w:p w14:paraId="0D9BFEF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90B6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1. Create a smooth x array that spans your ENTIRE dataset (from 0.9 to 9.5)</w:t>
      </w:r>
    </w:p>
    <w:p w14:paraId="2EC6653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x_fit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linspace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min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x_data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x_data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B5651D"/>
          <w:sz w:val="18"/>
        </w:rPr>
        <w:t>200</w:t>
      </w:r>
      <w:r>
        <w:rPr>
          <w:rFonts w:ascii="Consolas" w:eastAsia="Consolas" w:hAnsi="Consolas"/>
          <w:sz w:val="18"/>
        </w:rPr>
        <w:t>);</w:t>
      </w:r>
    </w:p>
    <w:p w14:paraId="0C267F0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BE4B77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2. Plot the raw data exactly ONCE</w:t>
      </w:r>
    </w:p>
    <w:p w14:paraId="505E39D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;</w:t>
      </w:r>
    </w:p>
    <w:p w14:paraId="49DE24D4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x_data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y_data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'ko'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MarkerFaceColor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'k'</w:t>
      </w:r>
      <w:r>
        <w:rPr>
          <w:rFonts w:ascii="Consolas" w:eastAsia="Consolas" w:hAnsi="Consolas"/>
          <w:sz w:val="18"/>
        </w:rPr>
        <w:t xml:space="preserve">); </w:t>
      </w:r>
    </w:p>
    <w:p w14:paraId="6A37C18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i/>
          <w:color w:val="008000"/>
          <w:sz w:val="18"/>
        </w:rPr>
        <w:t>% Keep the window open so everything layers together</w:t>
      </w:r>
    </w:p>
    <w:p w14:paraId="7808B3E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E9BC6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3. Create a cell array to dynamically build the legend entries</w:t>
      </w:r>
    </w:p>
    <w:p w14:paraId="21ED39B2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legend_labels</w:t>
      </w:r>
      <w:proofErr w:type="spellEnd"/>
      <w:r>
        <w:rPr>
          <w:rFonts w:ascii="Consolas" w:eastAsia="Consolas" w:hAnsi="Consolas"/>
          <w:sz w:val="18"/>
        </w:rPr>
        <w:t xml:space="preserve"> = {</w:t>
      </w:r>
      <w:r>
        <w:rPr>
          <w:rFonts w:ascii="Consolas" w:eastAsia="Consolas" w:hAnsi="Consolas"/>
          <w:color w:val="A020F0"/>
          <w:sz w:val="18"/>
        </w:rPr>
        <w:t>'Original Data'</w:t>
      </w:r>
      <w:r>
        <w:rPr>
          <w:rFonts w:ascii="Consolas" w:eastAsia="Consolas" w:hAnsi="Consolas"/>
          <w:sz w:val="18"/>
        </w:rPr>
        <w:t>};</w:t>
      </w:r>
    </w:p>
    <w:p w14:paraId="24CB34B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2B10CC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4. Loop through degrees 1 to 6 to fit, evaluate, and plot each curve</w:t>
      </w:r>
    </w:p>
    <w:p w14:paraId="7D451A4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for</w:t>
      </w:r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color w:val="B5651D"/>
          <w:sz w:val="18"/>
        </w:rPr>
        <w:t>6</w:t>
      </w:r>
    </w:p>
    <w:p w14:paraId="5F0D28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p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polyfit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x_data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y_data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6E652A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y_fit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polyval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p, </w:t>
      </w:r>
      <w:proofErr w:type="spellStart"/>
      <w:r>
        <w:rPr>
          <w:rFonts w:ascii="Consolas" w:eastAsia="Consolas" w:hAnsi="Consolas"/>
          <w:sz w:val="18"/>
        </w:rPr>
        <w:t>x_fit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CFE71E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686416C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x_fit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y_fit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); </w:t>
      </w:r>
    </w:p>
    <w:p w14:paraId="62CA15F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</w:p>
    <w:p w14:paraId="7DBACBB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i/>
          <w:color w:val="008000"/>
          <w:sz w:val="18"/>
        </w:rPr>
        <w:t>% Append the degree label to our legend list</w:t>
      </w:r>
    </w:p>
    <w:p w14:paraId="022579B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legend_labels</w:t>
      </w:r>
      <w:proofErr w:type="spellEnd"/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+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} = [</w:t>
      </w:r>
      <w:r>
        <w:rPr>
          <w:rFonts w:ascii="Consolas" w:eastAsia="Consolas" w:hAnsi="Consolas"/>
          <w:color w:val="A020F0"/>
          <w:sz w:val="18"/>
        </w:rPr>
        <w:t>'Degree '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color w:val="1F5FBF"/>
          <w:sz w:val="18"/>
        </w:rPr>
        <w:t>num2str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color w:val="1F5FBF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)];</w:t>
      </w:r>
    </w:p>
    <w:p w14:paraId="72BBBD6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0000FF"/>
          <w:sz w:val="18"/>
        </w:rPr>
        <w:t>end</w:t>
      </w:r>
    </w:p>
    <w:p w14:paraId="275DA9F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4DD38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5. Apply graph styles AFTER all data has been plotted</w:t>
      </w:r>
    </w:p>
    <w:p w14:paraId="77B8AC5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grid</w:t>
      </w:r>
      <w:r>
        <w:rPr>
          <w:rFonts w:ascii="Consolas" w:eastAsia="Consolas" w:hAnsi="Consolas"/>
          <w:sz w:val="18"/>
        </w:rPr>
        <w:t xml:space="preserve"> on;</w:t>
      </w:r>
    </w:p>
    <w:p w14:paraId="02B9998C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lastRenderedPageBreak/>
        <w:t>xlabel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'X Data'</w:t>
      </w:r>
      <w:r>
        <w:rPr>
          <w:rFonts w:ascii="Consolas" w:eastAsia="Consolas" w:hAnsi="Consolas"/>
          <w:sz w:val="18"/>
        </w:rPr>
        <w:t>);</w:t>
      </w:r>
    </w:p>
    <w:p w14:paraId="25444C07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'Y Data'</w:t>
      </w:r>
      <w:r>
        <w:rPr>
          <w:rFonts w:ascii="Consolas" w:eastAsia="Consolas" w:hAnsi="Consolas"/>
          <w:sz w:val="18"/>
        </w:rPr>
        <w:t>);</w:t>
      </w:r>
    </w:p>
    <w:p w14:paraId="48257CEA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'Polynomial Curve Fitting (Degrees 1-6)'</w:t>
      </w:r>
      <w:r>
        <w:rPr>
          <w:rFonts w:ascii="Consolas" w:eastAsia="Consolas" w:hAnsi="Consolas"/>
          <w:sz w:val="18"/>
        </w:rPr>
        <w:t>);</w:t>
      </w:r>
    </w:p>
    <w:p w14:paraId="6135FBB7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legend_labels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'best'</w:t>
      </w:r>
      <w:r>
        <w:rPr>
          <w:rFonts w:ascii="Consolas" w:eastAsia="Consolas" w:hAnsi="Consolas"/>
          <w:sz w:val="18"/>
        </w:rPr>
        <w:t>);</w:t>
      </w:r>
    </w:p>
    <w:p w14:paraId="6F068C1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939752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off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i/>
          <w:color w:val="008000"/>
          <w:sz w:val="18"/>
        </w:rPr>
        <w:t>% Release the plot</w:t>
      </w:r>
    </w:p>
    <w:p w14:paraId="5C4FF32B" w14:textId="77777777" w:rsidR="00957846" w:rsidRDefault="00000000">
      <w:pPr>
        <w:pStyle w:val="Heading2"/>
      </w:pPr>
      <w:r>
        <w:t>Output</w:t>
      </w:r>
    </w:p>
    <w:p w14:paraId="02309397" w14:textId="77777777" w:rsidR="00957846" w:rsidRDefault="00957846"/>
    <w:p w14:paraId="1C9AA89A" w14:textId="77777777" w:rsidR="00957846" w:rsidRDefault="00000000">
      <w:r>
        <w:rPr>
          <w:noProof/>
        </w:rPr>
        <w:drawing>
          <wp:inline distT="0" distB="0" distL="0" distR="0" wp14:anchorId="50D5544C" wp14:editId="230FD981">
            <wp:extent cx="5029200" cy="341024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DDE2" w14:textId="77777777" w:rsidR="00957846" w:rsidRDefault="00957846"/>
    <w:p w14:paraId="444711F3" w14:textId="77777777" w:rsidR="00957846" w:rsidRDefault="00000000">
      <w:pPr>
        <w:pStyle w:val="Heading2"/>
      </w:pPr>
      <w:r>
        <w:t>Code — A7Q3.m</w:t>
      </w:r>
    </w:p>
    <w:p w14:paraId="7588720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Given data</w:t>
      </w:r>
    </w:p>
    <w:p w14:paraId="0E8ADC0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x = [-</w:t>
      </w:r>
      <w:r>
        <w:rPr>
          <w:rFonts w:ascii="Consolas" w:eastAsia="Consolas" w:hAnsi="Consolas"/>
          <w:color w:val="B5651D"/>
          <w:sz w:val="18"/>
        </w:rPr>
        <w:t>5</w:t>
      </w:r>
      <w:r>
        <w:rPr>
          <w:rFonts w:ascii="Consolas" w:eastAsia="Consolas" w:hAnsi="Consolas"/>
          <w:sz w:val="18"/>
        </w:rPr>
        <w:t>, -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>, -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9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>];</w:t>
      </w:r>
    </w:p>
    <w:p w14:paraId="00277A4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y = [</w:t>
      </w:r>
      <w:r>
        <w:rPr>
          <w:rFonts w:ascii="Consolas" w:eastAsia="Consolas" w:hAnsi="Consolas"/>
          <w:color w:val="B5651D"/>
          <w:sz w:val="18"/>
        </w:rPr>
        <w:t>12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, -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>, -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>, -</w:t>
      </w:r>
      <w:r>
        <w:rPr>
          <w:rFonts w:ascii="Consolas" w:eastAsia="Consolas" w:hAnsi="Consolas"/>
          <w:color w:val="B5651D"/>
          <w:sz w:val="18"/>
        </w:rPr>
        <w:t>11</w:t>
      </w:r>
      <w:r>
        <w:rPr>
          <w:rFonts w:ascii="Consolas" w:eastAsia="Consolas" w:hAnsi="Consolas"/>
          <w:sz w:val="18"/>
        </w:rPr>
        <w:t>, -</w:t>
      </w:r>
      <w:r>
        <w:rPr>
          <w:rFonts w:ascii="Consolas" w:eastAsia="Consolas" w:hAnsi="Consolas"/>
          <w:color w:val="B5651D"/>
          <w:sz w:val="18"/>
        </w:rPr>
        <w:t>12</w:t>
      </w:r>
      <w:r>
        <w:rPr>
          <w:rFonts w:ascii="Consolas" w:eastAsia="Consolas" w:hAnsi="Consolas"/>
          <w:sz w:val="18"/>
        </w:rPr>
        <w:t>];</w:t>
      </w:r>
    </w:p>
    <w:p w14:paraId="058A635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912A66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a) Determine coefficients m and b using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polyfit</w:t>
      </w:r>
      <w:proofErr w:type="spellEnd"/>
      <w:r>
        <w:rPr>
          <w:rFonts w:ascii="Consolas" w:eastAsia="Consolas" w:hAnsi="Consolas"/>
          <w:i/>
          <w:color w:val="008000"/>
          <w:sz w:val="18"/>
        </w:rPr>
        <w:t xml:space="preserve"> (degree 1)</w:t>
      </w:r>
    </w:p>
    <w:p w14:paraId="4B86876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p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polyfit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x, y,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030681F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m = </w:t>
      </w:r>
      <w:proofErr w:type="gramStart"/>
      <w:r>
        <w:rPr>
          <w:rFonts w:ascii="Consolas" w:eastAsia="Consolas" w:hAnsi="Consolas"/>
          <w:sz w:val="18"/>
        </w:rPr>
        <w:t>p(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2BB460E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b = </w:t>
      </w:r>
      <w:proofErr w:type="gramStart"/>
      <w:r>
        <w:rPr>
          <w:rFonts w:ascii="Consolas" w:eastAsia="Consolas" w:hAnsi="Consolas"/>
          <w:sz w:val="18"/>
        </w:rPr>
        <w:t>p(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);</w:t>
      </w:r>
    </w:p>
    <w:p w14:paraId="41F57F8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29CB64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'Slope (m) = %.4f\n'</w:t>
      </w:r>
      <w:r>
        <w:rPr>
          <w:rFonts w:ascii="Consolas" w:eastAsia="Consolas" w:hAnsi="Consolas"/>
          <w:sz w:val="18"/>
        </w:rPr>
        <w:t>, m);</w:t>
      </w:r>
    </w:p>
    <w:p w14:paraId="186C660A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'Y-Intercept (b) = %.4f\n'</w:t>
      </w:r>
      <w:r>
        <w:rPr>
          <w:rFonts w:ascii="Consolas" w:eastAsia="Consolas" w:hAnsi="Consolas"/>
          <w:sz w:val="18"/>
        </w:rPr>
        <w:t>, b);</w:t>
      </w:r>
    </w:p>
    <w:p w14:paraId="119355A5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'Best-fit equation: y = %.4fx + %.4f\n'</w:t>
      </w:r>
      <w:r>
        <w:rPr>
          <w:rFonts w:ascii="Consolas" w:eastAsia="Consolas" w:hAnsi="Consolas"/>
          <w:sz w:val="18"/>
        </w:rPr>
        <w:t>, m, b);</w:t>
      </w:r>
    </w:p>
    <w:p w14:paraId="5C49546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438263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b) Make a plot showing the function and the data points</w:t>
      </w:r>
    </w:p>
    <w:p w14:paraId="791E352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;</w:t>
      </w:r>
    </w:p>
    <w:p w14:paraId="16E96BEA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scatter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x, y, </w:t>
      </w:r>
      <w:r>
        <w:rPr>
          <w:rFonts w:ascii="Consolas" w:eastAsia="Consolas" w:hAnsi="Consolas"/>
          <w:color w:val="B5651D"/>
          <w:sz w:val="18"/>
        </w:rPr>
        <w:t>60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'blue'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'filled'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'Data Points'</w:t>
      </w:r>
      <w:r>
        <w:rPr>
          <w:rFonts w:ascii="Consolas" w:eastAsia="Consolas" w:hAnsi="Consolas"/>
          <w:sz w:val="18"/>
        </w:rPr>
        <w:t>);</w:t>
      </w:r>
    </w:p>
    <w:p w14:paraId="13DDAE9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3A7F0A9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6C5AD0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Generate smooth x-values for plotting the line</w:t>
      </w:r>
    </w:p>
    <w:p w14:paraId="588CAB08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lastRenderedPageBreak/>
        <w:t>x_line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linspace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min</w:t>
      </w:r>
      <w:r>
        <w:rPr>
          <w:rFonts w:ascii="Consolas" w:eastAsia="Consolas" w:hAnsi="Consolas"/>
          <w:sz w:val="18"/>
        </w:rPr>
        <w:t xml:space="preserve">(x) -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 xml:space="preserve">(x) +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>);</w:t>
      </w:r>
    </w:p>
    <w:p w14:paraId="278A2D8C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y_line</w:t>
      </w:r>
      <w:proofErr w:type="spellEnd"/>
      <w:r>
        <w:rPr>
          <w:rFonts w:ascii="Consolas" w:eastAsia="Consolas" w:hAnsi="Consolas"/>
          <w:sz w:val="18"/>
        </w:rPr>
        <w:t xml:space="preserve"> = m * </w:t>
      </w:r>
      <w:proofErr w:type="spellStart"/>
      <w:r>
        <w:rPr>
          <w:rFonts w:ascii="Consolas" w:eastAsia="Consolas" w:hAnsi="Consolas"/>
          <w:sz w:val="18"/>
        </w:rPr>
        <w:t>x_line</w:t>
      </w:r>
      <w:proofErr w:type="spellEnd"/>
      <w:r>
        <w:rPr>
          <w:rFonts w:ascii="Consolas" w:eastAsia="Consolas" w:hAnsi="Consolas"/>
          <w:sz w:val="18"/>
        </w:rPr>
        <w:t xml:space="preserve"> + b;</w:t>
      </w:r>
    </w:p>
    <w:p w14:paraId="7B020CF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8B7D638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x_line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y_line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'r-'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5FA1D34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sprintf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'Best Fit Line: y = %.2fx + %.2f'</w:t>
      </w:r>
      <w:r>
        <w:rPr>
          <w:rFonts w:ascii="Consolas" w:eastAsia="Consolas" w:hAnsi="Consolas"/>
          <w:sz w:val="18"/>
        </w:rPr>
        <w:t>, m, b));</w:t>
      </w:r>
    </w:p>
    <w:p w14:paraId="5E32EF5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315687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Formatting the plot</w:t>
      </w:r>
    </w:p>
    <w:p w14:paraId="4755D1C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grid</w:t>
      </w:r>
      <w:r>
        <w:rPr>
          <w:rFonts w:ascii="Consolas" w:eastAsia="Consolas" w:hAnsi="Consolas"/>
          <w:sz w:val="18"/>
        </w:rPr>
        <w:t xml:space="preserve"> on;</w:t>
      </w:r>
    </w:p>
    <w:p w14:paraId="425EC299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'x'</w:t>
      </w:r>
      <w:r>
        <w:rPr>
          <w:rFonts w:ascii="Consolas" w:eastAsia="Consolas" w:hAnsi="Consolas"/>
          <w:sz w:val="18"/>
        </w:rPr>
        <w:t>);</w:t>
      </w:r>
    </w:p>
    <w:p w14:paraId="485C3D99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'y'</w:t>
      </w:r>
      <w:r>
        <w:rPr>
          <w:rFonts w:ascii="Consolas" w:eastAsia="Consolas" w:hAnsi="Consolas"/>
          <w:sz w:val="18"/>
        </w:rPr>
        <w:t>);</w:t>
      </w:r>
    </w:p>
    <w:p w14:paraId="15B40481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'Linear Least-Squares Regression'</w:t>
      </w:r>
      <w:r>
        <w:rPr>
          <w:rFonts w:ascii="Consolas" w:eastAsia="Consolas" w:hAnsi="Consolas"/>
          <w:sz w:val="18"/>
        </w:rPr>
        <w:t>);</w:t>
      </w:r>
    </w:p>
    <w:p w14:paraId="361D8E3F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'northeast'</w:t>
      </w:r>
      <w:r>
        <w:rPr>
          <w:rFonts w:ascii="Consolas" w:eastAsia="Consolas" w:hAnsi="Consolas"/>
          <w:sz w:val="18"/>
        </w:rPr>
        <w:t>);</w:t>
      </w:r>
    </w:p>
    <w:p w14:paraId="26E6E85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off</w:t>
      </w:r>
      <w:r>
        <w:rPr>
          <w:rFonts w:ascii="Consolas" w:eastAsia="Consolas" w:hAnsi="Consolas"/>
          <w:sz w:val="18"/>
        </w:rPr>
        <w:t>;</w:t>
      </w:r>
    </w:p>
    <w:p w14:paraId="036D440E" w14:textId="77777777" w:rsidR="00957846" w:rsidRDefault="00000000">
      <w:pPr>
        <w:pStyle w:val="Heading2"/>
      </w:pPr>
      <w:r>
        <w:t>Output</w:t>
      </w:r>
    </w:p>
    <w:p w14:paraId="11D881C4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Slope (m) = -1.6195</w:t>
      </w:r>
    </w:p>
    <w:p w14:paraId="39F6E3EA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Y-Intercept (b) = 3.7987</w:t>
      </w:r>
    </w:p>
    <w:p w14:paraId="4F926C3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Best-fit equation: y = -1.6195x + 3.7987</w:t>
      </w:r>
    </w:p>
    <w:p w14:paraId="3F4D41A8" w14:textId="77777777" w:rsidR="00957846" w:rsidRDefault="00957846"/>
    <w:p w14:paraId="11DCAA2B" w14:textId="77777777" w:rsidR="00957846" w:rsidRDefault="00000000">
      <w:r>
        <w:rPr>
          <w:noProof/>
        </w:rPr>
        <w:drawing>
          <wp:inline distT="0" distB="0" distL="0" distR="0" wp14:anchorId="3217E0F0" wp14:editId="591D1E12">
            <wp:extent cx="5029200" cy="33662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E8D2" w14:textId="77777777" w:rsidR="00957846" w:rsidRDefault="00957846"/>
    <w:p w14:paraId="0E8898C8" w14:textId="77777777" w:rsidR="00957846" w:rsidRDefault="00000000">
      <w:pPr>
        <w:pStyle w:val="Heading2"/>
      </w:pPr>
      <w:r>
        <w:t>Code — A7Q4.m</w:t>
      </w:r>
    </w:p>
    <w:p w14:paraId="2959F7FD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 xml:space="preserve">; 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7B8B7BC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17629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Given data</w:t>
      </w:r>
    </w:p>
    <w:p w14:paraId="692E462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t = [</w:t>
      </w:r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9</w:t>
      </w:r>
      <w:r>
        <w:rPr>
          <w:rFonts w:ascii="Consolas" w:eastAsia="Consolas" w:hAnsi="Consolas"/>
          <w:sz w:val="18"/>
        </w:rPr>
        <w:t>];</w:t>
      </w:r>
    </w:p>
    <w:p w14:paraId="2F45ECF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NB = [</w:t>
      </w:r>
      <w:r>
        <w:rPr>
          <w:rFonts w:ascii="Consolas" w:eastAsia="Consolas" w:hAnsi="Consolas"/>
          <w:color w:val="B5651D"/>
          <w:sz w:val="18"/>
        </w:rPr>
        <w:t>500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1400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2700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4100</w:t>
      </w:r>
      <w:r>
        <w:rPr>
          <w:rFonts w:ascii="Consolas" w:eastAsia="Consolas" w:hAnsi="Consolas"/>
          <w:sz w:val="18"/>
        </w:rPr>
        <w:t>];</w:t>
      </w:r>
    </w:p>
    <w:p w14:paraId="28A13679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t_est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B5651D"/>
          <w:sz w:val="18"/>
        </w:rPr>
        <w:t>5.0</w:t>
      </w:r>
      <w:r>
        <w:rPr>
          <w:rFonts w:ascii="Consolas" w:eastAsia="Consolas" w:hAnsi="Consolas"/>
          <w:sz w:val="18"/>
        </w:rPr>
        <w:t>;</w:t>
      </w:r>
    </w:p>
    <w:p w14:paraId="4BB378E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t_dense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F5FBF"/>
          <w:sz w:val="18"/>
        </w:rPr>
        <w:t>linspace</w:t>
      </w:r>
      <w:proofErr w:type="spellEnd"/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1F5FBF"/>
          <w:sz w:val="18"/>
        </w:rPr>
        <w:t>min</w:t>
      </w:r>
      <w:r>
        <w:rPr>
          <w:rFonts w:ascii="Consolas" w:eastAsia="Consolas" w:hAnsi="Consolas"/>
          <w:sz w:val="18"/>
        </w:rPr>
        <w:t xml:space="preserve">(t), </w:t>
      </w:r>
      <w:r>
        <w:rPr>
          <w:rFonts w:ascii="Consolas" w:eastAsia="Consolas" w:hAnsi="Consolas"/>
          <w:color w:val="1F5FBF"/>
          <w:sz w:val="18"/>
        </w:rPr>
        <w:t>max</w:t>
      </w:r>
      <w:r>
        <w:rPr>
          <w:rFonts w:ascii="Consolas" w:eastAsia="Consolas" w:hAnsi="Consolas"/>
          <w:sz w:val="18"/>
        </w:rPr>
        <w:t xml:space="preserve">(t), </w:t>
      </w:r>
      <w:r>
        <w:rPr>
          <w:rFonts w:ascii="Consolas" w:eastAsia="Consolas" w:hAnsi="Consolas"/>
          <w:color w:val="B5651D"/>
          <w:sz w:val="18"/>
        </w:rPr>
        <w:t>200</w:t>
      </w:r>
      <w:r>
        <w:rPr>
          <w:rFonts w:ascii="Consolas" w:eastAsia="Consolas" w:hAnsi="Consolas"/>
          <w:sz w:val="18"/>
        </w:rPr>
        <w:t>);</w:t>
      </w:r>
    </w:p>
    <w:p w14:paraId="3F32118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ED8540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</w:t>
      </w:r>
    </w:p>
    <w:p w14:paraId="4C1D139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Part a: Exponential Fit (NB = N *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exp(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alpha * t))</w:t>
      </w:r>
    </w:p>
    <w:p w14:paraId="12849F5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lastRenderedPageBreak/>
        <w:t>% ==========================================</w:t>
      </w:r>
    </w:p>
    <w:p w14:paraId="04E14AD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Linearize via natural logarithm: </w:t>
      </w:r>
      <w:proofErr w:type="gramStart"/>
      <w:r>
        <w:rPr>
          <w:rFonts w:ascii="Consolas" w:eastAsia="Consolas" w:hAnsi="Consolas"/>
          <w:i/>
          <w:color w:val="008000"/>
          <w:sz w:val="18"/>
        </w:rPr>
        <w:t>ln(</w:t>
      </w:r>
      <w:proofErr w:type="gramEnd"/>
      <w:r>
        <w:rPr>
          <w:rFonts w:ascii="Consolas" w:eastAsia="Consolas" w:hAnsi="Consolas"/>
          <w:i/>
          <w:color w:val="008000"/>
          <w:sz w:val="18"/>
        </w:rPr>
        <w:t>NB) = ln(N) + alpha * t</w:t>
      </w:r>
    </w:p>
    <w:p w14:paraId="51FFB34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p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polyfit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t, </w:t>
      </w:r>
      <w:proofErr w:type="gramStart"/>
      <w:r>
        <w:rPr>
          <w:rFonts w:ascii="Consolas" w:eastAsia="Consolas" w:hAnsi="Consolas"/>
          <w:color w:val="1F5FBF"/>
          <w:sz w:val="18"/>
        </w:rPr>
        <w:t>log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NB),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598C861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alpha</w:t>
      </w:r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sz w:val="18"/>
        </w:rPr>
        <w:t>p(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7F0163D7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N_coeff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p(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>));</w:t>
      </w:r>
    </w:p>
    <w:p w14:paraId="73602B7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B7121F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Estimate at t = 5h</w:t>
      </w:r>
    </w:p>
    <w:p w14:paraId="4E30EC8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NB_exp_5 = </w:t>
      </w:r>
      <w:proofErr w:type="spellStart"/>
      <w:r>
        <w:rPr>
          <w:rFonts w:ascii="Consolas" w:eastAsia="Consolas" w:hAnsi="Consolas"/>
          <w:sz w:val="18"/>
        </w:rPr>
        <w:t>N_coeff</w:t>
      </w:r>
      <w:proofErr w:type="spellEnd"/>
      <w:r>
        <w:rPr>
          <w:rFonts w:ascii="Consolas" w:eastAsia="Consolas" w:hAnsi="Consolas"/>
          <w:sz w:val="18"/>
        </w:rPr>
        <w:t xml:space="preserve"> * </w:t>
      </w:r>
      <w:proofErr w:type="gramStart"/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1F5FBF"/>
          <w:sz w:val="18"/>
        </w:rPr>
        <w:t>alpha</w:t>
      </w:r>
      <w:r>
        <w:rPr>
          <w:rFonts w:ascii="Consolas" w:eastAsia="Consolas" w:hAnsi="Consolas"/>
          <w:sz w:val="18"/>
        </w:rPr>
        <w:t xml:space="preserve"> * </w:t>
      </w:r>
      <w:proofErr w:type="spellStart"/>
      <w:r>
        <w:rPr>
          <w:rFonts w:ascii="Consolas" w:eastAsia="Consolas" w:hAnsi="Consolas"/>
          <w:sz w:val="18"/>
        </w:rPr>
        <w:t>t_est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45EFC5A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A7F3945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'--- Part a: Exponential Fit ---\n'</w:t>
      </w:r>
      <w:r>
        <w:rPr>
          <w:rFonts w:ascii="Consolas" w:eastAsia="Consolas" w:hAnsi="Consolas"/>
          <w:sz w:val="18"/>
        </w:rPr>
        <w:t>);</w:t>
      </w:r>
    </w:p>
    <w:p w14:paraId="1DC4C11E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 xml:space="preserve">'Equation: NB = %.2f * </w:t>
      </w:r>
      <w:proofErr w:type="gramStart"/>
      <w:r>
        <w:rPr>
          <w:rFonts w:ascii="Consolas" w:eastAsia="Consolas" w:hAnsi="Consolas"/>
          <w:color w:val="A020F0"/>
          <w:sz w:val="18"/>
        </w:rPr>
        <w:t>exp(</w:t>
      </w:r>
      <w:proofErr w:type="gramEnd"/>
      <w:r>
        <w:rPr>
          <w:rFonts w:ascii="Consolas" w:eastAsia="Consolas" w:hAnsi="Consolas"/>
          <w:color w:val="A020F0"/>
          <w:sz w:val="18"/>
        </w:rPr>
        <w:t xml:space="preserve">%.4f * </w:t>
      </w:r>
      <w:proofErr w:type="gramStart"/>
      <w:r>
        <w:rPr>
          <w:rFonts w:ascii="Consolas" w:eastAsia="Consolas" w:hAnsi="Consolas"/>
          <w:color w:val="A020F0"/>
          <w:sz w:val="18"/>
        </w:rPr>
        <w:t>t)\</w:t>
      </w:r>
      <w:proofErr w:type="gramEnd"/>
      <w:r>
        <w:rPr>
          <w:rFonts w:ascii="Consolas" w:eastAsia="Consolas" w:hAnsi="Consolas"/>
          <w:color w:val="A020F0"/>
          <w:sz w:val="18"/>
        </w:rPr>
        <w:t>n'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N_coeff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1F5FBF"/>
          <w:sz w:val="18"/>
        </w:rPr>
        <w:t>alpha</w:t>
      </w:r>
      <w:r>
        <w:rPr>
          <w:rFonts w:ascii="Consolas" w:eastAsia="Consolas" w:hAnsi="Consolas"/>
          <w:sz w:val="18"/>
        </w:rPr>
        <w:t>);</w:t>
      </w:r>
    </w:p>
    <w:p w14:paraId="20316674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'Estimated NB at t = 5h: %.2f\n\n'</w:t>
      </w:r>
      <w:r>
        <w:rPr>
          <w:rFonts w:ascii="Consolas" w:eastAsia="Consolas" w:hAnsi="Consolas"/>
          <w:sz w:val="18"/>
        </w:rPr>
        <w:t>, NB_exp_5);</w:t>
      </w:r>
    </w:p>
    <w:p w14:paraId="22343FB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97D259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Plot for Part a</w:t>
      </w:r>
    </w:p>
    <w:p w14:paraId="611746ED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'Exponential Fit'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'Position'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500</w:t>
      </w:r>
      <w:r>
        <w:rPr>
          <w:rFonts w:ascii="Consolas" w:eastAsia="Consolas" w:hAnsi="Consolas"/>
          <w:sz w:val="18"/>
        </w:rPr>
        <w:t>]);</w:t>
      </w:r>
    </w:p>
    <w:p w14:paraId="5508D9B9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scatter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t, NB, </w:t>
      </w:r>
      <w:r>
        <w:rPr>
          <w:rFonts w:ascii="Consolas" w:eastAsia="Consolas" w:hAnsi="Consolas"/>
          <w:color w:val="B5651D"/>
          <w:sz w:val="18"/>
        </w:rPr>
        <w:t>60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'black'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'filled'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'Data Points'</w:t>
      </w:r>
      <w:r>
        <w:rPr>
          <w:rFonts w:ascii="Consolas" w:eastAsia="Consolas" w:hAnsi="Consolas"/>
          <w:sz w:val="18"/>
        </w:rPr>
        <w:t>);</w:t>
      </w:r>
    </w:p>
    <w:p w14:paraId="4F95701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32F8F832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t_dense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N_coeff</w:t>
      </w:r>
      <w:proofErr w:type="spellEnd"/>
      <w:r>
        <w:rPr>
          <w:rFonts w:ascii="Consolas" w:eastAsia="Consolas" w:hAnsi="Consolas"/>
          <w:sz w:val="18"/>
        </w:rPr>
        <w:t xml:space="preserve"> * </w:t>
      </w:r>
      <w:proofErr w:type="gramStart"/>
      <w:r>
        <w:rPr>
          <w:rFonts w:ascii="Consolas" w:eastAsia="Consolas" w:hAnsi="Consolas"/>
          <w:color w:val="1F5FBF"/>
          <w:sz w:val="18"/>
        </w:rPr>
        <w:t>exp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1F5FBF"/>
          <w:sz w:val="18"/>
        </w:rPr>
        <w:t>alpha</w:t>
      </w:r>
      <w:r>
        <w:rPr>
          <w:rFonts w:ascii="Consolas" w:eastAsia="Consolas" w:hAnsi="Consolas"/>
          <w:sz w:val="18"/>
        </w:rPr>
        <w:t xml:space="preserve"> * </w:t>
      </w:r>
      <w:proofErr w:type="spellStart"/>
      <w:r>
        <w:rPr>
          <w:rFonts w:ascii="Consolas" w:eastAsia="Consolas" w:hAnsi="Consolas"/>
          <w:sz w:val="18"/>
        </w:rPr>
        <w:t>t_dense</w:t>
      </w:r>
      <w:proofErr w:type="spellEnd"/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A020F0"/>
          <w:sz w:val="18"/>
        </w:rPr>
        <w:t>'r-'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14565C9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sprintf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'Exp Fit: N_B = %.2f e^{%.3ft}'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N_coeff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1F5FBF"/>
          <w:sz w:val="18"/>
        </w:rPr>
        <w:t>alpha</w:t>
      </w:r>
      <w:r>
        <w:rPr>
          <w:rFonts w:ascii="Consolas" w:eastAsia="Consolas" w:hAnsi="Consolas"/>
          <w:sz w:val="18"/>
        </w:rPr>
        <w:t>));</w:t>
      </w:r>
    </w:p>
    <w:p w14:paraId="502B2988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scatter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t_est</w:t>
      </w:r>
      <w:proofErr w:type="spellEnd"/>
      <w:r>
        <w:rPr>
          <w:rFonts w:ascii="Consolas" w:eastAsia="Consolas" w:hAnsi="Consolas"/>
          <w:sz w:val="18"/>
        </w:rPr>
        <w:t xml:space="preserve">, NB_exp_5,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'magenta'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'p'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'filled'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0000FF"/>
          <w:sz w:val="18"/>
        </w:rPr>
        <w:t>...</w:t>
      </w:r>
    </w:p>
    <w:p w14:paraId="22E518F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sprintf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'Estimate at 5h: %.2f'</w:t>
      </w:r>
      <w:r>
        <w:rPr>
          <w:rFonts w:ascii="Consolas" w:eastAsia="Consolas" w:hAnsi="Consolas"/>
          <w:sz w:val="18"/>
        </w:rPr>
        <w:t>, NB_exp_5));</w:t>
      </w:r>
    </w:p>
    <w:p w14:paraId="49FC0F1A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'Time t (h)'</w:t>
      </w:r>
      <w:r>
        <w:rPr>
          <w:rFonts w:ascii="Consolas" w:eastAsia="Consolas" w:hAnsi="Consolas"/>
          <w:sz w:val="18"/>
        </w:rPr>
        <w:t>);</w:t>
      </w:r>
    </w:p>
    <w:p w14:paraId="65DC41F1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'Bacteria Count N_B'</w:t>
      </w:r>
      <w:r>
        <w:rPr>
          <w:rFonts w:ascii="Consolas" w:eastAsia="Consolas" w:hAnsi="Consolas"/>
          <w:sz w:val="18"/>
        </w:rPr>
        <w:t>);</w:t>
      </w:r>
    </w:p>
    <w:p w14:paraId="4DDAB12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'a) Exponential Curve Fitting'</w:t>
      </w:r>
      <w:r>
        <w:rPr>
          <w:rFonts w:ascii="Consolas" w:eastAsia="Consolas" w:hAnsi="Consolas"/>
          <w:sz w:val="18"/>
        </w:rPr>
        <w:t>);</w:t>
      </w:r>
    </w:p>
    <w:p w14:paraId="59CB6056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'northwest'</w:t>
      </w:r>
      <w:r>
        <w:rPr>
          <w:rFonts w:ascii="Consolas" w:eastAsia="Consolas" w:hAnsi="Consolas"/>
          <w:sz w:val="18"/>
        </w:rPr>
        <w:t>);</w:t>
      </w:r>
    </w:p>
    <w:p w14:paraId="6A3BB96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grid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10448F6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off</w:t>
      </w:r>
      <w:r>
        <w:rPr>
          <w:rFonts w:ascii="Consolas" w:eastAsia="Consolas" w:hAnsi="Consolas"/>
          <w:sz w:val="18"/>
        </w:rPr>
        <w:t>;</w:t>
      </w:r>
    </w:p>
    <w:p w14:paraId="313EBE0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F0D21A8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5D1015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==========================================</w:t>
      </w:r>
    </w:p>
    <w:p w14:paraId="7E2C981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Part b: Interpolation Methods</w:t>
      </w:r>
    </w:p>
    <w:p w14:paraId="0FD329A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==========================================</w:t>
      </w:r>
    </w:p>
    <w:p w14:paraId="32F2E02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1. Linear Interpolation</w:t>
      </w:r>
    </w:p>
    <w:p w14:paraId="2A8D761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NB_linear_5 = </w:t>
      </w:r>
      <w:r>
        <w:rPr>
          <w:rFonts w:ascii="Consolas" w:eastAsia="Consolas" w:hAnsi="Consolas"/>
          <w:color w:val="1F5FBF"/>
          <w:sz w:val="18"/>
        </w:rPr>
        <w:t>interp1</w:t>
      </w:r>
      <w:r>
        <w:rPr>
          <w:rFonts w:ascii="Consolas" w:eastAsia="Consolas" w:hAnsi="Consolas"/>
          <w:sz w:val="18"/>
        </w:rPr>
        <w:t xml:space="preserve">(t, NB, </w:t>
      </w:r>
      <w:proofErr w:type="spellStart"/>
      <w:r>
        <w:rPr>
          <w:rFonts w:ascii="Consolas" w:eastAsia="Consolas" w:hAnsi="Consolas"/>
          <w:sz w:val="18"/>
        </w:rPr>
        <w:t>t_est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'linear'</w:t>
      </w:r>
      <w:r>
        <w:rPr>
          <w:rFonts w:ascii="Consolas" w:eastAsia="Consolas" w:hAnsi="Consolas"/>
          <w:sz w:val="18"/>
        </w:rPr>
        <w:t>);</w:t>
      </w:r>
    </w:p>
    <w:p w14:paraId="0FF7D58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1C763F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2. Cubic Spline Interpolation (using 'spline')</w:t>
      </w:r>
    </w:p>
    <w:p w14:paraId="49532FA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NB_spline_5 = </w:t>
      </w:r>
      <w:proofErr w:type="gramStart"/>
      <w:r>
        <w:rPr>
          <w:rFonts w:ascii="Consolas" w:eastAsia="Consolas" w:hAnsi="Consolas"/>
          <w:color w:val="1F5FBF"/>
          <w:sz w:val="18"/>
        </w:rPr>
        <w:t>spline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t, NB, </w:t>
      </w:r>
      <w:proofErr w:type="spellStart"/>
      <w:r>
        <w:rPr>
          <w:rFonts w:ascii="Consolas" w:eastAsia="Consolas" w:hAnsi="Consolas"/>
          <w:sz w:val="18"/>
        </w:rPr>
        <w:t>t_est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1759197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032388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3. PCHIP Interpolation (Shape-preserving piecewise cubic)</w:t>
      </w:r>
    </w:p>
    <w:p w14:paraId="31B0690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NB_pchip_5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pchip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t, NB, </w:t>
      </w:r>
      <w:proofErr w:type="spellStart"/>
      <w:r>
        <w:rPr>
          <w:rFonts w:ascii="Consolas" w:eastAsia="Consolas" w:hAnsi="Consolas"/>
          <w:sz w:val="18"/>
        </w:rPr>
        <w:t>t_est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57B9989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1FC668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'--- Part b: Interpolation Estimates at t = 5h ---\n'</w:t>
      </w:r>
      <w:r>
        <w:rPr>
          <w:rFonts w:ascii="Consolas" w:eastAsia="Consolas" w:hAnsi="Consolas"/>
          <w:sz w:val="18"/>
        </w:rPr>
        <w:t>);</w:t>
      </w:r>
    </w:p>
    <w:p w14:paraId="0C0B2654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'Linear Interpolation: %.2f\n'</w:t>
      </w:r>
      <w:r>
        <w:rPr>
          <w:rFonts w:ascii="Consolas" w:eastAsia="Consolas" w:hAnsi="Consolas"/>
          <w:sz w:val="18"/>
        </w:rPr>
        <w:t>, NB_linear_5);</w:t>
      </w:r>
    </w:p>
    <w:p w14:paraId="22CA0DE1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'Cubic Spline Interpolation: %.2f\n'</w:t>
      </w:r>
      <w:r>
        <w:rPr>
          <w:rFonts w:ascii="Consolas" w:eastAsia="Consolas" w:hAnsi="Consolas"/>
          <w:sz w:val="18"/>
        </w:rPr>
        <w:t>, NB_spline_5);</w:t>
      </w:r>
    </w:p>
    <w:p w14:paraId="3C832E68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fprintf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'PCHIP Interpolation: %.2f\n'</w:t>
      </w:r>
      <w:r>
        <w:rPr>
          <w:rFonts w:ascii="Consolas" w:eastAsia="Consolas" w:hAnsi="Consolas"/>
          <w:sz w:val="18"/>
        </w:rPr>
        <w:t>, NB_pchip_5);</w:t>
      </w:r>
    </w:p>
    <w:p w14:paraId="0F98121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7F9D83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Evaluate dense curves for plotting</w:t>
      </w:r>
    </w:p>
    <w:p w14:paraId="26E78441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y_linear</w:t>
      </w:r>
      <w:proofErr w:type="spellEnd"/>
      <w:r>
        <w:rPr>
          <w:rFonts w:ascii="Consolas" w:eastAsia="Consolas" w:hAnsi="Consolas"/>
          <w:sz w:val="18"/>
        </w:rPr>
        <w:t xml:space="preserve"> =  </w:t>
      </w:r>
      <w:proofErr w:type="gramStart"/>
      <w:r>
        <w:rPr>
          <w:rFonts w:ascii="Consolas" w:eastAsia="Consolas" w:hAnsi="Consolas"/>
          <w:sz w:val="18"/>
        </w:rPr>
        <w:t xml:space="preserve">   (</w:t>
      </w:r>
      <w:proofErr w:type="gramEnd"/>
      <w:r>
        <w:rPr>
          <w:rFonts w:ascii="Consolas" w:eastAsia="Consolas" w:hAnsi="Consolas"/>
          <w:sz w:val="18"/>
        </w:rPr>
        <w:t xml:space="preserve">t, NB, </w:t>
      </w:r>
      <w:proofErr w:type="spellStart"/>
      <w:r>
        <w:rPr>
          <w:rFonts w:ascii="Consolas" w:eastAsia="Consolas" w:hAnsi="Consolas"/>
          <w:sz w:val="18"/>
        </w:rPr>
        <w:t>t_dense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'linear'</w:t>
      </w:r>
      <w:r>
        <w:rPr>
          <w:rFonts w:ascii="Consolas" w:eastAsia="Consolas" w:hAnsi="Consolas"/>
          <w:sz w:val="18"/>
        </w:rPr>
        <w:t>);</w:t>
      </w:r>
    </w:p>
    <w:p w14:paraId="1AC96AC9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y_spline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spline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t, NB, </w:t>
      </w:r>
      <w:proofErr w:type="spellStart"/>
      <w:r>
        <w:rPr>
          <w:rFonts w:ascii="Consolas" w:eastAsia="Consolas" w:hAnsi="Consolas"/>
          <w:sz w:val="18"/>
        </w:rPr>
        <w:t>t_dense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3C126B33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y_pchip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pchip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t, NB, </w:t>
      </w:r>
      <w:proofErr w:type="spellStart"/>
      <w:r>
        <w:rPr>
          <w:rFonts w:ascii="Consolas" w:eastAsia="Consolas" w:hAnsi="Consolas"/>
          <w:sz w:val="18"/>
        </w:rPr>
        <w:t>t_dense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29A756A0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B2FC7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Plot for Part b</w:t>
      </w:r>
    </w:p>
    <w:p w14:paraId="548C0785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'Interpolation Methods'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'Position'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150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150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500</w:t>
      </w:r>
      <w:r>
        <w:rPr>
          <w:rFonts w:ascii="Consolas" w:eastAsia="Consolas" w:hAnsi="Consolas"/>
          <w:sz w:val="18"/>
        </w:rPr>
        <w:t>]);</w:t>
      </w:r>
    </w:p>
    <w:p w14:paraId="1B094C31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scatter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t, NB, </w:t>
      </w:r>
      <w:r>
        <w:rPr>
          <w:rFonts w:ascii="Consolas" w:eastAsia="Consolas" w:hAnsi="Consolas"/>
          <w:color w:val="B5651D"/>
          <w:sz w:val="18"/>
        </w:rPr>
        <w:t>60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'black'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'filled'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'Data Points'</w:t>
      </w:r>
      <w:r>
        <w:rPr>
          <w:rFonts w:ascii="Consolas" w:eastAsia="Consolas" w:hAnsi="Consolas"/>
          <w:sz w:val="18"/>
        </w:rPr>
        <w:t>);</w:t>
      </w:r>
    </w:p>
    <w:p w14:paraId="4EBCA33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35CEE773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t_dense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y_linear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'b--'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'Linear Interpolation'</w:t>
      </w:r>
      <w:r>
        <w:rPr>
          <w:rFonts w:ascii="Consolas" w:eastAsia="Consolas" w:hAnsi="Consolas"/>
          <w:sz w:val="18"/>
        </w:rPr>
        <w:t>);</w:t>
      </w:r>
    </w:p>
    <w:p w14:paraId="5D91F886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t_dense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y_spline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'g-'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'Cubic Spline'</w:t>
      </w:r>
      <w:r>
        <w:rPr>
          <w:rFonts w:ascii="Consolas" w:eastAsia="Consolas" w:hAnsi="Consolas"/>
          <w:sz w:val="18"/>
        </w:rPr>
        <w:t>);</w:t>
      </w:r>
    </w:p>
    <w:p w14:paraId="43F80D0A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plot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t_dense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y_pchip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0.85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0.33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0.1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LineStyle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'-.'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'PCHIP Interpolation'</w:t>
      </w:r>
      <w:r>
        <w:rPr>
          <w:rFonts w:ascii="Consolas" w:eastAsia="Consolas" w:hAnsi="Consolas"/>
          <w:sz w:val="18"/>
        </w:rPr>
        <w:t>);</w:t>
      </w:r>
    </w:p>
    <w:p w14:paraId="1E1902B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lastRenderedPageBreak/>
        <w:t xml:space="preserve"> </w:t>
      </w:r>
    </w:p>
    <w:p w14:paraId="408AD8C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Mark estimates at t = 5h</w:t>
      </w:r>
    </w:p>
    <w:p w14:paraId="29AB85D7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scatter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t_est</w:t>
      </w:r>
      <w:proofErr w:type="spellEnd"/>
      <w:r>
        <w:rPr>
          <w:rFonts w:ascii="Consolas" w:eastAsia="Consolas" w:hAnsi="Consolas"/>
          <w:sz w:val="18"/>
        </w:rPr>
        <w:t xml:space="preserve">, NB_linear_5, </w:t>
      </w:r>
      <w:r>
        <w:rPr>
          <w:rFonts w:ascii="Consolas" w:eastAsia="Consolas" w:hAnsi="Consolas"/>
          <w:color w:val="B5651D"/>
          <w:sz w:val="18"/>
        </w:rPr>
        <w:t>80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'blue'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'o'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'filled'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HandleVisibility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'off'</w:t>
      </w:r>
      <w:r>
        <w:rPr>
          <w:rFonts w:ascii="Consolas" w:eastAsia="Consolas" w:hAnsi="Consolas"/>
          <w:sz w:val="18"/>
        </w:rPr>
        <w:t>);</w:t>
      </w:r>
    </w:p>
    <w:p w14:paraId="343A5562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scatter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t_est</w:t>
      </w:r>
      <w:proofErr w:type="spellEnd"/>
      <w:r>
        <w:rPr>
          <w:rFonts w:ascii="Consolas" w:eastAsia="Consolas" w:hAnsi="Consolas"/>
          <w:sz w:val="18"/>
        </w:rPr>
        <w:t xml:space="preserve">, NB_spline_5, </w:t>
      </w:r>
      <w:r>
        <w:rPr>
          <w:rFonts w:ascii="Consolas" w:eastAsia="Consolas" w:hAnsi="Consolas"/>
          <w:color w:val="B5651D"/>
          <w:sz w:val="18"/>
        </w:rPr>
        <w:t>80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'green'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's'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'filled'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HandleVisibility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'off'</w:t>
      </w:r>
      <w:r>
        <w:rPr>
          <w:rFonts w:ascii="Consolas" w:eastAsia="Consolas" w:hAnsi="Consolas"/>
          <w:sz w:val="18"/>
        </w:rPr>
        <w:t>);</w:t>
      </w:r>
    </w:p>
    <w:p w14:paraId="3CEA66FF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scatter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t_est</w:t>
      </w:r>
      <w:proofErr w:type="spellEnd"/>
      <w:r>
        <w:rPr>
          <w:rFonts w:ascii="Consolas" w:eastAsia="Consolas" w:hAnsi="Consolas"/>
          <w:sz w:val="18"/>
        </w:rPr>
        <w:t xml:space="preserve">, NB_pchip_5, </w:t>
      </w:r>
      <w:r>
        <w:rPr>
          <w:rFonts w:ascii="Consolas" w:eastAsia="Consolas" w:hAnsi="Consolas"/>
          <w:color w:val="B5651D"/>
          <w:sz w:val="18"/>
        </w:rPr>
        <w:t>80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0.85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0.33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0.1</w:t>
      </w:r>
      <w:r>
        <w:rPr>
          <w:rFonts w:ascii="Consolas" w:eastAsia="Consolas" w:hAnsi="Consolas"/>
          <w:sz w:val="18"/>
        </w:rPr>
        <w:t xml:space="preserve">], </w:t>
      </w:r>
      <w:r>
        <w:rPr>
          <w:rFonts w:ascii="Consolas" w:eastAsia="Consolas" w:hAnsi="Consolas"/>
          <w:color w:val="A020F0"/>
          <w:sz w:val="18"/>
        </w:rPr>
        <w:t>'^'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'filled'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HandleVisibility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'off'</w:t>
      </w:r>
      <w:r>
        <w:rPr>
          <w:rFonts w:ascii="Consolas" w:eastAsia="Consolas" w:hAnsi="Consolas"/>
          <w:sz w:val="18"/>
        </w:rPr>
        <w:t>);</w:t>
      </w:r>
    </w:p>
    <w:p w14:paraId="077E08A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91F85A1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'Time t (h)'</w:t>
      </w:r>
      <w:r>
        <w:rPr>
          <w:rFonts w:ascii="Consolas" w:eastAsia="Consolas" w:hAnsi="Consolas"/>
          <w:sz w:val="18"/>
        </w:rPr>
        <w:t>);</w:t>
      </w:r>
    </w:p>
    <w:p w14:paraId="19562E7C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'Bacteria Count N_B'</w:t>
      </w:r>
      <w:r>
        <w:rPr>
          <w:rFonts w:ascii="Consolas" w:eastAsia="Consolas" w:hAnsi="Consolas"/>
          <w:sz w:val="18"/>
        </w:rPr>
        <w:t>);</w:t>
      </w:r>
    </w:p>
    <w:p w14:paraId="1A41F8F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r>
        <w:rPr>
          <w:rFonts w:ascii="Consolas" w:eastAsia="Consolas" w:hAnsi="Consolas"/>
          <w:color w:val="A020F0"/>
          <w:sz w:val="18"/>
        </w:rPr>
        <w:t>'b) Interpolation Methods (Linear, Spline, PCHIP)'</w:t>
      </w:r>
      <w:r>
        <w:rPr>
          <w:rFonts w:ascii="Consolas" w:eastAsia="Consolas" w:hAnsi="Consolas"/>
          <w:sz w:val="18"/>
        </w:rPr>
        <w:t>);</w:t>
      </w:r>
    </w:p>
    <w:p w14:paraId="6FF975EB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'northwest'</w:t>
      </w:r>
      <w:r>
        <w:rPr>
          <w:rFonts w:ascii="Consolas" w:eastAsia="Consolas" w:hAnsi="Consolas"/>
          <w:sz w:val="18"/>
        </w:rPr>
        <w:t>);</w:t>
      </w:r>
    </w:p>
    <w:p w14:paraId="502DB62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grid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04B2B54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off</w:t>
      </w:r>
      <w:r>
        <w:rPr>
          <w:rFonts w:ascii="Consolas" w:eastAsia="Consolas" w:hAnsi="Consolas"/>
          <w:sz w:val="18"/>
        </w:rPr>
        <w:t>;</w:t>
      </w:r>
    </w:p>
    <w:p w14:paraId="56E1A2A9" w14:textId="77777777" w:rsidR="00957846" w:rsidRDefault="00000000">
      <w:pPr>
        <w:pStyle w:val="Heading2"/>
      </w:pPr>
      <w:r>
        <w:t>Output</w:t>
      </w:r>
    </w:p>
    <w:p w14:paraId="292A11E0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ERROR: Error: File: C:\Users\user\Desktop\Matlab-and-R\ASSIGNMENT 7\A7Q4.m Line: 58 Column: 15</w:t>
      </w:r>
    </w:p>
    <w:p w14:paraId="4DFC881B" w14:textId="77777777" w:rsidR="00957846" w:rsidRDefault="00000000">
      <w:pPr>
        <w:shd w:val="clear" w:color="auto" w:fill="FFFFFF"/>
        <w:spacing w:after="0" w:line="240" w:lineRule="auto"/>
      </w:pPr>
      <w:r>
        <w:rPr>
          <w:rFonts w:ascii="Consolas" w:eastAsia="Consolas" w:hAnsi="Consolas"/>
          <w:sz w:val="18"/>
        </w:rPr>
        <w:t>Unexpected ',' in parentheses. When creating a matrix, use square brackets [].</w:t>
      </w:r>
    </w:p>
    <w:p w14:paraId="6BFE4374" w14:textId="77777777" w:rsidR="00957846" w:rsidRDefault="00957846"/>
    <w:p w14:paraId="146EBC91" w14:textId="77777777" w:rsidR="00957846" w:rsidRDefault="00000000">
      <w:pPr>
        <w:pStyle w:val="Heading2"/>
      </w:pPr>
      <w:r>
        <w:t>Code — A7Q5.m</w:t>
      </w:r>
    </w:p>
    <w:p w14:paraId="7744D13A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 xml:space="preserve">; 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261B940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Define time vector from 0 to 20 s with high resolution</w:t>
      </w:r>
    </w:p>
    <w:p w14:paraId="0B09E6F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t = </w:t>
      </w: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linspace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20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1000</w:t>
      </w:r>
      <w:r>
        <w:rPr>
          <w:rFonts w:ascii="Consolas" w:eastAsia="Consolas" w:hAnsi="Consolas"/>
          <w:sz w:val="18"/>
        </w:rPr>
        <w:t>);</w:t>
      </w:r>
    </w:p>
    <w:p w14:paraId="15EE948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CC5EAF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Calculate position coordinates as a function of time</w:t>
      </w:r>
    </w:p>
    <w:p w14:paraId="4FD40EB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x = </w:t>
      </w:r>
      <w:proofErr w:type="gramStart"/>
      <w:r>
        <w:rPr>
          <w:rFonts w:ascii="Consolas" w:eastAsia="Consolas" w:hAnsi="Consolas"/>
          <w:color w:val="B5651D"/>
          <w:sz w:val="18"/>
        </w:rPr>
        <w:t>0.01</w:t>
      </w:r>
      <w:r>
        <w:rPr>
          <w:rFonts w:ascii="Consolas" w:eastAsia="Consolas" w:hAnsi="Consolas"/>
          <w:sz w:val="18"/>
        </w:rPr>
        <w:t xml:space="preserve"> .</w:t>
      </w:r>
      <w:proofErr w:type="gramEnd"/>
      <w:r>
        <w:rPr>
          <w:rFonts w:ascii="Consolas" w:eastAsia="Consolas" w:hAnsi="Consolas"/>
          <w:sz w:val="18"/>
        </w:rPr>
        <w:t>* (</w:t>
      </w:r>
      <w:r>
        <w:rPr>
          <w:rFonts w:ascii="Consolas" w:eastAsia="Consolas" w:hAnsi="Consolas"/>
          <w:color w:val="B5651D"/>
          <w:sz w:val="18"/>
        </w:rPr>
        <w:t>30</w:t>
      </w:r>
      <w:r>
        <w:rPr>
          <w:rFonts w:ascii="Consolas" w:eastAsia="Consolas" w:hAnsi="Consolas"/>
          <w:sz w:val="18"/>
        </w:rPr>
        <w:t xml:space="preserve"> - t</w:t>
      </w:r>
      <w:proofErr w:type="gramStart"/>
      <w:r>
        <w:rPr>
          <w:rFonts w:ascii="Consolas" w:eastAsia="Consolas" w:hAnsi="Consolas"/>
          <w:sz w:val="18"/>
        </w:rPr>
        <w:t>).^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.</w:t>
      </w:r>
      <w:proofErr w:type="gramEnd"/>
      <w:r>
        <w:rPr>
          <w:rFonts w:ascii="Consolas" w:eastAsia="Consolas" w:hAnsi="Consolas"/>
          <w:sz w:val="18"/>
        </w:rPr>
        <w:t xml:space="preserve">* </w:t>
      </w:r>
      <w:proofErr w:type="gramStart"/>
      <w:r>
        <w:rPr>
          <w:rFonts w:ascii="Consolas" w:eastAsia="Consolas" w:hAnsi="Consolas"/>
          <w:color w:val="1F5FBF"/>
          <w:sz w:val="18"/>
        </w:rPr>
        <w:t>sin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* t);</w:t>
      </w:r>
    </w:p>
    <w:p w14:paraId="1544C45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y = </w:t>
      </w:r>
      <w:proofErr w:type="gramStart"/>
      <w:r>
        <w:rPr>
          <w:rFonts w:ascii="Consolas" w:eastAsia="Consolas" w:hAnsi="Consolas"/>
          <w:color w:val="B5651D"/>
          <w:sz w:val="18"/>
        </w:rPr>
        <w:t>0.01</w:t>
      </w:r>
      <w:r>
        <w:rPr>
          <w:rFonts w:ascii="Consolas" w:eastAsia="Consolas" w:hAnsi="Consolas"/>
          <w:sz w:val="18"/>
        </w:rPr>
        <w:t xml:space="preserve"> .</w:t>
      </w:r>
      <w:proofErr w:type="gramEnd"/>
      <w:r>
        <w:rPr>
          <w:rFonts w:ascii="Consolas" w:eastAsia="Consolas" w:hAnsi="Consolas"/>
          <w:sz w:val="18"/>
        </w:rPr>
        <w:t>* (</w:t>
      </w:r>
      <w:r>
        <w:rPr>
          <w:rFonts w:ascii="Consolas" w:eastAsia="Consolas" w:hAnsi="Consolas"/>
          <w:color w:val="B5651D"/>
          <w:sz w:val="18"/>
        </w:rPr>
        <w:t>30</w:t>
      </w:r>
      <w:r>
        <w:rPr>
          <w:rFonts w:ascii="Consolas" w:eastAsia="Consolas" w:hAnsi="Consolas"/>
          <w:sz w:val="18"/>
        </w:rPr>
        <w:t xml:space="preserve"> - t</w:t>
      </w:r>
      <w:proofErr w:type="gramStart"/>
      <w:r>
        <w:rPr>
          <w:rFonts w:ascii="Consolas" w:eastAsia="Consolas" w:hAnsi="Consolas"/>
          <w:sz w:val="18"/>
        </w:rPr>
        <w:t>).^</w:t>
      </w:r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.</w:t>
      </w:r>
      <w:proofErr w:type="gramEnd"/>
      <w:r>
        <w:rPr>
          <w:rFonts w:ascii="Consolas" w:eastAsia="Consolas" w:hAnsi="Consolas"/>
          <w:sz w:val="18"/>
        </w:rPr>
        <w:t xml:space="preserve">* </w:t>
      </w:r>
      <w:proofErr w:type="gramStart"/>
      <w:r>
        <w:rPr>
          <w:rFonts w:ascii="Consolas" w:eastAsia="Consolas" w:hAnsi="Consolas"/>
          <w:color w:val="1F5FBF"/>
          <w:sz w:val="18"/>
        </w:rPr>
        <w:t>cos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2</w:t>
      </w:r>
      <w:r>
        <w:rPr>
          <w:rFonts w:ascii="Consolas" w:eastAsia="Consolas" w:hAnsi="Consolas"/>
          <w:sz w:val="18"/>
        </w:rPr>
        <w:t xml:space="preserve"> * t);</w:t>
      </w:r>
    </w:p>
    <w:p w14:paraId="0A2E0DB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z = </w:t>
      </w:r>
      <w:proofErr w:type="gramStart"/>
      <w:r>
        <w:rPr>
          <w:rFonts w:ascii="Consolas" w:eastAsia="Consolas" w:hAnsi="Consolas"/>
          <w:color w:val="B5651D"/>
          <w:sz w:val="18"/>
        </w:rPr>
        <w:t>0.5</w:t>
      </w:r>
      <w:r>
        <w:rPr>
          <w:rFonts w:ascii="Consolas" w:eastAsia="Consolas" w:hAnsi="Consolas"/>
          <w:sz w:val="18"/>
        </w:rPr>
        <w:t xml:space="preserve"> .</w:t>
      </w:r>
      <w:proofErr w:type="gramEnd"/>
      <w:r>
        <w:rPr>
          <w:rFonts w:ascii="Consolas" w:eastAsia="Consolas" w:hAnsi="Consolas"/>
          <w:sz w:val="18"/>
        </w:rPr>
        <w:t>* t.^</w:t>
      </w:r>
      <w:r>
        <w:rPr>
          <w:rFonts w:ascii="Consolas" w:eastAsia="Consolas" w:hAnsi="Consolas"/>
          <w:color w:val="B5651D"/>
          <w:sz w:val="18"/>
        </w:rPr>
        <w:t>1.5</w:t>
      </w:r>
      <w:r>
        <w:rPr>
          <w:rFonts w:ascii="Consolas" w:eastAsia="Consolas" w:hAnsi="Consolas"/>
          <w:sz w:val="18"/>
        </w:rPr>
        <w:t>;</w:t>
      </w:r>
    </w:p>
    <w:p w14:paraId="23D1B8F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B2BDFE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Create 3D figure</w:t>
      </w:r>
    </w:p>
    <w:p w14:paraId="472F8B52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'Particle Trajectory'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'Position'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600</w:t>
      </w:r>
      <w:r>
        <w:rPr>
          <w:rFonts w:ascii="Consolas" w:eastAsia="Consolas" w:hAnsi="Consolas"/>
          <w:sz w:val="18"/>
        </w:rPr>
        <w:t>]);</w:t>
      </w:r>
    </w:p>
    <w:p w14:paraId="06009EA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plot3</w:t>
      </w:r>
      <w:r>
        <w:rPr>
          <w:rFonts w:ascii="Consolas" w:eastAsia="Consolas" w:hAnsi="Consolas"/>
          <w:sz w:val="18"/>
        </w:rPr>
        <w:t xml:space="preserve">(x, y, z,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LineWidth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1.8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'Color'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'b'</w:t>
      </w:r>
      <w:r>
        <w:rPr>
          <w:rFonts w:ascii="Consolas" w:eastAsia="Consolas" w:hAnsi="Consolas"/>
          <w:sz w:val="18"/>
        </w:rPr>
        <w:t>);</w:t>
      </w:r>
    </w:p>
    <w:p w14:paraId="60D3730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hold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2AF02E1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B2495F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Mark the start (t = 0 s) and end (t = 20 s) positions</w:t>
      </w:r>
    </w:p>
    <w:p w14:paraId="259B4496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scatter3</w:t>
      </w:r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x(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), </w:t>
      </w:r>
      <w:proofErr w:type="gramStart"/>
      <w:r>
        <w:rPr>
          <w:rFonts w:ascii="Consolas" w:eastAsia="Consolas" w:hAnsi="Consolas"/>
          <w:sz w:val="18"/>
        </w:rPr>
        <w:t>y(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), </w:t>
      </w:r>
      <w:proofErr w:type="gramStart"/>
      <w:r>
        <w:rPr>
          <w:rFonts w:ascii="Consolas" w:eastAsia="Consolas" w:hAnsi="Consolas"/>
          <w:sz w:val="18"/>
        </w:rPr>
        <w:t>z(</w:t>
      </w:r>
      <w:proofErr w:type="gramEnd"/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B5651D"/>
          <w:sz w:val="18"/>
        </w:rPr>
        <w:t>80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'green'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'filled'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'Start (t = 0 s)'</w:t>
      </w:r>
      <w:r>
        <w:rPr>
          <w:rFonts w:ascii="Consolas" w:eastAsia="Consolas" w:hAnsi="Consolas"/>
          <w:sz w:val="18"/>
        </w:rPr>
        <w:t>);</w:t>
      </w:r>
    </w:p>
    <w:p w14:paraId="50A2E60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scatter3</w:t>
      </w:r>
      <w:r>
        <w:rPr>
          <w:rFonts w:ascii="Consolas" w:eastAsia="Consolas" w:hAnsi="Consolas"/>
          <w:sz w:val="18"/>
        </w:rPr>
        <w:t>(x(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), y(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>), z(</w:t>
      </w:r>
      <w:r>
        <w:rPr>
          <w:rFonts w:ascii="Consolas" w:eastAsia="Consolas" w:hAnsi="Consolas"/>
          <w:color w:val="0000FF"/>
          <w:sz w:val="18"/>
        </w:rPr>
        <w:t>end</w:t>
      </w:r>
      <w:r>
        <w:rPr>
          <w:rFonts w:ascii="Consolas" w:eastAsia="Consolas" w:hAnsi="Consolas"/>
          <w:sz w:val="18"/>
        </w:rPr>
        <w:t xml:space="preserve">), </w:t>
      </w:r>
      <w:r>
        <w:rPr>
          <w:rFonts w:ascii="Consolas" w:eastAsia="Consolas" w:hAnsi="Consolas"/>
          <w:color w:val="B5651D"/>
          <w:sz w:val="18"/>
        </w:rPr>
        <w:t>80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'red'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'filled'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'DisplayName'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'End (t = 20 s)'</w:t>
      </w:r>
      <w:r>
        <w:rPr>
          <w:rFonts w:ascii="Consolas" w:eastAsia="Consolas" w:hAnsi="Consolas"/>
          <w:sz w:val="18"/>
        </w:rPr>
        <w:t>);</w:t>
      </w:r>
    </w:p>
    <w:p w14:paraId="145EF1C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96E66B1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Format axes and labels</w:t>
      </w:r>
    </w:p>
    <w:p w14:paraId="3B665065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grid</w:t>
      </w:r>
      <w:r>
        <w:rPr>
          <w:rFonts w:ascii="Consolas" w:eastAsia="Consolas" w:hAnsi="Consolas"/>
          <w:sz w:val="18"/>
        </w:rPr>
        <w:t xml:space="preserve"> on;</w:t>
      </w:r>
    </w:p>
    <w:p w14:paraId="5F270017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'X Position'</w:t>
      </w:r>
      <w:r>
        <w:rPr>
          <w:rFonts w:ascii="Consolas" w:eastAsia="Consolas" w:hAnsi="Consolas"/>
          <w:sz w:val="18"/>
        </w:rPr>
        <w:t>);</w:t>
      </w:r>
    </w:p>
    <w:p w14:paraId="763B648B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'Y Position'</w:t>
      </w:r>
      <w:r>
        <w:rPr>
          <w:rFonts w:ascii="Consolas" w:eastAsia="Consolas" w:hAnsi="Consolas"/>
          <w:sz w:val="18"/>
        </w:rPr>
        <w:t>);</w:t>
      </w:r>
    </w:p>
    <w:p w14:paraId="5F8D21CE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zlabel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'Z Position'</w:t>
      </w:r>
      <w:r>
        <w:rPr>
          <w:rFonts w:ascii="Consolas" w:eastAsia="Consolas" w:hAnsi="Consolas"/>
          <w:sz w:val="18"/>
        </w:rPr>
        <w:t>);</w:t>
      </w:r>
    </w:p>
    <w:p w14:paraId="4456B8AC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'3D Trajectory of the Moving Particle (0 \le t \le 20 s)'</w:t>
      </w:r>
      <w:r>
        <w:rPr>
          <w:rFonts w:ascii="Consolas" w:eastAsia="Consolas" w:hAnsi="Consolas"/>
          <w:sz w:val="18"/>
        </w:rPr>
        <w:t>);</w:t>
      </w:r>
    </w:p>
    <w:p w14:paraId="4DF77A59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'Trajectory'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'Start'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'End'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'best'</w:t>
      </w:r>
      <w:r>
        <w:rPr>
          <w:rFonts w:ascii="Consolas" w:eastAsia="Consolas" w:hAnsi="Consolas"/>
          <w:sz w:val="18"/>
        </w:rPr>
        <w:t>);</w:t>
      </w:r>
    </w:p>
    <w:p w14:paraId="2A1D7656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view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B5651D"/>
          <w:sz w:val="18"/>
        </w:rPr>
        <w:t>3</w:t>
      </w:r>
      <w:r>
        <w:rPr>
          <w:rFonts w:ascii="Consolas" w:eastAsia="Consolas" w:hAnsi="Consolas"/>
          <w:sz w:val="18"/>
        </w:rPr>
        <w:t xml:space="preserve">); </w:t>
      </w:r>
      <w:r>
        <w:rPr>
          <w:rFonts w:ascii="Consolas" w:eastAsia="Consolas" w:hAnsi="Consolas"/>
          <w:i/>
          <w:color w:val="008000"/>
          <w:sz w:val="18"/>
        </w:rPr>
        <w:t>% Set standard 3D view angle</w:t>
      </w:r>
    </w:p>
    <w:p w14:paraId="4751781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hold</w:t>
      </w:r>
      <w:r>
        <w:rPr>
          <w:rFonts w:ascii="Consolas" w:eastAsia="Consolas" w:hAnsi="Consolas"/>
          <w:sz w:val="18"/>
        </w:rPr>
        <w:t xml:space="preserve"> off;</w:t>
      </w:r>
    </w:p>
    <w:p w14:paraId="1B78E2B3" w14:textId="77777777" w:rsidR="00957846" w:rsidRDefault="00000000">
      <w:pPr>
        <w:pStyle w:val="Heading2"/>
      </w:pPr>
      <w:r>
        <w:t>Output</w:t>
      </w:r>
    </w:p>
    <w:p w14:paraId="079DA66D" w14:textId="77777777" w:rsidR="00957846" w:rsidRDefault="00957846"/>
    <w:p w14:paraId="46065C51" w14:textId="77777777" w:rsidR="00957846" w:rsidRDefault="00000000">
      <w:r>
        <w:rPr>
          <w:noProof/>
        </w:rPr>
        <w:lastRenderedPageBreak/>
        <w:drawing>
          <wp:inline distT="0" distB="0" distL="0" distR="0" wp14:anchorId="4D176BEF" wp14:editId="16949009">
            <wp:extent cx="5029200" cy="38108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7C85" w14:textId="77777777" w:rsidR="00957846" w:rsidRDefault="00957846"/>
    <w:p w14:paraId="7C85E623" w14:textId="77777777" w:rsidR="00957846" w:rsidRDefault="00000000">
      <w:pPr>
        <w:pStyle w:val="Heading2"/>
      </w:pPr>
      <w:r>
        <w:t>Code — A7Q6.m</w:t>
      </w:r>
    </w:p>
    <w:p w14:paraId="37DAB53E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color w:val="1F5FBF"/>
          <w:sz w:val="18"/>
        </w:rPr>
        <w:t>clc</w:t>
      </w:r>
      <w:proofErr w:type="spellEnd"/>
      <w:r>
        <w:rPr>
          <w:rFonts w:ascii="Consolas" w:eastAsia="Consolas" w:hAnsi="Consolas"/>
          <w:sz w:val="18"/>
        </w:rPr>
        <w:t xml:space="preserve">; close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 xml:space="preserve">; clear </w:t>
      </w:r>
      <w:r>
        <w:rPr>
          <w:rFonts w:ascii="Consolas" w:eastAsia="Consolas" w:hAnsi="Consolas"/>
          <w:color w:val="A020F0"/>
          <w:sz w:val="18"/>
        </w:rPr>
        <w:t>all</w:t>
      </w:r>
      <w:r>
        <w:rPr>
          <w:rFonts w:ascii="Consolas" w:eastAsia="Consolas" w:hAnsi="Consolas"/>
          <w:sz w:val="18"/>
        </w:rPr>
        <w:t>;</w:t>
      </w:r>
    </w:p>
    <w:p w14:paraId="5C67CDF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5561AC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 xml:space="preserve">% Data setup: Rows = Years (2020-2023), Columns = Cities (Dhaka, Sylhet, Chattogram, </w:t>
      </w:r>
      <w:proofErr w:type="spellStart"/>
      <w:r>
        <w:rPr>
          <w:rFonts w:ascii="Consolas" w:eastAsia="Consolas" w:hAnsi="Consolas"/>
          <w:i/>
          <w:color w:val="008000"/>
          <w:sz w:val="18"/>
        </w:rPr>
        <w:t>Rajshahi</w:t>
      </w:r>
      <w:proofErr w:type="spellEnd"/>
      <w:r>
        <w:rPr>
          <w:rFonts w:ascii="Consolas" w:eastAsia="Consolas" w:hAnsi="Consolas"/>
          <w:i/>
          <w:color w:val="008000"/>
          <w:sz w:val="18"/>
        </w:rPr>
        <w:t>, Khulna)</w:t>
      </w:r>
    </w:p>
    <w:p w14:paraId="234F3E02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t>years</w:t>
      </w:r>
      <w:r>
        <w:rPr>
          <w:rFonts w:ascii="Consolas" w:eastAsia="Consolas" w:hAnsi="Consolas"/>
          <w:sz w:val="18"/>
        </w:rPr>
        <w:t xml:space="preserve"> = [</w:t>
      </w:r>
      <w:r>
        <w:rPr>
          <w:rFonts w:ascii="Consolas" w:eastAsia="Consolas" w:hAnsi="Consolas"/>
          <w:color w:val="B5651D"/>
          <w:sz w:val="18"/>
        </w:rPr>
        <w:t>2020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2021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2022</w:t>
      </w:r>
      <w:r>
        <w:rPr>
          <w:rFonts w:ascii="Consolas" w:eastAsia="Consolas" w:hAnsi="Consolas"/>
          <w:sz w:val="18"/>
        </w:rPr>
        <w:t xml:space="preserve">; </w:t>
      </w:r>
      <w:r>
        <w:rPr>
          <w:rFonts w:ascii="Consolas" w:eastAsia="Consolas" w:hAnsi="Consolas"/>
          <w:color w:val="B5651D"/>
          <w:sz w:val="18"/>
        </w:rPr>
        <w:t>2023</w:t>
      </w:r>
      <w:r>
        <w:rPr>
          <w:rFonts w:ascii="Consolas" w:eastAsia="Consolas" w:hAnsi="Consolas"/>
          <w:sz w:val="18"/>
        </w:rPr>
        <w:t>];</w:t>
      </w:r>
    </w:p>
    <w:p w14:paraId="320A9F28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rainfall_matrix</w:t>
      </w:r>
      <w:proofErr w:type="spellEnd"/>
      <w:r>
        <w:rPr>
          <w:rFonts w:ascii="Consolas" w:eastAsia="Consolas" w:hAnsi="Consolas"/>
          <w:sz w:val="18"/>
        </w:rPr>
        <w:t xml:space="preserve"> = [</w:t>
      </w:r>
    </w:p>
    <w:p w14:paraId="5C887F7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B5651D"/>
          <w:sz w:val="18"/>
        </w:rPr>
        <w:t>850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920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780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690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860</w:t>
      </w:r>
      <w:r>
        <w:rPr>
          <w:rFonts w:ascii="Consolas" w:eastAsia="Consolas" w:hAnsi="Consolas"/>
          <w:sz w:val="18"/>
        </w:rPr>
        <w:t>;</w:t>
      </w:r>
    </w:p>
    <w:p w14:paraId="7B900D4A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B5651D"/>
          <w:sz w:val="18"/>
        </w:rPr>
        <w:t>900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890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820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720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880</w:t>
      </w:r>
      <w:r>
        <w:rPr>
          <w:rFonts w:ascii="Consolas" w:eastAsia="Consolas" w:hAnsi="Consolas"/>
          <w:sz w:val="18"/>
        </w:rPr>
        <w:t>;</w:t>
      </w:r>
    </w:p>
    <w:p w14:paraId="605ACE23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B5651D"/>
          <w:sz w:val="18"/>
        </w:rPr>
        <w:t>870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940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790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890</w:t>
      </w:r>
      <w:r>
        <w:rPr>
          <w:rFonts w:ascii="Consolas" w:eastAsia="Consolas" w:hAnsi="Consolas"/>
          <w:sz w:val="18"/>
        </w:rPr>
        <w:t>;</w:t>
      </w:r>
    </w:p>
    <w:p w14:paraId="16A2F11B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color w:val="B5651D"/>
          <w:sz w:val="18"/>
        </w:rPr>
        <w:t>910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930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810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740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870</w:t>
      </w:r>
    </w:p>
    <w:p w14:paraId="04084AD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>];</w:t>
      </w:r>
    </w:p>
    <w:p w14:paraId="4D2CC0A6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city_names</w:t>
      </w:r>
      <w:proofErr w:type="spellEnd"/>
      <w:r>
        <w:rPr>
          <w:rFonts w:ascii="Consolas" w:eastAsia="Consolas" w:hAnsi="Consolas"/>
          <w:sz w:val="18"/>
        </w:rPr>
        <w:t xml:space="preserve"> = {</w:t>
      </w:r>
      <w:r>
        <w:rPr>
          <w:rFonts w:ascii="Consolas" w:eastAsia="Consolas" w:hAnsi="Consolas"/>
          <w:color w:val="A020F0"/>
          <w:sz w:val="18"/>
        </w:rPr>
        <w:t>'Dhaka'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'Sylhet'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'Chattogram'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Rajshahi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'Khulna'</w:t>
      </w:r>
      <w:r>
        <w:rPr>
          <w:rFonts w:ascii="Consolas" w:eastAsia="Consolas" w:hAnsi="Consolas"/>
          <w:sz w:val="18"/>
        </w:rPr>
        <w:t>};</w:t>
      </w:r>
    </w:p>
    <w:p w14:paraId="48E77B44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370CD2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a) Grouped Bar Chart</w:t>
      </w:r>
    </w:p>
    <w:p w14:paraId="497BF949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'Grouped Bar Chart - Annual Rainfall'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'Position'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100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850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500</w:t>
      </w:r>
      <w:r>
        <w:rPr>
          <w:rFonts w:ascii="Consolas" w:eastAsia="Consolas" w:hAnsi="Consolas"/>
          <w:sz w:val="18"/>
        </w:rPr>
        <w:t>]);</w:t>
      </w:r>
    </w:p>
    <w:p w14:paraId="3417395E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bar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1F5FBF"/>
          <w:sz w:val="18"/>
        </w:rPr>
        <w:t>years</w:t>
      </w:r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rainfall_matrix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'grouped'</w:t>
      </w:r>
      <w:r>
        <w:rPr>
          <w:rFonts w:ascii="Consolas" w:eastAsia="Consolas" w:hAnsi="Consolas"/>
          <w:sz w:val="18"/>
        </w:rPr>
        <w:t>);</w:t>
      </w:r>
    </w:p>
    <w:p w14:paraId="7A008870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'Annual Rainfall of Cities in Bangladesh (2020-2023)'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FontWeight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'bold'</w:t>
      </w:r>
      <w:r>
        <w:rPr>
          <w:rFonts w:ascii="Consolas" w:eastAsia="Consolas" w:hAnsi="Consolas"/>
          <w:sz w:val="18"/>
        </w:rPr>
        <w:t>);</w:t>
      </w:r>
    </w:p>
    <w:p w14:paraId="017F20DC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xlabel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'Year'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12</w:t>
      </w:r>
      <w:r>
        <w:rPr>
          <w:rFonts w:ascii="Consolas" w:eastAsia="Consolas" w:hAnsi="Consolas"/>
          <w:sz w:val="18"/>
        </w:rPr>
        <w:t>);</w:t>
      </w:r>
    </w:p>
    <w:p w14:paraId="051C4841" w14:textId="77777777" w:rsidR="00957846" w:rsidRDefault="00000000">
      <w:pPr>
        <w:shd w:val="clear" w:color="auto" w:fill="F7F7F7"/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color w:val="1F5FBF"/>
          <w:sz w:val="18"/>
        </w:rPr>
        <w:t>ylabel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'Rainfall (mm)'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12</w:t>
      </w:r>
      <w:r>
        <w:rPr>
          <w:rFonts w:ascii="Consolas" w:eastAsia="Consolas" w:hAnsi="Consolas"/>
          <w:sz w:val="18"/>
        </w:rPr>
        <w:t>);</w:t>
      </w:r>
    </w:p>
    <w:p w14:paraId="290C9F29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city_names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northeastoutside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);</w:t>
      </w:r>
    </w:p>
    <w:p w14:paraId="6442BA0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grid </w:t>
      </w:r>
      <w:r>
        <w:rPr>
          <w:rFonts w:ascii="Consolas" w:eastAsia="Consolas" w:hAnsi="Consolas"/>
          <w:color w:val="A020F0"/>
          <w:sz w:val="18"/>
        </w:rPr>
        <w:t>on</w:t>
      </w:r>
      <w:r>
        <w:rPr>
          <w:rFonts w:ascii="Consolas" w:eastAsia="Consolas" w:hAnsi="Consolas"/>
          <w:sz w:val="18"/>
        </w:rPr>
        <w:t>;</w:t>
      </w:r>
    </w:p>
    <w:p w14:paraId="6EE84A37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0741F0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%% b) 3D Pie Chart of Total Rainfall Contribution</w:t>
      </w:r>
    </w:p>
    <w:p w14:paraId="61D85EAF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 Calculate total rainfall across all 4 years for each city</w:t>
      </w:r>
    </w:p>
    <w:p w14:paraId="44B5506B" w14:textId="77777777" w:rsidR="00957846" w:rsidRDefault="00000000">
      <w:pPr>
        <w:shd w:val="clear" w:color="auto" w:fill="F7F7F7"/>
        <w:spacing w:after="0" w:line="240" w:lineRule="auto"/>
      </w:pPr>
      <w:proofErr w:type="spellStart"/>
      <w:r>
        <w:rPr>
          <w:rFonts w:ascii="Consolas" w:eastAsia="Consolas" w:hAnsi="Consolas"/>
          <w:sz w:val="18"/>
        </w:rPr>
        <w:t>total_rainfall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1F5FBF"/>
          <w:sz w:val="18"/>
        </w:rPr>
        <w:t>sum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rainfall_matrix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</w:t>
      </w:r>
      <w:r>
        <w:rPr>
          <w:rFonts w:ascii="Consolas" w:eastAsia="Consolas" w:hAnsi="Consolas"/>
          <w:sz w:val="18"/>
        </w:rPr>
        <w:t>);</w:t>
      </w:r>
    </w:p>
    <w:p w14:paraId="7ADAE179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08DF89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figure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'Name'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'3D Pie Chart - Rainfall Contribution'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'Position'</w:t>
      </w:r>
      <w:r>
        <w:rPr>
          <w:rFonts w:ascii="Consolas" w:eastAsia="Consolas" w:hAnsi="Consolas"/>
          <w:sz w:val="18"/>
        </w:rPr>
        <w:t>, [</w:t>
      </w:r>
      <w:r>
        <w:rPr>
          <w:rFonts w:ascii="Consolas" w:eastAsia="Consolas" w:hAnsi="Consolas"/>
          <w:color w:val="B5651D"/>
          <w:sz w:val="18"/>
        </w:rPr>
        <w:t>150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150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750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650</w:t>
      </w:r>
      <w:r>
        <w:rPr>
          <w:rFonts w:ascii="Consolas" w:eastAsia="Consolas" w:hAnsi="Consolas"/>
          <w:sz w:val="18"/>
        </w:rPr>
        <w:t>]);</w:t>
      </w:r>
    </w:p>
    <w:p w14:paraId="017458ED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color w:val="1F5FBF"/>
          <w:sz w:val="18"/>
        </w:rPr>
        <w:lastRenderedPageBreak/>
        <w:t>pie3</w:t>
      </w:r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total_rainfall</w:t>
      </w:r>
      <w:proofErr w:type="spellEnd"/>
      <w:r>
        <w:rPr>
          <w:rFonts w:ascii="Consolas" w:eastAsia="Consolas" w:hAnsi="Consolas"/>
          <w:sz w:val="18"/>
        </w:rPr>
        <w:t>);</w:t>
      </w:r>
    </w:p>
    <w:p w14:paraId="67841A84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title</w:t>
      </w:r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color w:val="A020F0"/>
          <w:sz w:val="18"/>
        </w:rPr>
        <w:t>'City Contribution to Total Rainfall (2020-2023)'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FontSize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B5651D"/>
          <w:sz w:val="18"/>
        </w:rPr>
        <w:t>14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FontWeight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'bold'</w:t>
      </w:r>
      <w:r>
        <w:rPr>
          <w:rFonts w:ascii="Consolas" w:eastAsia="Consolas" w:hAnsi="Consolas"/>
          <w:sz w:val="18"/>
        </w:rPr>
        <w:t>);</w:t>
      </w:r>
    </w:p>
    <w:p w14:paraId="51FA306A" w14:textId="77777777" w:rsidR="00957846" w:rsidRDefault="00000000">
      <w:pPr>
        <w:shd w:val="clear" w:color="auto" w:fill="F7F7F7"/>
        <w:spacing w:after="0" w:line="240" w:lineRule="auto"/>
      </w:pPr>
      <w:proofErr w:type="gramStart"/>
      <w:r>
        <w:rPr>
          <w:rFonts w:ascii="Consolas" w:eastAsia="Consolas" w:hAnsi="Consolas"/>
          <w:color w:val="1F5FBF"/>
          <w:sz w:val="18"/>
        </w:rPr>
        <w:t>legend</w:t>
      </w:r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city_names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'Location'</w:t>
      </w:r>
      <w:r>
        <w:rPr>
          <w:rFonts w:ascii="Consolas" w:eastAsia="Consolas" w:hAnsi="Consolas"/>
          <w:sz w:val="18"/>
        </w:rPr>
        <w:t xml:space="preserve">, </w:t>
      </w:r>
      <w:r>
        <w:rPr>
          <w:rFonts w:ascii="Consolas" w:eastAsia="Consolas" w:hAnsi="Consolas"/>
          <w:color w:val="A020F0"/>
          <w:sz w:val="18"/>
        </w:rPr>
        <w:t>'</w:t>
      </w:r>
      <w:proofErr w:type="spellStart"/>
      <w:r>
        <w:rPr>
          <w:rFonts w:ascii="Consolas" w:eastAsia="Consolas" w:hAnsi="Consolas"/>
          <w:color w:val="A020F0"/>
          <w:sz w:val="18"/>
        </w:rPr>
        <w:t>northeastoutside</w:t>
      </w:r>
      <w:proofErr w:type="spellEnd"/>
      <w:r>
        <w:rPr>
          <w:rFonts w:ascii="Consolas" w:eastAsia="Consolas" w:hAnsi="Consolas"/>
          <w:color w:val="A020F0"/>
          <w:sz w:val="18"/>
        </w:rPr>
        <w:t>'</w:t>
      </w:r>
      <w:r>
        <w:rPr>
          <w:rFonts w:ascii="Consolas" w:eastAsia="Consolas" w:hAnsi="Consolas"/>
          <w:sz w:val="18"/>
        </w:rPr>
        <w:t>);</w:t>
      </w:r>
    </w:p>
    <w:p w14:paraId="06203E7C" w14:textId="77777777" w:rsidR="00957846" w:rsidRDefault="00000000">
      <w:pPr>
        <w:shd w:val="clear" w:color="auto" w:fill="F7F7F7"/>
        <w:spacing w:after="0" w:line="240" w:lineRule="auto"/>
      </w:pPr>
      <w:r>
        <w:rPr>
          <w:rFonts w:ascii="Consolas" w:eastAsia="Consolas" w:hAnsi="Consolas"/>
          <w:i/>
          <w:color w:val="008000"/>
          <w:sz w:val="18"/>
        </w:rPr>
        <w:t>%==================================================================</w:t>
      </w:r>
    </w:p>
    <w:p w14:paraId="1E09C4B6" w14:textId="77777777" w:rsidR="00957846" w:rsidRDefault="00000000">
      <w:pPr>
        <w:pStyle w:val="Heading2"/>
      </w:pPr>
      <w:r>
        <w:t>Output</w:t>
      </w:r>
    </w:p>
    <w:p w14:paraId="77CC2D4A" w14:textId="77777777" w:rsidR="00957846" w:rsidRDefault="00957846"/>
    <w:p w14:paraId="6EF27268" w14:textId="77777777" w:rsidR="00957846" w:rsidRDefault="00000000">
      <w:r>
        <w:rPr>
          <w:noProof/>
        </w:rPr>
        <w:drawing>
          <wp:inline distT="0" distB="0" distL="0" distR="0" wp14:anchorId="5C66656F" wp14:editId="5F4E4E0E">
            <wp:extent cx="5029200" cy="31405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E9CE" w14:textId="77777777" w:rsidR="00957846" w:rsidRDefault="00957846"/>
    <w:p w14:paraId="57E55E93" w14:textId="77777777" w:rsidR="00957846" w:rsidRDefault="00000000">
      <w:r>
        <w:rPr>
          <w:noProof/>
        </w:rPr>
        <w:drawing>
          <wp:inline distT="0" distB="0" distL="0" distR="0" wp14:anchorId="5A155D28" wp14:editId="00A39ADB">
            <wp:extent cx="5029200" cy="313842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05F8" w14:textId="77777777" w:rsidR="00957846" w:rsidRDefault="00957846"/>
    <w:sectPr w:rsidR="00957846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02494">
    <w:abstractNumId w:val="8"/>
  </w:num>
  <w:num w:numId="2" w16cid:durableId="507448799">
    <w:abstractNumId w:val="6"/>
  </w:num>
  <w:num w:numId="3" w16cid:durableId="496072124">
    <w:abstractNumId w:val="5"/>
  </w:num>
  <w:num w:numId="4" w16cid:durableId="808934089">
    <w:abstractNumId w:val="4"/>
  </w:num>
  <w:num w:numId="5" w16cid:durableId="433207334">
    <w:abstractNumId w:val="7"/>
  </w:num>
  <w:num w:numId="6" w16cid:durableId="669869521">
    <w:abstractNumId w:val="3"/>
  </w:num>
  <w:num w:numId="7" w16cid:durableId="926812211">
    <w:abstractNumId w:val="2"/>
  </w:num>
  <w:num w:numId="8" w16cid:durableId="929628873">
    <w:abstractNumId w:val="1"/>
  </w:num>
  <w:num w:numId="9" w16cid:durableId="40665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4C3"/>
    <w:rsid w:val="0006063C"/>
    <w:rsid w:val="00066C3A"/>
    <w:rsid w:val="000C3D77"/>
    <w:rsid w:val="0013199E"/>
    <w:rsid w:val="0015074B"/>
    <w:rsid w:val="00165FD5"/>
    <w:rsid w:val="00191746"/>
    <w:rsid w:val="001A0CB1"/>
    <w:rsid w:val="001C41A7"/>
    <w:rsid w:val="00251499"/>
    <w:rsid w:val="00276A36"/>
    <w:rsid w:val="0029639D"/>
    <w:rsid w:val="002B10E0"/>
    <w:rsid w:val="002E7B99"/>
    <w:rsid w:val="002F5E31"/>
    <w:rsid w:val="00326F90"/>
    <w:rsid w:val="00340BE2"/>
    <w:rsid w:val="003669FF"/>
    <w:rsid w:val="003B64D0"/>
    <w:rsid w:val="004138B4"/>
    <w:rsid w:val="004321F7"/>
    <w:rsid w:val="004602E6"/>
    <w:rsid w:val="004614EF"/>
    <w:rsid w:val="004F5417"/>
    <w:rsid w:val="00554315"/>
    <w:rsid w:val="005668E3"/>
    <w:rsid w:val="00571DDB"/>
    <w:rsid w:val="005B2C09"/>
    <w:rsid w:val="006175B4"/>
    <w:rsid w:val="007411A0"/>
    <w:rsid w:val="00747C5F"/>
    <w:rsid w:val="007C657B"/>
    <w:rsid w:val="0081378A"/>
    <w:rsid w:val="00845AB6"/>
    <w:rsid w:val="0089422E"/>
    <w:rsid w:val="008D0A4B"/>
    <w:rsid w:val="008E71B5"/>
    <w:rsid w:val="008E76FF"/>
    <w:rsid w:val="008F30BC"/>
    <w:rsid w:val="00956DDC"/>
    <w:rsid w:val="00957846"/>
    <w:rsid w:val="009A7B51"/>
    <w:rsid w:val="00A068FE"/>
    <w:rsid w:val="00A175BF"/>
    <w:rsid w:val="00A33440"/>
    <w:rsid w:val="00AA1D8D"/>
    <w:rsid w:val="00AE0B14"/>
    <w:rsid w:val="00B034A6"/>
    <w:rsid w:val="00B34FA6"/>
    <w:rsid w:val="00B47730"/>
    <w:rsid w:val="00B630B8"/>
    <w:rsid w:val="00B90CE7"/>
    <w:rsid w:val="00BA1FFB"/>
    <w:rsid w:val="00BC7E4B"/>
    <w:rsid w:val="00CA75A7"/>
    <w:rsid w:val="00CB0664"/>
    <w:rsid w:val="00CE41F4"/>
    <w:rsid w:val="00CF2548"/>
    <w:rsid w:val="00D806D3"/>
    <w:rsid w:val="00D911A9"/>
    <w:rsid w:val="00DF1E7C"/>
    <w:rsid w:val="00E1148E"/>
    <w:rsid w:val="00E56B8B"/>
    <w:rsid w:val="00F2246D"/>
    <w:rsid w:val="00F36718"/>
    <w:rsid w:val="00F63EDD"/>
    <w:rsid w:val="00F74C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4630C"/>
  <w14:defaultImageDpi w14:val="300"/>
  <w15:docId w15:val="{03EB9B57-C995-4696-B0B3-D106456A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75</Pages>
  <Words>13331</Words>
  <Characters>75987</Characters>
  <Application>Microsoft Office Word</Application>
  <DocSecurity>0</DocSecurity>
  <Lines>633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Gauss Gauss</cp:lastModifiedBy>
  <cp:revision>57</cp:revision>
  <cp:lastPrinted>2026-10-24T09:00:00Z</cp:lastPrinted>
  <dcterms:created xsi:type="dcterms:W3CDTF">2013-12-23T23:15:00Z</dcterms:created>
  <dcterms:modified xsi:type="dcterms:W3CDTF">2026-10-24T09:05:00Z</dcterms:modified>
  <cp:category/>
</cp:coreProperties>
</file>