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1</w:t>
      </w:r>
    </w:p>
    <w:p>
      <w:pPr>
        <w:pStyle w:val="Heading2"/>
      </w:pPr>
      <w:r>
        <w:t>Code — A1Q1.m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format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short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19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true_value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factorial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app_value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sqrt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%error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error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true_value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app_value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true_value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true_value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1.2165e+17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app_value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1.2164e+17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1.8720e-05</w:t>
      </w:r>
    </w:p>
    <w:p/>
    <w:p>
      <w:pPr>
        <w:pStyle w:val="Heading2"/>
      </w:pPr>
      <w:r>
        <w:t>Code — A1Q2.m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format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short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27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43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57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"[part a]"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%ANGLE Y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ALPHA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acosd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BETA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acosd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GAMMA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acosd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"[part b]"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LHT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RHT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tand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BETA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GAMMA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tand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BETA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GAMMA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0.00001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LHT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RHT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"RHT = LHT, thus the eqn holds"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else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"RHT /= LHT, thus the eqn doesnt hold"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[part a]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ALPHA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26.9669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BETA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46.2365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GAMMA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106.7966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[part b]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LHT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-0.1400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RHT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-0.1400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RHT = LHT, thus the eqn holds</w:t>
      </w:r>
    </w:p>
    <w:p/>
    <w:p>
      <w:pPr>
        <w:pStyle w:val="Heading2"/>
      </w:pPr>
      <w:r>
        <w:t>Code — A1Q2_a.m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format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short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27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43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57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"part a"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%ANGLE Y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ALPHA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acosd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BETA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acosd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GAMMA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acosd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"part b"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LHT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RHT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tand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BETA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GAMMA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tand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BETA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GAMMA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part a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ALPHA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26.9669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BETA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46.2365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GAMMA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106.7966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part b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LHT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-0.1400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RHT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-0.1400</w:t>
      </w:r>
    </w:p>
    <w:p/>
    <w:p>
      <w:pPr>
        <w:pStyle w:val="Heading2"/>
      </w:pPr>
      <w:r>
        <w:t>Code — A1Q3.m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"[Part a]"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vector_a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"[Part b]"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%vector_b = [a(3:5) b(3:5) c(3:5)]'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vector_b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vector_a</w:t>
      </w:r>
      <w:r>
        <w:rPr>
          <w:rFonts w:ascii="Consolas" w:hAnsi="Consolas" w:eastAsia="Consolas"/>
          <w:i w:val="0"/>
          <w:sz w:val="18"/>
        </w:rPr>
        <w:t>'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"[Part c]"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MAT_c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"[Part d]"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MAT_d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'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"[Part e]"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MAT_e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[Part a]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vector_a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     8    -1     4     1     9    -3     5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[Part b]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vector_b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8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-1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-3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[Part c]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MAT_c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     8    -1     0     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4     1     9    -2     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-3     5     0     6     1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[Part d]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MAT_d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-3     4     5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5     1     8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9    -1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6    -2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1     3     2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[Part e]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MAT_e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8    -1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9    -2     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-3     5     0</w:t>
      </w:r>
    </w:p>
    <w:p/>
    <w:p>
      <w:pPr>
        <w:pStyle w:val="Heading2"/>
      </w:pPr>
      <w:r>
        <w:t>Code — A1Q4.m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format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short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0.25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0.75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1.25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1.75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55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"[Part A]"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row_1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row_2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MAT_a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row_1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row_2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ka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MAT_a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"[Part B]"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row_a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row_b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row_c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kb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row_a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row_b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row_c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k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0.2500    0.5000    0.7500    1.0000    1.2500    1.5000    1.7500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2.0000    4.0000    6.0000    8.0000   10.0000   12.0000   14.0000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25.0000   30.0000   35.0000   40.0000   45.0000   50.0000   55.0000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[Part A]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ka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0.2500    0.5000    1.5000    1.7500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25.0000   30.0000   50.0000   55.0000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[Part B]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kb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0.5000    4.0000   30.0000    1.2500   10.0000   45.0000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2.0000    4.0000    6.0000    8.0000   10.0000   12.0000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30.0000   35.0000   40.0000   45.0000   50.0000   55.0000</w:t>
      </w:r>
    </w:p>
    <w:p/>
    <w:p>
      <w:pPr>
        <w:pStyle w:val="Heading2"/>
      </w:pPr>
      <w:r>
        <w:t>Code — A1Q5.m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eye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ones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B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1     1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C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0     0     0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0     0     0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0     0     0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D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0     0     0     1     0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0     0     0     0     1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0     0     0     1     1</w:t>
      </w:r>
    </w:p>
    <w:p/>
    <w:p>
      <w:pPr>
        <w:pStyle w:val="Heading2"/>
      </w:pPr>
      <w:r>
        <w:t>Code — A1Q6.m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0.75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11.3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1.8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1.1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0.7500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b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11.3000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y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0.2000    1.1000    1.8000    2.0000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z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-3     2     5     4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-0.7783 + 0.3257i   0.4368 + 0.0000i   1.4052 + 0.0000i   0.6263 + 0.0000i</w:t>
      </w:r>
    </w:p>
    <w:p/>
    <w:p>
      <w:pPr>
        <w:pStyle w:val="Heading2"/>
      </w:pPr>
      <w:r>
        <w:t>Code — test.m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43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76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81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21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32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40]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%disp(a)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5    35    43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4    76    81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21    32    40</w:t>
      </w:r>
    </w:p>
    <w:p/>
    <w:p>
      <w:r>
        <w:br w:type="page"/>
      </w:r>
    </w:p>
    <w:p>
      <w:pPr>
        <w:pStyle w:val="Heading1"/>
      </w:pPr>
      <w:r>
        <w:t>Assignment 2</w:t>
      </w:r>
    </w:p>
    <w:p>
      <w:pPr>
        <w:pStyle w:val="Heading2"/>
      </w:pPr>
      <w:r>
        <w:t>Code — A2Q1.m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format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rational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  PART A       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V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  PART B       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v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  PART C       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color w:val="1F5FBF"/>
          <w:sz w:val="18"/>
        </w:rPr>
        <w:t>sqrt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  PART D       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v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5              4              3              2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PART A 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1/10           1/8            1/6            1/4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PART B 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b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3125            256             27              4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PART C 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c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2889/1292         2           1351/780       1393/985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PART D 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d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1/125          1/16           1/3            1       </w:t>
      </w:r>
    </w:p>
    <w:p/>
    <w:p>
      <w:pPr>
        <w:pStyle w:val="Heading2"/>
      </w:pPr>
      <w:r>
        <w:t>Code — A2Q2.m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25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%x = ['STUDENT'; 'ALUMNI'; 'FACULTY'; 'PUBLIC'; 'VETERANS'; 'G';]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4897000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100000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11000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round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student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alumni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faculty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public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veterans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guests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25    40    60    70    32     0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1     1     1     1     1     1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-1     1     0     0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1     0     1   -10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-1     1     1     0     0     0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     0     1     0    -4    -4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b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4897000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100000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-11000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x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25000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18000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7000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42000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6000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2000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student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25000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alumni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18000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faculty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7000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public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42000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veterans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6000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guests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2000</w:t>
      </w:r>
    </w:p>
    <w:p/>
    <w:p>
      <w:pPr>
        <w:pStyle w:val="Heading2"/>
      </w:pPr>
      <w:r>
        <w:t>Code — A2Q4.m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format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short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h_vals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%V = round(pi*r^2.*h_vals);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round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h_vals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%round(V);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h_vals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mat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HEIGHT   VOLUME"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table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MAT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HEIGHT   VOLUME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MAT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__________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2    1232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4    2463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6    3695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8    4926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10    6158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12    7389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14    8621</w:t>
      </w:r>
    </w:p>
    <w:p/>
    <w:p>
      <w:pPr>
        <w:pStyle w:val="Heading2"/>
      </w:pPr>
      <w:r>
        <w:t>Code — A2Q5.m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%size = input("Enter thy size of grade array ");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%size = 3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%grades = (1:size);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%for k = 1:1:size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%disp(k)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g = input("Enter value ");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grades(k) = g;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%end [93 77 51 62 99 41 82 77 71 68 100 46 78 80 83]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grades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input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"Enter thy grades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len_values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grades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avg_values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mean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grades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std_values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std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grades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The are %5.2f grades; 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len_values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The avg grade is %5.2f; 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avg_values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Standard Deviation is %5.2f; 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std_values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Support for user input is required, which is not available on this platform.</w:t>
      </w:r>
    </w:p>
    <w:p/>
    <w:p>
      <w:pPr>
        <w:pStyle w:val="Heading2"/>
      </w:pPr>
      <w:r>
        <w:t>Code — A2Q6.m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80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94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50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75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meshgrid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round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42.379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2.04901523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10.14333127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0.22475541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6.83783e-3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5.481717e-2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1.22874e-3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8.5282e-4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1.99e-6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                          Temperature (F)  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%disp(T)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"%12i %5i %5i %5i %5i %5i %5i %5i %5i %5i 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"Relative"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"Humidity"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   (%)"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hi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>HI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hi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hi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                    Temperature (F)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  80    82    84    86    88    90    92    94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Relative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Humidity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(%)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50    81    83    85    88    91    95    99   103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55    81    84    86    89    93    97   101   106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60    82    84    88    91    95   100   105   110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65    82    85    89    93    98   103   108   114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70    83    86    90    95   100   106   112   119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75    84    88    92    97   103   109   116   124</w:t>
      </w:r>
    </w:p>
    <w:p/>
    <w:p>
      <w:pPr>
        <w:pStyle w:val="Heading2"/>
      </w:pPr>
      <w:r>
        <w:t>Code — A3Q3.m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format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long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%format rational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  PART A       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sum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  PART B       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15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sum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    PART C       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30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sum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PART A 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ans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4.406250000000000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PART B 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ans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5.991119384765625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PART C 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ans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5.999999044463038</w:t>
      </w:r>
    </w:p>
    <w:p/>
    <w:p>
      <w:pPr>
        <w:pStyle w:val="Heading2"/>
      </w:pPr>
      <w:r>
        <w:t>Code — A3Q5.m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pStyle w:val="Heading2"/>
      </w:pPr>
      <w:r>
        <w:t>Output</w:t>
      </w:r>
    </w:p>
    <w:p>
      <w:r>
        <w:t>(no output found — run with --run matlab, or paste it here)</w:t>
      </w:r>
    </w:p>
    <w:p/>
    <w:p>
      <w:pPr>
        <w:pStyle w:val="Heading2"/>
      </w:pPr>
      <w:r>
        <w:t>Code — plot.m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R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1     2     3     4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5     6     7     8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Execution of script plot as a function is not supported: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C:\Users\user\Desktop\Matlab-and-R\ASSIGNMENT 2\plot.m</w:t>
      </w:r>
    </w:p>
    <w:p/>
    <w:p>
      <w:pPr>
        <w:pStyle w:val="Heading2"/>
      </w:pPr>
      <w:r>
        <w:t>Code — test.m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R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1     2     3     4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5     6     7     8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Execution of script plot as a function is not supported: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C:\Users\user\Desktop\Matlab-and-R\ASSIGNMENT 2\plot.m</w:t>
      </w:r>
    </w:p>
    <w:p/>
    <w:p>
      <w:pPr>
        <w:pStyle w:val="Heading2"/>
      </w:pPr>
      <w:r>
        <w:t>Code — tick_tack.m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m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0     0     0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0     0     0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0     0     0</w:t>
      </w:r>
    </w:p>
    <w:p/>
    <w:p>
      <w:r>
        <w:br w:type="page"/>
      </w:r>
    </w:p>
    <w:p>
      <w:pPr>
        <w:pStyle w:val="Heading1"/>
      </w:pPr>
      <w:r>
        <w:t>Assignment 3</w:t>
      </w:r>
    </w:p>
    <w:p>
      <w:pPr>
        <w:pStyle w:val="Heading2"/>
      </w:pPr>
      <w:r>
        <w:t>Code — A3A6.m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fimplicit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"Cartesian Equation"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3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3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%fplot(x,y, [-pi pi])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"Parametric Equation"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%legend("Implicit curve", "Parametric curve");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%xlabel('x');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%ylabel('y');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x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function_handle with value: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@(t)(cos(t)).^3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y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function_handle with value: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@(t)(sin(t)).^3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286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867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3291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13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A3Q1.m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0.01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idx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find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13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idx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idx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MarkerFaceColor'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green'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idx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idx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MarkerFaceColor'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idx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idx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MarkerFaceColor'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black'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%p1 = plot(3,0.0003921,'o','MarkerFaceColor','red');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:'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15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"y"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"y1"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"y2"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idx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301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1850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50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A3Q2.m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syms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x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%x = [0:0.01:10];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%y1 = @(x) 2*x.*exp(-x) - (x.^2).*exp(-x);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%y2 = @(x) 2*exp(-x) + (x.^2).*exp(-x) - 4.*x.*exp(-x);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diff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diff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"y"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"y1"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"y2"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Undefined function 'syms' for input arguments of type 'char'.</w:t>
      </w:r>
    </w:p>
    <w:p/>
    <w:p>
      <w:pPr>
        <w:pStyle w:val="Heading2"/>
      </w:pPr>
      <w:r>
        <w:t>Code — A3Q3.m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%y = @(x) (x.^2 - 6.*x + 7)/(x.^3 - 8)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%fplot(y, [0 1.9], 'b');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%hold on;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%fplot(y, [2.1 4], 'b');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0.01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1.9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2.1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0.01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x1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x1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x1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x2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x2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x2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"y on [0,1.9]"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"y on [2.1,4]"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%title('Plot of y = (x^2 - 6x + 7)/(x^3 - 8)');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%grid on;</w:t>
      </w:r>
    </w:p>
    <w:p>
      <w:pPr>
        <w:pStyle w:val="Heading2"/>
      </w:pPr>
      <w:r>
        <w:t>Output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1995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95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A3Q4.m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70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97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100.8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0.093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%flpot(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%hold on;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%plot(t, H, '-', 'LineWidth', 2);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"Measured h"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"Model H"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h, H'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Comparison of Measured and Model Values'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pStyle w:val="Heading2"/>
      </w:pPr>
      <w:r>
        <w:t>Output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3362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6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A3Q5.m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Symbolic work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syms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0.4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diff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</w:t>
      </w:r>
      <w:r>
        <w:rPr>
          <w:rFonts w:ascii="Consolas" w:hAnsi="Consolas" w:eastAsia="Consolas"/>
          <w:i/>
          <w:color w:val="008000"/>
          <w:sz w:val="18"/>
        </w:rPr>
        <w:t>% first derivative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diff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second derivative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Numeric evaluation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y1_num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double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subs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y2_num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double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subs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Plotting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subplot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%plot(x, double(subs(y,t,x)), 'LineWidth', 2);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 x(t)'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y(t)'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subplot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%plot(x, y1_num, 'LineWidth', 2);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Velocity y1(t)'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y1(t)'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subplot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%plot(x, y2_num, 'LineWidth', 2);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Acceleration y2(t)'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y2(t)'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Undefined function 'syms' for input arguments of type 'char'.</w:t>
      </w:r>
    </w:p>
    <w:p/>
    <w:p>
      <w:pPr>
        <w:pStyle w:val="Heading2"/>
      </w:pPr>
      <w:r>
        <w:t>Code — A3Q7.m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1200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3500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3200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1500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1700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di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Dhaka'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Sylhet'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Chattogang'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Rajshahi'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Khulna'</w:t>
      </w:r>
      <w:r>
        <w:rPr>
          <w:rFonts w:ascii="Consolas" w:hAnsi="Consolas" w:eastAsia="Consolas"/>
          <w:i w:val="0"/>
          <w:sz w:val="18"/>
        </w:rPr>
        <w:t>}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explode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pie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explode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di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"Rainfall Across Divisions"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di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1×5 cell array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{'Dhaka'}    {'Sylhet'}    {'Chattogang'}    {'Rajshahi'}    {'Khulna'}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6112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12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A3Q8.m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MONTHS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categorical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Jan'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Feb'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Apr'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May'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Jun'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Jul'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Aug'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Sep'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Oct'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Nov'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Dec'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TEMP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bar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TEMP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xticklabels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MONTHS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.</w:t>
      </w:r>
      <w:r>
        <w:rPr>
          <w:rFonts w:ascii="Consolas" w:hAnsi="Consolas" w:eastAsia="Consolas"/>
          <w:i w:val="0"/>
          <w:sz w:val="18"/>
        </w:rPr>
        <w:t>FaceColor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"flat"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.</w:t>
      </w:r>
      <w:r>
        <w:rPr>
          <w:rFonts w:ascii="Consolas" w:hAnsi="Consolas" w:eastAsia="Consolas"/>
          <w:i w:val="0"/>
          <w:sz w:val="18"/>
        </w:rPr>
        <w:t>CData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repmat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.</w:t>
      </w:r>
      <w:r>
        <w:rPr>
          <w:rFonts w:ascii="Consolas" w:hAnsi="Consolas" w:eastAsia="Consolas"/>
          <w:i w:val="0"/>
          <w:sz w:val="18"/>
        </w:rPr>
        <w:t>CData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repmat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.</w:t>
      </w:r>
      <w:r>
        <w:rPr>
          <w:rFonts w:ascii="Consolas" w:hAnsi="Consolas" w:eastAsia="Consolas"/>
          <w:i w:val="0"/>
          <w:sz w:val="18"/>
        </w:rPr>
        <w:t>CData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repmat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summer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bar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FaceColor'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winter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bar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FaceColor'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"Monthly avg temp"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Winter'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Summer'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%legend({'Line 1','Line 2'})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%legend({'cos(x)','cos(2x)','cos(3x)','cos(4x)'},'Location','northwest','NumColumns',2)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%legend([summer, winter], {'Summer', 'Winter'});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MONTHS =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1×12 categorical array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Jan      Feb      Mar      Apr      May      Jun      Jul      Aug      Sep      Oct      Nov      Dec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b =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Bar with properties: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BarLayout: 'grouped'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BarWidth: 0.8000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FaceColor: [0.0660 0.4430 0.7450]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EdgeColor: [0.1294 0.1294 0.1294]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BaseValue: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XData: [1 2 3 4 5 6 7 8 9 10 11 12]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YData: [18 21 26 29 30 31 30 30 29 27 24 20]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Use GET to show all properties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3512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12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A3Q9.m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Day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Max_Temp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31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Moving_Avg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movmean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Max_Temp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Day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Max_Temp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-o'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MarkerFaceColor'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Day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Moving_Avg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-s'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MarkerFaceColor'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Daily Maximum Temperature and 7-Day Moving Average in Dhaka (July 2023)'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Day'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Maximum Temperature (°C)'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Daily Max Temperature'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7-Day Moving Average'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best'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pStyle w:val="Heading2"/>
      </w:pPr>
      <w:r>
        <w:t>Output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3084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84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t.m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pStyle w:val="Heading2"/>
      </w:pPr>
      <w:r>
        <w:t>Output</w:t>
      </w:r>
    </w:p>
    <w:p>
      <w:r>
        <w:t>(no output found — run with --run matlab, or paste it here)</w:t>
      </w:r>
    </w:p>
    <w:p/>
    <w:p>
      <w:pPr>
        <w:pStyle w:val="Heading2"/>
      </w:pPr>
      <w:r>
        <w:t>Code — test11.m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1200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3500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3200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1500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1700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explode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pie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explode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Create pie chart and get handles% Find text objects in the pie chart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pText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findobj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Type'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text'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/>
          <w:color w:val="008000"/>
          <w:sz w:val="18"/>
        </w:rPr>
        <w:t>% The pie chart returns handles in reverse order, so sort them by position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~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idx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sort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cellfun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.</w:t>
      </w:r>
      <w:r>
        <w:rPr>
          <w:rFonts w:ascii="Consolas" w:hAnsi="Consolas" w:eastAsia="Consolas"/>
          <w:i w:val="0"/>
          <w:sz w:val="18"/>
        </w:rPr>
        <w:t>Position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num2cell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pText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descend'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pText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pText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idx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percentValues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get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pText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String'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txt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Dhaka : '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Sylhet : '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Chattogang : '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Rajshahi :'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Khulna :'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combinedtxt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strcat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txt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percentValues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pText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pText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</w:t>
      </w:r>
      <w:r>
        <w:rPr>
          <w:rFonts w:ascii="Consolas" w:hAnsi="Consolas" w:eastAsia="Consolas"/>
          <w:i w:val="0"/>
          <w:sz w:val="18"/>
        </w:rPr>
        <w:t>String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combinedtxt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endtitle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Rainfall Across Divisions'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Error: File: C:\Users\user\Desktop\Matlab-and-R\ASSIGNMENT 3\test11.m Line: 10 Column: 42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At least one END is missing. The statement beginning here does not have a matching end.</w:t>
      </w:r>
    </w:p>
    <w:p/>
    <w:p>
      <w:pPr>
        <w:pStyle w:val="Heading2"/>
      </w:pPr>
      <w:r>
        <w:t>Code — test.m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player_cnt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board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running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running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!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player_cnt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input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"Enter Board x Position: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input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"Enter Board y Position: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File: C:\Users\user\Desktop\Matlab-and-R\ASSIGNMENT 3\test.m Line: 9 Column: 15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Invalid use of operator.</w:t>
      </w:r>
    </w:p>
    <w:p/>
    <w:p>
      <w:r>
        <w:br w:type="page"/>
      </w:r>
    </w:p>
    <w:p>
      <w:pPr>
        <w:pStyle w:val="Heading1"/>
      </w:pPr>
      <w:r>
        <w:t>Assignment 4</w:t>
      </w:r>
    </w:p>
    <w:p>
      <w:pPr>
        <w:pStyle w:val="Heading2"/>
      </w:pPr>
      <w:r>
        <w:t>Code — A4Q1.m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disp_prog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disp_prog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m,n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Z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-1    -4    -7   -10   -13   -16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    -2    -5    -8   -11   -14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3     0    -3    -6    -9   -12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     2    -1    -4    -7   -10</w:t>
      </w:r>
    </w:p>
    <w:p/>
    <w:p>
      <w:pPr>
        <w:pStyle w:val="Heading2"/>
      </w:pPr>
      <w:r>
        <w:t>Code — A4Q2.m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%disp("Original Vector")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input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"Enter the vectos: \n"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>disp_prog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"Modified Vectors"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disp_prog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%disp("OG Vector")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%disp(A)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%fprintf("\n")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else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Support for user input is required, which is not available on this platform.</w:t>
      </w:r>
    </w:p>
    <w:p/>
    <w:p>
      <w:pPr>
        <w:pStyle w:val="Heading2"/>
      </w:pPr>
      <w:r>
        <w:t>Code — A4Q3.m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format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bank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NYC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33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39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DEN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39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39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48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28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avg_nyc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sum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NYC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NYC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avg_den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sum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DEN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DEN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"===========part a===================="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"The avg temp of NYC %0.2f 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avg_nyc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"The avg temp of DEN %0.2f 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avg_den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"===========part b===================="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cnt_nyc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count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NYC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DEN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avg_nyc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"A"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cnt_den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count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NYC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DEN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avg_den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"A"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"Desired num of days in NYC %d 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cnt_nyc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"Desired num of days in DEN %d 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cnt_den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"===========part c===================="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cnt_days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count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NYC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DEN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"B"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"The number of days: %d\n"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cnt_days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count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arr1, arr2, threshold, param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param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"A"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arr1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arr1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threshold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param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"B"</w:t>
      </w: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arr1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arr1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arr2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%function cnt = count_above(arr, threshold)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cnt = 0;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for i = 1:length(arr)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if arr(i) &gt; threshold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    cnt = cnt + 1;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%function cnt = count_less_than(arr1, arr2)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cnt = 0;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for i = 1:length(arr1)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if arr1(i) &lt; arr2(i)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    cnt = cnt + 1;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===========part a====================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The avg temp of NYC 35.23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The avg temp of DEN 44.48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===========part b====================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Desired num of days in NYC 15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Desired num of days in DEN 8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===========part c====================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The number of days: 22</w:t>
      </w:r>
    </w:p>
    <w:p/>
    <w:p>
      <w:pPr>
        <w:pStyle w:val="Heading2"/>
      </w:pPr>
      <w:r>
        <w:t>Code — A4Q4.m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"Pascals trig for n = %d\n"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Pascals_trig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%disp(P4);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"Pascals trig for n = %d\n"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Pascals_trig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%disp(P7);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Pascals_trig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i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factorial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factorial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factorial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%5d'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Pascals trig for n = 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1    2    1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1    3    3    1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Pascals trig for n = 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1    2    1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1    3    3    1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1    4    6    4    1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1    5   10   10    5    1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1    6   15   20   15    6    1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1    7   21   35   35   21    7    1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1    8   28   56   70   56   28    8    1</w:t>
      </w:r>
    </w:p>
    <w:p/>
    <w:p>
      <w:pPr>
        <w:pStyle w:val="Heading2"/>
      </w:pPr>
      <w:r>
        <w:t>Code — A4Q5.m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format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long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n_values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55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print_prog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n_values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>]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print_prog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n_values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"First func"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n_values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n_values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estimate_pi_cubic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"The estimation of pi for n = %d: %.6f; error(rel) = %.6f\n"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estimate_pi_cubic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sum_val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sum_val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sum_val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sum_val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First func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The estimation of pi for n = 5: 3.142104; error(rel) = 0.000163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The estimation of pi for n = 10: 3.141526; error(rel) = 0.000021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The estimation of pi for n = 40: 3.141592; error(rel) = 0.000000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The estimation of pi for n = 45: 3.141593; error(rel) = 0.000000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The estimation of pi for n = 55: 3.141593; error(rel) = 0.000000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v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1     2     3     6     9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Array indices must be positive integers or logical values.</w:t>
      </w:r>
    </w:p>
    <w:p/>
    <w:p>
      <w:pPr>
        <w:pStyle w:val="Heading2"/>
      </w:pPr>
      <w:r>
        <w:t>Code — A4Q6.m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10000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Mersp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Mersp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isprime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/>
          <w:color w:val="008000"/>
          <w:sz w:val="18"/>
        </w:rPr>
        <w:t>%temp = p(i)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/>
          <w:color w:val="008000"/>
          <w:sz w:val="18"/>
        </w:rPr>
        <w:t>%fprintf("%dth mersone prime is %d", i, p(i))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v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10000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 xml:space="preserve">%length(v)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z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   3           7          31         127        8191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ans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</w:t>
      </w:r>
    </w:p>
    <w:p/>
    <w:p>
      <w:pPr>
        <w:pStyle w:val="Heading2"/>
      </w:pPr>
      <w:r>
        <w:t>Code — A4Q7.m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"===========part a===================="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ans_a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halley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"The cubic root of 800 is: %f\n"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ans_a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"===========part b===================="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59071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ans_b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halley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"The cubic root of 59071 is: %f\n"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ans_b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halley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%initial guess of cubic root of P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%error term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0.00001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x_next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x_next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x_next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===========part a====================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The cubic root of 800 is: 2.000000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===========part b====================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The cubic root of 59071 is: 38.945574</w:t>
      </w:r>
    </w:p>
    <w:p/>
    <w:p>
      <w:pPr>
        <w:pStyle w:val="Heading2"/>
      </w:pPr>
      <w:r>
        <w:t>Code — A4Q8.m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 Part (a) 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hw_a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65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79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69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74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mid_a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83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final_a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84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scale_factor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grade_a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compute_course_grade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hw_a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mid_a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scale_factor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"Overall course grade for case (a): %.2f\n"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grade_a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 Part (b) ============="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hw_b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70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69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89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78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87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mid_b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87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72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final_b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scale_factor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grade_b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compute_course_grade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hw_b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mid_b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scale_factor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"Overall course grade for case (b): %.2f\n"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grade_b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course_grade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compute_course_grade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hw, midterms, final_exam, scale_factor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sorted_hw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sort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higher_hw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sorted_hw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avg_hw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mean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higher_hw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hw_score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avg_hw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scale_factor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hw_component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hw_score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avg_mid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mean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midterms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avg_mid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final_exam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mid_component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avg_mid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0.40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final_component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final_exam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0.40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else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mid_component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avg_mid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0.30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final_component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final_exam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0.50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course_grade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hw_component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mid_component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final_component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 Part (a) 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Overall course grade for case (a): 86.56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 Part (b) 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Overall course grade for case (b): 85.50</w:t>
      </w:r>
    </w:p>
    <w:p/>
    <w:p>
      <w:pPr>
        <w:pStyle w:val="Heading2"/>
      </w:pPr>
      <w:r>
        <w:t>Code — avg_den.m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pStyle w:val="Heading2"/>
      </w:pPr>
      <w:r>
        <w:t>Output</w:t>
      </w:r>
    </w:p>
    <w:p>
      <w:r>
        <w:t>(no output found — run with --run matlab, or paste it here)</w:t>
      </w:r>
    </w:p>
    <w:p/>
    <w:p>
      <w:pPr>
        <w:pStyle w:val="Heading2"/>
      </w:pPr>
      <w:r>
        <w:t>Code — pt.m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Pascals_trig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i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factorial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factorial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factorial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%5d'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Not enough input arguments.</w:t>
      </w:r>
    </w:p>
    <w:p/>
    <w:p>
      <w:r>
        <w:br w:type="page"/>
      </w:r>
    </w:p>
    <w:p>
      <w:pPr>
        <w:pStyle w:val="Heading1"/>
      </w:pPr>
      <w:r>
        <w:t>Assignment 5</w:t>
      </w:r>
    </w:p>
    <w:p>
      <w:pPr>
        <w:pStyle w:val="Heading2"/>
      </w:pPr>
      <w:r>
        <w:t>Code — A5Q1.m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 xml:space="preserve">%f_ = @(x) x .* cos(x) - 2*x.^2 + 3*x - 1;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f_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exact_val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fzero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f_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f_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exact_val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i,a,b,tol,rel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i,a,b,tol,rel, exact_val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"i  a         b       c        f(c)     Rel\n"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t_old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"Root found %0.2f\n"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exact_val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exact_val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"%d  %0.5f  %0.5f  %0.5f  %0.5f  %f 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else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else</w:t>
      </w:r>
      <w:r>
        <w:rPr>
          <w:rFonts w:ascii="Consolas" w:hAnsi="Consolas" w:eastAsia="Consolas"/>
          <w:i w:val="0"/>
          <w:sz w:val="18"/>
        </w:rPr>
        <w:t xml:space="preserve">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"Root doesnt exist between %f and %f\n\n"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</w:t>
      </w:r>
      <w:r>
        <w:rPr>
          <w:rFonts w:ascii="Consolas" w:hAnsi="Consolas" w:eastAsia="Consolas"/>
          <w:i/>
          <w:color w:val="008000"/>
          <w:sz w:val="18"/>
        </w:rPr>
        <w:t xml:space="preserve">% fprintf("Ans = %f\n", t)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%function f = A_FUNC(x)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 xml:space="preserve">%    f = x * cos(x) - 2*x^2 + 3*x - 1;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 xml:space="preserve">%end 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exact_val 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Warning: Function behaves unexpectedly on array inputs. To improve performance, properly vectorize your function to return an output with the same size and shape as the input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arguments.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&gt; In matlab.graphics.function.FunctionLine&gt;getFunction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matlab.graphics.function/FunctionLine/updateFunction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matlab.graphics.function/FunctionLine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fplot&gt;singleFplot (line 268)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fplot&gt;@(f)singleFplot(cax,{f},limits,extraOpts,args) (line 223)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fplot&gt;vectorizeFplot (line 223)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fplot (line 186)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A5Q1 (line 14)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run (line 112)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wrapper (line 6)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In run (line 112)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  a         b       c        f(c)     Rel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Root doesnt exist between -3.141593 and 3.141593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1558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558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A5Q2.m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args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1F5FBF"/>
          <w:sz w:val="18"/>
        </w:rPr>
        <w:t>pi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3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arg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args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"For initial value x0 = %f\n"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arg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"%-6s %-10s %-10s %-10s %-10s %-10s\n"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iter'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Pn-1'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df(Pn-1)'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f(Pn)'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err'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the_func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arg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%arg = 0.1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%the_func(arg)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the_func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arg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1000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arg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df_val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df_val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f_new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"%-6d %-10.5f %-10.5f %-10.5f %-10.5f %-10.5f\n"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df_val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f_new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5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arg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"Ans %f 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y_prime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y_prime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y_fdashprime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df_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y_dashprime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 to do 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%matlabfunction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For initial value x0 = 0.785398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iter   Pn-1       df(Pn-1)   Pn         f(Pn)      err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1      0.78540    0.13023    0.02635    0.00017    28.80544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2      0.02635    0.01316    0.01317    0.00004    1.00093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3      0.01317    0.00658    0.00658    0.00001    1.00023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4      0.00658    0.00329    0.00329    0.00000    1.00006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5      0.00329    0.00165    0.00165    0.00000    1.00001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6      0.00165    0.00082    0.00082    0.00000    1.00000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7      0.00082    0.00041    0.00041    0.00000    1.00000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8      0.00041    0.00021    0.00021    0.00000    1.00000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9      0.00021    0.00010    0.00010    0.00000    1.00000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10     0.00010    0.00005    0.00005    0.00000    1.00000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11     0.00005    0.00003    0.00003    0.00000    1.00000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12     0.00003    0.00001    0.00001    0.00000    1.00000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13     0.00001    0.00001    0.00001    0.00000    1.00000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Ans 0.000006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For initial value x0 = 3.141593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iter   Pn-1       df(Pn-1)   Pn         f(Pn)      err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1      3.14159    4.71239    2.61799    0.65448    0.20000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2      2.61799    2.21022    2.32188    0.18489    0.12753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3      2.32188    1.01687    2.14006    0.05186    0.08496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4      2.14006    0.47322    2.03047    0.01417    0.05397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5      2.03047    0.22465    1.96740    0.00376    0.03206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6      1.96740    0.10869    1.93280    0.00097    0.01790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7      1.93280    0.05332    1.91453    0.00025    0.00954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8      1.91453    0.02639    1.90511    0.00006    0.00494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9      1.90511    0.01312    1.90033    0.00002    0.00252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10     1.90033    0.00654    1.89792    0.00000    0.00127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11     1.89792    0.00327    1.89671    0.00000    0.00064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12     1.89671    0.00163    1.89610    0.00000    0.00032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13     1.89610    0.00082    1.89580    0.00000    0.00016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14     1.89580    0.00041    1.89565    0.00000    0.00008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15     1.89565    0.00020    1.89557    0.00000    0.00004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16     1.89557    0.00010    1.89553    0.00000    0.00002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17     1.89553    0.00005    1.89551    0.00000    0.00001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18     1.89551    0.00003    1.89550    0.00000    0.00001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Ans 1.895504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For initial value x0 = -3.141593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iter   Pn-1       df(Pn-1)   Pn         f(Pn)      err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      -3.14159   -4.71239   -2.61799   0.65448    0.20000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2      -2.61799   -2.21022   -2.32188   0.18489    0.12753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3      -2.32188   -1.01687   -2.14006   0.05186    0.08496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4      -2.14006   -0.47322   -2.03047   0.01417    0.05397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5      -2.03047   -0.22465   -1.96740   0.00376    0.03206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6      -1.96740   -0.10869   -1.93280   0.00097    0.01790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7      -1.93280   -0.05332   -1.91453   0.00025    0.00954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8      -1.91453   -0.02639   -1.90511   0.00006    0.00494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9      -1.90511   -0.01312   -1.90033   0.00002    0.00252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10     -1.90033   -0.00654   -1.89792   0.00000    0.00127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11     -1.89792   -0.00327   -1.89671   0.00000    0.00064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12     -1.89671   -0.00163   -1.89610   0.00000    0.00032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13     -1.89610   -0.00082   -1.89580   0.00000    0.00016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14     -1.89580   -0.00041   -1.89565   0.00000    0.00008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15     -1.89565   -0.00020   -1.89557   0.00000    0.00004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16     -1.89557   -0.00010   -1.89553   0.00000    0.00002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17     -1.89553   -0.00005   -1.89551   0.00000    0.00001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18     -1.89551   -0.00003   -1.89550   0.00000    0.00001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Ans -1.895504 </w:t>
      </w:r>
    </w:p>
    <w:p/>
    <w:p>
      <w:pPr>
        <w:pStyle w:val="Heading2"/>
      </w:pPr>
      <w:r>
        <w:t>Code — A5Q3.m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f_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54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69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35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16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%exact_val = roots(f_)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f_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yline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i,a,b,tol,rel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i,a,b,tol,rel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"i   a                  b               c                    f(c)                   rel_err\n"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fa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fb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"%d  %0.5f          %0.5f            %0.5f             %0.5f           %f 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"Root found %0.5f\n"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 Ans = %f\n"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54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45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69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35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16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   a                  b               c                    f(c)                   rel_err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  -2.00000          2.00000            -4.26087             232217.52637           1.000000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2  2.00000          -4.26087            2.07862             3758.42598           6.260870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3  -4.26087          2.07862            2.18292             5237.12832           6.339493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4  2.07862          2.18292            1.81354             1429.15258           0.104292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5  2.18292          1.81354            1.67492             779.41439           0.369372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6  1.81354          1.67492            1.50862             322.79733           0.138627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7  1.67492          1.50862            1.39106             143.97837           0.166295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8  1.50862          1.39106            1.29641             58.25262           0.117559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9  1.39106          1.29641            1.23209             21.40913           0.094654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10  1.29641          1.23209            1.19471             6.16148           0.064320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11  1.23209          1.19471            1.17961             1.09066           0.037375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12  1.19471          1.17961            1.17636             0.07561           0.015103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13  1.17961          1.17636            1.17612             0.00104           0.003248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14  1.17636          1.17612            1.17612             0.00000           0.000242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Ans = 1.176116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3559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5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A5Q4.m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1.3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2.0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i,a,b,tol,rel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i,a,b,tol,rel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"i   a                  b               c                    f(c)                   Rel\n"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c_old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fa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fb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ft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"Exact root found: %0.5f\n"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c_old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"%d  %0.5f          %0.5f            %0.5f             %0.5f           %f 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rel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else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"\nAns = %f\n"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c_old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A_FUNC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   a                  b               c                    f(c)                   Rel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1  1.30000          2.00000            1.52061             0.21476           0.220607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2  1.30000          1.52061            1.41837             0.04236           0.102239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3  1.30000          1.41837            1.40114             0.00717           0.017230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4  1.30000          1.40114            1.39830             0.00118           0.002833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5  1.30000          1.39830            1.39784             0.00019           0.000465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6  1.30000          1.39784            1.39776             0.00003           0.000076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7  1.30000          1.39776            1.39775             0.00001           0.000012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8  1.30000          1.39775            1.39775             0.00000           0.000002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Ans = 1.397749</w:t>
      </w:r>
    </w:p>
    <w:p/>
    <w:p>
      <w:pPr>
        <w:pStyle w:val="Heading2"/>
      </w:pPr>
      <w:r>
        <w:t>Code — A5Q5.m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Step 1: Load Data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readmatrix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"a.txt"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readmatrix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"b.txt"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 Part I: Gauss-Jordan Exact Solution 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Aug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rref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Aug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==================================================='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--- (i) Exact Solution (Gauss-Jordan) ---'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x_exact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 Part II: Positive Definiteness Check 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--- (ii) Positive Definiteness Check ---'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check_eig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 Part III: Row Reordering for Convergence 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Reorder rows so largest absolute elements sit on the main diagonal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~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max_cols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A_dom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size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b_dom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size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A_dom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max_cols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b_dom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max_cols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A_dom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b_dom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Set parameters for iterative methods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5e-5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5 significant digits (0.5 * 10^(1-5))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max_iter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size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 Part IV: Iterative Solvers 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==================================================='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--- Iterative Results (Correct to 5 Significant Digits) ---'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(a) Jacobi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x_jacobi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iter_j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status_j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jacobi_method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A_dom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b_dom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max_iter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Jacobi Solution (%d iterations, Status: %s):\n'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iter_j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status_j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x_jacobi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(b) Gauss-Seidel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x_gs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iter_gs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status_gs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gauss_seidel_method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A_dom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b_dom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max_iter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Gauss-Seidel Solution (%d iterations, Status: %s):\n'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iter_gs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status_gs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x_gs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(c) SOR Method (omega = 1.1)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omega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x_sor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iter_sor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status_sor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sor_method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A_dom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b_dom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omega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max_iter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SOR (omega = 1.1) Solution (%d iterations, Status: %s):\n'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iter_sor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status_sor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x_sor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(d) Additional Table Output via sor_ (omega = 1.2)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--- Custom SOR Table Output (omega = 1.2) ---'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x_init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size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x_sor_tbl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iter_tbl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err_tbl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sor_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A_dom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b_dom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x_init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700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array2table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VariableNames'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iteration'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x1'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x2'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x3'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x4'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x5'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error'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"The solution:"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x_sor_tbl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                  LOCAL FUNCTIONS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check_eig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Positive definiteness requires symmetry: A = A'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~</w:t>
      </w:r>
      <w:r>
        <w:rPr>
          <w:rFonts w:ascii="Consolas" w:hAnsi="Consolas" w:eastAsia="Consolas"/>
          <w:i w:val="0"/>
          <w:color w:val="1F5FBF"/>
          <w:sz w:val="18"/>
        </w:rPr>
        <w:t>isequal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"Matrix A is NOT Positive Definite."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"Reason: Matrix is asymmetric (A ~= A')."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return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eigen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eig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eigen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"Matrix A is Positive Definite."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else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"Matrix A is NOT Positive Definite (Eigenvalues &lt;= 0)."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x, iter, status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jacobi_method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b, x0, tol, max_iter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diag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diag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LU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status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Converged'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max_iter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\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LU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/>
          <w:color w:val="008000"/>
          <w:sz w:val="18"/>
        </w:rPr>
        <w:t>% Divergence Guard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any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isnan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||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any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isinf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||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1e10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status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Diverged'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return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/>
          <w:color w:val="008000"/>
          <w:sz w:val="18"/>
        </w:rPr>
        <w:t>% Relative Error Check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return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status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Max iterations reached'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x, iter, status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gauss_seidel_method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b, x0, tol, max_iter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L_D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tril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Lower triangular + Diagonal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U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triu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Upper triangular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status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Converged'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max_iter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L_D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\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U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any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isnan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||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any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isinf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||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1e10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status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Diverged'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return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return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status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Max iterations reached'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x, iter, status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sor_method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b, x0, omega, tol, max_iter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diag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diag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tril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U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triu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omega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omega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omega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U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omega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\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\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status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Converged'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max_iter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any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isnan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||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any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isinf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||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1e10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status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Diverged'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return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return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status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Max iterations reached'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iter, x, err, table_data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gauss_sed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b, x0, max_iter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max_iter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max_iter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~=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x, iter, err, table_data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sor_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b, x0, w, max_iter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max_iter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max_iter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~=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x_gs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x_gs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===================================================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--- (i) Exact Solution (Gauss-Jordan) 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0.7866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-1.0026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1.8663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1.9126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1.9897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--- (ii) Positive Definiteness Check 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Matrix A is NOT Positive Definite.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Reason: Matrix is asymmetric (A ~= A').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===================================================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--- Iterative Results (Correct to 5 Significant Digits) 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Jacobi Solution (16 iterations, Status: Converged):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0.7866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-1.0026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1.8663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1.9126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1.9897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Gauss-Seidel Solution (9 iterations, Status: Converged):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0.7866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-1.0026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1.8663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1.9126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1.9897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SOR (omega = 1.1) Solution (10 iterations, Status: Converged):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0.7866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-1.0026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1.8663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1.9126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1.9897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--- Custom SOR Table Output (omega = 1.2) 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iteration      x1          x2         x3        x4        x5        error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_________    _______    ________    ______    ______    ______    __________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0              0           0         0         0         0             0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1            1.8       -3.12    1.3248    1.8014     3.529         3.529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2        0.91986    -0.89345    2.2272    2.1158    1.6637        2.2266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3        0.71678     -0.7708    1.7426    1.8834    1.8875       0.48467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4        0.79887      -1.115    1.8806    1.8927    2.0879       0.34419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5        0.78417    -0.98134    1.8783    1.9258     1.957       0.13366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6        0.78698    -0.99687    1.8577    1.9092    1.9913      0.034299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7        0.78697     -1.0087    1.8689    1.9123    1.9939      0.011794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8        0.78636     -1.0003    1.8663    1.9132    1.9873     0.0083408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9        0.78672     -1.0028    1.8659    1.9123    1.9903     0.0029522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10        0.78663     -1.0028    1.8665    1.9126    1.9898    0.00061439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11        0.78662     -1.0024    1.8663    1.9126    1.9896    0.00039042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12        0.78664     -1.0026    1.8663    1.9126    1.9898    0.00019712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13        0.78663     -1.0026    1.8663    1.9126    1.9897    6.0839e-05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14        0.78663     -1.0026    1.8663    1.9126    1.9897    1.6144e-05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15        0.78663     -1.0026    1.8663    1.9126    1.9897    1.1196e-05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16        0.78663     -1.0026    1.8663    1.9126    1.9897    4.4312e-06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The solution: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0.7866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-1.0026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1.8663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1.9126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1.9897</w:t>
      </w:r>
    </w:p>
    <w:p/>
    <w:p>
      <w:pPr>
        <w:pStyle w:val="Heading2"/>
      </w:pPr>
      <w:r>
        <w:t>Code — A5Q5_test.m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pStyle w:val="Heading2"/>
      </w:pPr>
      <w:r>
        <w:t>Output</w:t>
      </w:r>
    </w:p>
    <w:p>
      <w:r>
        <w:t>(no output found — run with --run matlab, or paste it here)</w:t>
      </w:r>
    </w:p>
    <w:p/>
    <w:p>
      <w:pPr>
        <w:pStyle w:val="Heading2"/>
      </w:pPr>
      <w:r>
        <w:t>Code — A5Q6.m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Initial interval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Run root-finding algorithms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re_b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  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bisection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re_ne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newton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re_sec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secant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re_fal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false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Pad vectors with NaN to match maximum iteration length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re_ne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NaN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1. Run algorithms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re_b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  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bisection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re_ne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newton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re_sec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secant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re_fal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false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2. Find maximum length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3. Pad roots by repeating the final value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4. Pad errors with 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re_ne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re_fal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5. NOW create the matrix (or table) AFTER padding is done!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matrix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Optional: Display it cleanly as a Table so you see column names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Iteration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table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Iteration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</w:t>
      </w:r>
      <w:r>
        <w:rPr>
          <w:rFonts w:ascii="Consolas" w:hAnsi="Consolas" w:eastAsia="Consolas"/>
          <w:i w:val="0"/>
          <w:sz w:val="18"/>
        </w:rPr>
        <w:t>Properties</w:t>
      </w:r>
      <w:r>
        <w:rPr>
          <w:rFonts w:ascii="Consolas" w:hAnsi="Consolas" w:eastAsia="Consolas"/>
          <w:i w:val="0"/>
          <w:sz w:val="18"/>
        </w:rPr>
        <w:t>.</w:t>
      </w:r>
      <w:r>
        <w:rPr>
          <w:rFonts w:ascii="Consolas" w:hAnsi="Consolas" w:eastAsia="Consolas"/>
          <w:i w:val="0"/>
          <w:sz w:val="18"/>
        </w:rPr>
        <w:t>VariableNames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Iteration'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x_bisection'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x_newton'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x_secant'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x_false'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err_bisection'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err_newton'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err_secant'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err_false'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 xml:space="preserve"> 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============================================================================================================='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 xml:space="preserve">                                    ROOT-FINDING METHODS ITERATION TABLE'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============================================================================================================='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Plot Relative Error vs Iteration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r-o'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Bisection'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%Font adjustment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gca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.</w:t>
      </w:r>
      <w:r>
        <w:rPr>
          <w:rFonts w:ascii="Consolas" w:hAnsi="Consolas" w:eastAsia="Consolas"/>
          <w:i w:val="0"/>
          <w:sz w:val="18"/>
        </w:rPr>
        <w:t>FontSize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re_ne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g-s'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Newton-Raphson'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re_sec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b-d'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Secant'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n_max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re_fal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m-^'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0.25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False Position'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%plot function to do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Iteration'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Error'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Convergence Comparison of Root-Finding Methods'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northeast'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                     LOCAL FUNCTIONS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=========================================================================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dy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x_b, re_b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bisection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FA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po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re_b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FP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re_b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po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x_b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||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else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po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elseif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Bisection not possible: f(a) and f(b) must have opposite signs.'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x_new, re_ne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newton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re_ne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return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else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df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re_ne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x_sec, re_sec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secant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re_sec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else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q0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q0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q0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q0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re_sec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x_sec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/>
          <w:color w:val="008000"/>
          <w:sz w:val="18"/>
        </w:rPr>
        <w:t>%fprintf('Secant Output: %f\n', p);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x_fal, re_fal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false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q0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re_fal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q0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re_fal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x_fal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q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q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p0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q0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p1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q1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q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=============================================================================================================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                            ROOT-FINDING METHODS ITERATION TABLE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=============================================================================================================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Iteration    x_bisection    x_newton    x_secant    x_false    err_bisection    err_newton    err_secant    err_false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_________    ___________    ________    ________    _______    _____________    __________    __________    __________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1             2.5        2.6899       2.639      2.639             100          7.0611        24.214        13.679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2            2.75        2.6827      2.6919     2.6821          9.0909         0.26867        1.9662        1.6051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3           2.625        2.6827      2.6827     2.6827          4.7619      0.00023203       0.34575      0.024171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4          2.6875        2.6827      2.6827     2.6827          2.3256               0     0.0019821    0.00027362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5          2.6562        2.6827      2.6827     2.6827          1.1765               0    2.2136e-06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6          2.6719        2.6827      2.6827     2.6827          0.5848               0             0             0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7          2.6797        2.6827      2.6827     2.6827         0.29155               0             0             0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8          2.6836        2.6827      2.6827     2.6827         0.14556               0             0             0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9          2.6816        2.6827      2.6827     2.6827        0.072833               0             0             0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10          2.6826        2.6827      2.6827     2.6827        0.036403               0             0             0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11          2.6831        2.6827      2.6827     2.6827        0.018198               0             0             0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12          2.6829        2.6827      2.6827     2.6827          0.0091               0             0             0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13          2.6827        2.6827      2.6827     2.6827       0.0045502               0             0             0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14          2.6827        2.6827      2.6827     2.6827       0.0022752               0             0             0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15          2.6827        2.6827      2.6827     2.6827       0.0011376               0             0             0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16          2.6827        2.6827      2.6827     2.6827      0.00056878               0             0             0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17          2.6827        2.6827      2.6827     2.6827      0.00028439               0             0             0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3455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55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bisection.m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r>
        <w:t>(no output found — run with --run matlab, or paste it here)</w:t>
      </w:r>
    </w:p>
    <w:p/>
    <w:p>
      <w:pPr>
        <w:pStyle w:val="Heading2"/>
      </w:pPr>
      <w:r>
        <w:t>Code — f.m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pStyle w:val="Heading2"/>
      </w:pPr>
      <w:r>
        <w:t>Output</w:t>
      </w:r>
    </w:p>
    <w:p>
      <w:r>
        <w:t>(no output found — run with --run matlab, or paste it here)</w:t>
      </w:r>
    </w:p>
    <w:p/>
    <w:p>
      <w:pPr>
        <w:pStyle w:val="Heading2"/>
      </w:pPr>
      <w:r>
        <w:t>Code — gauss_seidal.m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</w:t>
      </w:r>
      <w:r>
        <w:rPr>
          <w:rFonts w:ascii="Consolas" w:hAnsi="Consolas" w:eastAsia="Consolas"/>
          <w:i w:val="0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</w:t>
      </w:r>
      <w:r>
        <w:rPr>
          <w:rFonts w:ascii="Consolas" w:hAnsi="Consolas" w:eastAsia="Consolas"/>
          <w:i w:val="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3]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aug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gauss_sed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Display iteration table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array2table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VariableNames'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Iteration'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x1'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x2'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x3'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Error'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iter, x, err, table_data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gauss_sed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b, x0, max_iter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10e-5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max_iter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max_iter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~=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Iteration      x1         x2         x3        Error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_________    _______    _______    _______    ________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0              0          0          0           0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1              1        0.8        0.4           1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2            0.6       0.96       0.48         0.4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3           0.52      0.992      0.496        0.08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4          0.504     0.9984     0.4992       0.016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5         0.5008    0.99968    0.49984      0.0032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6        0.50016    0.99994    0.49997     0.00064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7        0.50003    0.99999    0.49999    0.000128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8        0.50001          1        0.5    2.56e-05</w:t>
      </w:r>
    </w:p>
    <w:p/>
    <w:p>
      <w:pPr>
        <w:pStyle w:val="Heading2"/>
      </w:pPr>
      <w:r>
        <w:t>Code — rocket_nozzle.m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generate_rao_bell_nozzle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generate_rao_bell_nozzle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--- 1. Nozzle Input Parameters ---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R_t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15.0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/>
          <w:color w:val="008000"/>
          <w:sz w:val="18"/>
        </w:rPr>
        <w:t>% Throat radius (mm)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expansion_ratio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8.0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Area expansion ratio (A_e / A*)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percent_length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85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</w:t>
      </w:r>
      <w:r>
        <w:rPr>
          <w:rFonts w:ascii="Consolas" w:hAnsi="Consolas" w:eastAsia="Consolas"/>
          <w:i/>
          <w:color w:val="008000"/>
          <w:sz w:val="18"/>
        </w:rPr>
        <w:t>% % length of equivalent 15-deg conical nozzle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theta_i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28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      </w:t>
      </w:r>
      <w:r>
        <w:rPr>
          <w:rFonts w:ascii="Consolas" w:hAnsi="Consolas" w:eastAsia="Consolas"/>
          <w:i/>
          <w:color w:val="008000"/>
          <w:sz w:val="18"/>
        </w:rPr>
        <w:t>% Initial divergent parabola wall angle (degrees)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theta_e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       </w:t>
      </w:r>
      <w:r>
        <w:rPr>
          <w:rFonts w:ascii="Consolas" w:hAnsi="Consolas" w:eastAsia="Consolas"/>
          <w:i/>
          <w:color w:val="008000"/>
          <w:sz w:val="18"/>
        </w:rPr>
        <w:t>% Exit wall angle (degrees)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num_points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  </w:t>
      </w:r>
      <w:r>
        <w:rPr>
          <w:rFonts w:ascii="Consolas" w:hAnsi="Consolas" w:eastAsia="Consolas"/>
          <w:i/>
          <w:color w:val="008000"/>
          <w:sz w:val="18"/>
        </w:rPr>
        <w:t>% Resolution for divergent bell section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--- 2. Geometric Calculations ---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R_e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sqrt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expansion_ratio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Reference 15-degree conical length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L_15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R_e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tand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L_n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percent_length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100.0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L_15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Radians for trigonometric evaluations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t_i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deg2rad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theta_i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t_e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deg2rad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theta_e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--- 3. Convergent Region ---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R_chamber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2.5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theta_conv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deg2rad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Standard 30-deg contraction angle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x_conv_start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R_chamber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theta_conv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x_conv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linspace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x_conv_start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0.382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round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num_points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y_conv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R_chamber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x_conv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x_conv_start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theta_conv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--- 4. Throat Region (Circular Arc Downstream) ---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r_dn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0.382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R_t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r_dn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r_dn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theta_arc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linspace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x_throat_arc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r_dn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theta_arc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y_throat_arc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r_dn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theta_arc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--- 5. Divergent Parabolic Bell Section ---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L_n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R_e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m1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m2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tan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Quadratic Bezier Control Point Intersection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y_e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Parabolic parameter t from 0 to 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linspace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num_points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x_div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x_e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y_div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y_c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Combine full profile coordinates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x_full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x_conv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x_throat_arc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x_div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y_full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y_conv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y_throat_arc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y_div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--- 6. Visualization in MATLAB ---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fig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0.12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0.18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axes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Parent'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fig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0.12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0.18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w'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w'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set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GridColor'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0.4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GridAlpha'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GridLineStyle'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Upper &amp; Lower Nozzle Walls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x_full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y_full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#00d2ff'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Nozzle Wall Contour'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x_full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y_full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#00d2ff'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HandleVisibility'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off'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Centerline Axis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yline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--w'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Centerline Axis'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Alpha'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w'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Centerline Axis'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Gas Flow Domain Fill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patch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x_full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fliplr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x_full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y_full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1F5FBF"/>
          <w:sz w:val="18"/>
        </w:rPr>
        <w:t>fliplr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y_full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0.82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FaceAlpha'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0.08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EdgeColor'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none'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HandleVisibility'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off'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Key Stations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xline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x_conv_start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:r'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Chamber Inlet'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#ff4757'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Alpha'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0.7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xline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:y'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Throat (M = 1.0)'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#ffa502'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Alpha'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0.7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xline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L_n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:g'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Exit Geometry'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#2ed573'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Alpha'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0.7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Formatting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2D Rao Parabolic Bell Nozzle Profile'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w'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FontWeight'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bold'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Axial Distance X (mm)'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w'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Radial Distance Y (mm)'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w'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axis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equal'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southwest'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TextColor'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w'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0.15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EdgeColor'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0.4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--- 7. Export CSV for SolidWorks (X, Y, Z) ---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z_full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size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x_full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data_out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x_full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y_full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z_full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writematrix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data_out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solidworks_nozzle_curve.csv'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Exported %d points to "solidworks_nozzle_curve.csv"\n'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x_full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Exported 170 points to "solidworks_nozzle_curve.csv"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8531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531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sor.m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</w:t>
      </w:r>
      <w:r>
        <w:rPr>
          <w:rFonts w:ascii="Consolas" w:hAnsi="Consolas" w:eastAsia="Consolas"/>
          <w:i w:val="0"/>
          <w:sz w:val="18"/>
        </w:rPr>
        <w:t>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</w:t>
      </w:r>
      <w:r>
        <w:rPr>
          <w:rFonts w:ascii="Consolas" w:hAnsi="Consolas" w:eastAsia="Consolas"/>
          <w:i w:val="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3]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aug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sor_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700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array2table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VariableNames'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iteration'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x1'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x2'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x3'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error'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"The solution 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x, iter, err, table_data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sor_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A, b, x0, w, max_iter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max_iter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max_iter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~=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   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x_gs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w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x_gs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>x_old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if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tol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0000FF"/>
          <w:sz w:val="18"/>
        </w:rPr>
        <w:t>break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table_data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iteration      x1         x2         x3         error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_________    _______    _______    _______    __________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0              0          0          0             0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1            1.2      0.816     0.3936        0.3936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2        0.47904     1.0774    0.49869       0.10509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3        0.48175    0.99797    0.50837     0.0096812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4        0.49923    0.99895    0.49905      0.009322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5        0.50104    0.99969     0.4999    0.00084579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6        0.49995     1.0001    0.49999    9.3764e-05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7        0.49998    0.99999    0.50001    2.1394e-05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8            0.5          1        0.5    1.5091e-05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   9            0.5          1        0.5    1.7604e-06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The solution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0.5000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1.0000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0.5000</w:t>
      </w:r>
    </w:p>
    <w:p/>
    <w:p>
      <w:pPr>
        <w:pStyle w:val="Heading2"/>
      </w:pPr>
      <w:r>
        <w:t>Code — test.m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all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global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disp_prog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disp_prog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global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a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a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    5</w:t>
      </w:r>
    </w:p>
    <w:p/>
    <w:p>
      <w:r>
        <w:br w:type="page"/>
      </w:r>
    </w:p>
    <w:p>
      <w:pPr>
        <w:pStyle w:val="Heading1"/>
      </w:pPr>
      <w:r>
        <w:t>Assignment 6</w:t>
      </w:r>
    </w:p>
    <w:p>
      <w:pPr>
        <w:pStyle w:val="Heading2"/>
      </w:pPr>
      <w:r>
        <w:t>Code — A6Q1.m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y_exact_fn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step_sizes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0.25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0.01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colors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A020F0"/>
          <w:sz w:val="18"/>
        </w:rPr>
        <w:t>"#D95319"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"#EDB120"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"#7E2F8E"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"#77AC30"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target_x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plot_euler_results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target_x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step_sizes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colors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y_exact_fn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%%======================================================================%%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%%TODO: have to understand and implement the plot function from scratch%%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%%=====================================================================%%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dis_result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target_x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step_sizes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y_exact_fn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 </w:t>
      </w:r>
      <w:r>
        <w:rPr>
          <w:rFonts w:ascii="Consolas" w:hAnsi="Consolas" w:eastAsia="Consolas"/>
          <w:i w:val="0"/>
          <w:sz w:val="18"/>
        </w:rPr>
        <w:t>dis_result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target_x, t0, y0, step_sizes, f, y_exact_fn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step_sizes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step_sizes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target_x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y_exact_fn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\n=== TABLE FOR h = %.2f ===\n'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%-10s %-12s %-12s %-12s\n'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Exact'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Euler Appr'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%s\n'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repmat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48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t_val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y_appr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y_exact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y_exact_fn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t_val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/>
          <w:color w:val="008000"/>
          <w:sz w:val="18"/>
        </w:rPr>
        <w:t>%err_val = abs(y_exact - y_appr);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%-10.2f %-12.6f %-12.6f 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t_val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y_appr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\n'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plot_euler_results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target_x, t0, y0, step_sizes, colors, f, y_exact_fn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t_common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target_x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sol_matrix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t_common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step_sizes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t_fine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0.001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target_x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t_fine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y_exact_fn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t_fine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k-'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Exact Solution'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step_sizes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step_sizes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target_x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y_exact_fn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sol_matrix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interp1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t_common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linear'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o--'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colors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h = %.2f (Iter: %d, Err: %.4f)'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final_err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y(t)'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"Euler's Method Approximation vs. Exact Solution"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southeast'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fprintf('\n%-10s %-12s %-12s %-12s %-12s %-12s\n', 't', 'Exact', 'h=0.5', 'h=0.25', 'h=0.1', 'h=0.01');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fprintf('%s\n', repmat('-', 1, 72));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for k = 1:length(t_common)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t_val = t_common(k);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y_exact = y_exact_fn(t_val);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fprintf('%-10.2f %-12.6f %-12.6f %-12.6f %-12.6f %-12.6f\n', 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        t_val, y_exact, sol_matrix(k, 1), sol_matrix(k, 2), sol_matrix(k, 3), sol_matrix(k, 4));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   fprintf('\n');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iter, x_history, y_history, 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x, x0, y, h, f, y_exact_fn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1e-9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/>
          <w:color w:val="008000"/>
          <w:sz w:val="18"/>
        </w:rPr>
        <w:t xml:space="preserve">%step = min(h, x - x_new);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%#ok&lt;AGROW&gt;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 </w:t>
      </w:r>
      <w:r>
        <w:rPr>
          <w:rFonts w:ascii="Consolas" w:hAnsi="Consolas" w:eastAsia="Consolas"/>
          <w:i/>
          <w:color w:val="008000"/>
          <w:sz w:val="18"/>
        </w:rPr>
        <w:t>%#ok&lt;AGROW&gt;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exact_sol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y_exact_fn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exact_sol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 TABLE FOR h = 0.50 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          Exact        Euler Appr   ------------------------------------------------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0.00       1.000000     1.000000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0.50       1.600000     2.000000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1.00       1.500000     2.000000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 TABLE FOR h = 0.25 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          Exact        Euler Appr   ------------------------------------------------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0.00       1.000000     1.000000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0.25       1.411765     1.500000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0.50       1.600000     1.794118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0.75       1.600000     1.835294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1.00       1.500000     1.714824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 TABLE FOR h = 0.10 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          Exact        Euler Appr   ------------------------------------------------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0.00       1.000000     1.000000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0.10       1.188119     1.200000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0.20       1.346154     1.374257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0.30       1.467890     1.513709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0.40       1.551724     1.613872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0.50       1.600000     1.674984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0.60       1.617647     1.700985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0.70       1.610738     1.697957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0.80       1.585366     1.672646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0.90       1.546961     1.631412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1.00       1.500000     1.579669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 TABLE FOR h = 0.01 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          Exact        Euler Appr   ------------------------------------------------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0.00       1.000000     1.000000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0.01       1.019898     1.020000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0.02       1.039584     1.039794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0.03       1.059047     1.059370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0.04       1.078275     1.078717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0.05       1.097257     1.097824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0.06       1.115982     1.116679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0.07       1.134441     1.135272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0.08       1.152623     1.153593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0.09       1.170519     1.171631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0.10       1.188119     1.189379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0.11       1.205414     1.206826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0.12       1.222397     1.223963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0.13       1.239060     1.240783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0.14       1.255394     1.257279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0.15       1.271394     1.273441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0.16       1.287051     1.289265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0.17       1.302362     1.304743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0.18       1.317319     1.319870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0.19       1.331918     1.334640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0.20       1.346154     1.349048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0.21       1.360023     1.363090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0.22       1.373522     1.376762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0.23       1.386646     1.390061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0.24       1.399395     1.402983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0.25       1.411765     1.415526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0.26       1.423754     1.427688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0.27       1.435362     1.439468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0.28       1.446588     1.450864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0.29       1.457430     1.461876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0.30       1.467890     1.472503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0.31       1.477967     1.482747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0.32       1.487663     1.492606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0.33       1.496979     1.502083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0.34       1.505916     1.511179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0.35       1.514477     1.519895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0.36       1.522663     1.528234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0.37       1.530478     1.536199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0.38       1.537924     1.543791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0.39       1.545005     1.551015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0.40       1.551724     1.557874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0.41       1.558086     1.564372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0.42       1.564094     1.570512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0.43       1.569753     1.576299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0.44       1.575067     1.581737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0.45       1.580042     1.586831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0.46       1.584681     1.591587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0.47       1.588992     1.596009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0.48       1.592978     1.600102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0.49       1.596645     1.603872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0.50       1.600000     1.607325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0.51       1.603047     1.610467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0.52       1.605793     1.613302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0.53       1.608244     1.615838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0.54       1.610406     1.618081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0.55       1.612284     1.620035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0.56       1.613886     1.621709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0.57       1.615216     1.623107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0.58       1.616283     1.624237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0.59       1.617091     1.625104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0.60       1.617647     1.625715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0.61       1.617958     1.626076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0.62       1.618029     1.626194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0.63       1.617868     1.626075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0.64       1.617480     1.625725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0.65       1.616872     1.625151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0.66       1.616049     1.624359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0.67       1.615018     1.623355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0.68       1.613786     1.622145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0.69       1.612357     1.620736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0.70       1.610738     1.619133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0.71       1.608936     1.617342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0.72       1.606955     1.615370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0.73       1.604801     1.613222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0.74       1.602481     1.610904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0.75       1.600000     1.608422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0.76       1.597363     1.605781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0.77       1.594576     1.602987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0.78       1.591644     1.600045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0.79       1.588572     1.596961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0.80       1.585366     1.593740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0.81       1.582030     1.590386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0.82       1.578570     1.586905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0.83       1.574990     1.583303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0.84       1.571295     1.579583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0.85       1.567489     1.575750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0.86       1.563578     1.571809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0.87       1.559565     1.567765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0.88       1.555455     1.563622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0.89       1.551253     1.559384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0.90       1.546961     1.555056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0.91       1.542585     1.550641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0.92       1.538128     1.546143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0.93       1.533594     1.541567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0.94       1.528987     1.536917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0.95       1.524310     1.532195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0.96       1.519567     1.527406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0.97       1.514761     1.522552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0.98       1.509896     1.517638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0.99       1.504974     1.512667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1.00       1.500000     1.507642     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4703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703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A6Q2.m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%========Define Functions================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y_anal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y_prime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%=================Constants=============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h_vals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0.25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0.01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"[Comparison]"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Print the overall Table Header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"%-6s    %-10s    %-10s    %-10s    %-10s\n"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Total_Iter'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Exact_Val'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Approx_Val'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Abs_Error'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"-----------------------------------------------------------------\n"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h_vals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t_vals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y_vals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y_prime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y_anal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Use 'end' to grab the final computed value at target_T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final_y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Print a clean, formatted row for each step size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"%-6.2f    %-10d    %-10.5f    %-10.5f    %-10.5e\n"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</w:t>
      </w:r>
      <w:r>
        <w:rPr>
          <w:rFonts w:ascii="Consolas" w:hAnsi="Consolas" w:eastAsia="Consolas"/>
          <w:i w:val="0"/>
          <w:sz w:val="18"/>
        </w:rPr>
        <w:t>h_vals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"[Detailed Table]"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h_vals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current_h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Changed name to avoid variable collisions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total_steps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t_vals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y_vals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final_exact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final_err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current_h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y_prime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y_anal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Fixed format token from .2%f to %.2f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"\nTable for h = %.2f\n"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current_h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Cleaned up 5 structural columns matching 5 column names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"%-6s  %-10s  %-10s  %-10s  %-10s\n"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"iter"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"t_vals"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"exact"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"y_vals"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"error"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"===============================================================\n"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t_vals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/>
          <w:color w:val="008000"/>
          <w:sz w:val="18"/>
        </w:rPr>
        <w:t>% Compute exact solution dynamically for the current time step t_vals(j)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step_exact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step_error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step_exact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/>
          <w:color w:val="008000"/>
          <w:sz w:val="18"/>
        </w:rPr>
        <w:t>% Print each step row cleanly (j-1 gives us step 0, step 1, step 2...)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"%-6d  %-10.2f  %-10.4f  %-10.4f  %-10.4e\n"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        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step_exact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j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step_error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iter, t_vals, y_vals, exact, 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target_X, x0, y0, h, y_prime, y_anal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t_vals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y_vals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target_X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1e-9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y_prime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t_vals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y_vals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target_X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[Comparison]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h         Total_Iter    Exact_Val     Approx_Val    Abs_Error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-----------------------------------------------------------------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0.50      2             1.50000       2.00000       5.00000e-01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0.25      4             1.50000       1.71482       2.14824e-01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0.10      10            1.50000       1.57967       7.96695e-02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0.01      100           1.50000       1.50764       7.64154e-03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[Detailed Table]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Table for h = 0.50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iter    t_vals      exact       y_vals      error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===============================================================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0       0.00        1.0000      1.0000      0.0000e+00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1       0.50        1.6000      2.0000      4.0000e-01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2       1.00        1.5000      2.0000      5.0000e-01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Table for h = 0.25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iter    t_vals      exact       y_vals      error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===============================================================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0       0.00        1.0000      1.0000      0.0000e+00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1       0.25        1.4118      1.5000      8.8235e-02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2       0.50        1.6000      1.7941      1.9412e-01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3       0.75        1.6000      1.8353      2.3529e-01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4       1.00        1.5000      1.7148      2.1482e-01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Table for h = 0.10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iter    t_vals      exact       y_vals      error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===============================================================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0       0.00        1.0000      1.0000      0.0000e+00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1       0.10        1.1881      1.2000      1.1881e-02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2       0.20        1.3462      1.3743      2.8104e-02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3       0.30        1.4679      1.5137      4.5819e-02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4       0.40        1.5517      1.6139      6.2148e-02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5       0.50        1.6000      1.6750      7.4984e-02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6       0.60        1.6176      1.7010      8.3338e-02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7       0.70        1.6107      1.6980      8.7219e-02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8       0.80        1.5854      1.6726      8.7280e-02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9       0.90        1.5470      1.6314      8.4451e-02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10      1.00        1.5000      1.5797      7.9669e-02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Table for h = 0.01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iter    t_vals      exact       y_vals      error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===============================================================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0       0.00        1.0000      1.0000      0.0000e+00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1       0.01        1.0199      1.0200      1.0199e-04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2       0.02        1.0396      1.0398      2.0985e-04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3       0.03        1.0590      1.0594      3.2341e-04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4       0.04        1.0783      1.0787      4.4248e-04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5       0.05        1.0973      1.0978      5.6684e-04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6       0.06        1.1160      1.1167      6.9627e-04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7       0.07        1.1344      1.1353      8.3055e-04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8       0.08        1.1526      1.1536      9.6942e-04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9       0.09        1.1705      1.1716      1.1126e-03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10      0.10        1.1881      1.1894      1.2599e-03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11      0.11        1.2054      1.2068      1.4110e-03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12      0.12        1.2224      1.2240      1.5657e-03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13      0.13        1.2391      1.2408      1.7235e-03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14      0.14        1.2554      1.2573      1.8843e-03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15      0.15        1.2714      1.2734      2.0478e-03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16      0.16        1.2871      1.2893      2.2136e-03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17      0.17        1.3024      1.3047      2.3814e-03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18      0.18        1.3173      1.3199      2.5510e-03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19      0.19        1.3319      1.3346      2.7221e-03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20      0.20        1.3462      1.3490      2.8942e-03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21      0.21        1.3600      1.3631      3.0672e-03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22      0.22        1.3735      1.3768      3.2407e-03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23      0.23        1.3866      1.3901      3.4145e-03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24      0.24        1.3994      1.4030      3.5881e-03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25      0.25        1.4118      1.4155      3.7615e-03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26      0.26        1.4238      1.4277      3.9342e-03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27      0.27        1.4354      1.4395      4.1060e-03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28      0.28        1.4466      1.4509      4.2767e-03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29      0.29        1.4574      1.4619      4.4459e-03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30      0.30        1.4679      1.4725      4.6135e-03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31      0.31        1.4780      1.4827      4.7792e-03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32      0.32        1.4877      1.4926      4.9427e-03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33      0.33        1.4970      1.5021      5.1039e-03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34      0.34        1.5059      1.5112      5.2625e-03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35      0.35        1.5145      1.5199      5.4184e-03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36      0.36        1.5227      1.5282      5.5713e-03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37      0.37        1.5305      1.5362      5.7211e-03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38      0.38        1.5379      1.5438      5.8676e-03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39      0.39        1.5450      1.5510      6.0106e-03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40      0.40        1.5517      1.5579      6.1501e-03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41      0.41        1.5581      1.5644      6.2859e-03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42      0.42        1.5641      1.5705      6.4178e-03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43      0.43        1.5698      1.5763      6.5459e-03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44      0.44        1.5751      1.5817      6.6699e-03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45      0.45        1.5800      1.5868      6.7897e-03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46      0.46        1.5847      1.5916      6.9054e-03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47      0.47        1.5890      1.5960      7.0169e-03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48      0.48        1.5930      1.6001      7.1240e-03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49      0.49        1.5966      1.6039      7.2268e-03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50      0.50        1.6000      1.6073      7.3252e-03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51      0.51        1.6030      1.6105      7.4192e-03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52      0.52        1.6058      1.6133      7.5089e-03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53      0.53        1.6082      1.6158      7.5940e-03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54      0.54        1.6104      1.6181      7.6748e-03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55      0.55        1.6123      1.6200      7.7512e-03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56      0.56        1.6139      1.6217      7.8231e-03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57      0.57        1.6152      1.6231      7.8907e-03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58      0.58        1.6163      1.6242      7.9540e-03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59      0.59        1.6171      1.6251      8.0130e-03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60      0.60        1.6176      1.6257      8.0677e-03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61      0.61        1.6180      1.6261      8.1182e-03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62      0.62        1.6180      1.6262      8.1646e-03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63      0.63        1.6179      1.6261      8.2069e-03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64      0.64        1.6175      1.6257      8.2452e-03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65      0.65        1.6169      1.6252      8.2795e-03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66      0.66        1.6160      1.6244      8.3099e-03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67      0.67        1.6150      1.6234      8.3365e-03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68      0.68        1.6138      1.6221      8.3594e-03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69      0.69        1.6124      1.6207      8.3786e-03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70      0.70        1.6107      1.6191      8.3943e-03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71      0.71        1.6089      1.6173      8.4065e-03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72      0.72        1.6070      1.6154      8.4152e-03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73      0.73        1.6048      1.6132      8.4207e-03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74      0.74        1.6025      1.6109      8.4229e-03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75      0.75        1.6000      1.6084      8.4220e-03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76      0.76        1.5974      1.6058      8.4181e-03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77      0.77        1.5946      1.6030      8.4112e-03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78      0.78        1.5916      1.6000      8.4015e-03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79      0.79        1.5886      1.5970      8.3890e-03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80      0.80        1.5854      1.5937      8.3738e-03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81      0.81        1.5820      1.5904      8.3560e-03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82      0.82        1.5786      1.5869      8.3357e-03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83      0.83        1.5750      1.5833      8.3131e-03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84      0.84        1.5713      1.5796      8.2881e-03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85      0.85        1.5675      1.5757      8.2608e-03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86      0.86        1.5636      1.5718      8.2315e-03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87      0.87        1.5596      1.5678      8.2001e-03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88      0.88        1.5555      1.5636      8.1667e-03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89      0.89        1.5513      1.5594      8.1314e-03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90      0.90        1.5470      1.5551      8.0944e-03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91      0.91        1.5426      1.5506      8.0556e-03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92      0.92        1.5381      1.5461      8.0151e-03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93      0.93        1.5336      1.5416      7.9731e-03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94      0.94        1.5290      1.5369      7.9297e-03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95      0.95        1.5243      1.5322      7.8848e-03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96      0.96        1.5196      1.5274      7.8385e-03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97      0.97        1.5148      1.5226      7.7910e-03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98      0.98        1.5099      1.5176      7.7423e-03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99      0.99        1.5050      1.5127      7.6925e-03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100     1.00        1.5000      1.5076      7.6415e-03</w:t>
      </w:r>
    </w:p>
    <w:p/>
    <w:p>
      <w:pPr>
        <w:pStyle w:val="Heading2"/>
      </w:pPr>
      <w:r>
        <w:t>Code — A6Q3.m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Differential equation &amp; Analytical exact solution handles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Parameters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Solve using custom euler function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%ODE45 Function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t_ode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y_ode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ode45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exact_sol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%%=============================================================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%RK -2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Print results table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Iteration count: %d\n'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Final error at x = %.2f: %.6f\n\n'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%-10s %-12s %-12s %-12s\n'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Exact'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Euler Appr'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Abs Error'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%s\n'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repmat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48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t_val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y_appr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t_val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err_val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y_exact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y_appr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%fprintf('%-10.2f %-12.6f %-12.6f %-12.6f\n', t_val, y_exact, y_appr, err_val);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---------------- Plotting Both Curves on Same Graph ----------------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Fine time vector for smooth analytical plot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t_fine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0.001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t_fine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t_fine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Analytical Exact Solution'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Plot Euler approximation points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ro--'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Euler Appr (h = %.2f)'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y(t)'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"Oiler Method vs Analytical Solution"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best'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%OILED UP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iter, x_history, y_history, err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x, x0, y, h, f, y_exact_fn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&gt;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1e-9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/>
          <w:color w:val="008000"/>
          <w:sz w:val="18"/>
        </w:rPr>
        <w:t xml:space="preserve">%step = min(h, x - x_new);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%#ok&lt;AGROW&gt;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    </w:t>
      </w:r>
      <w:r>
        <w:rPr>
          <w:rFonts w:ascii="Consolas" w:hAnsi="Consolas" w:eastAsia="Consolas"/>
          <w:i/>
          <w:color w:val="008000"/>
          <w:sz w:val="18"/>
        </w:rPr>
        <w:t>%#ok&lt;AGROW&gt;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exact_sol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y_exact_fn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x_new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err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exact_sol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Iteration count: 10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Final error at x = 2.00: 0.010581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t          Exact        Euler Appr   Abs Error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------------------------------------------------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4266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266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A6Q3_test.m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Differential equation &amp; Analytical exact solution handles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Parameters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t_end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Define time vector for the steps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t_end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a) ODE45 Solver (Evaluated at specific t steps)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x_ode45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y_ode45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ode45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b) Euler's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y_euler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c) RK-2 Method (Heun's Method / Modified Euler)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d) RK-4 Method (FIXED: Changed [] to () indexing)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k3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k4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k3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k3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k4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Generate Data Table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Calculate Exact Values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'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Display table with exact requested headings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\n%-5s %-10s %-10s %-10s %-10s %-10s\n'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Exact'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ODE45'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Euler'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RK2'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RK4'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%s\n'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repmat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FIXED: Changed t_steps[i] to t_steps(i)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%-5.1f %-10.6f %-10.6f %-10.6f %-10.6f %-10.6f\n'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y_exact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y_ode45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Plotting Results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Smooth curve for exact analytical solution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t_fine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t0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0.001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t_end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t_fine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t_fine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k-'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Exact Solution'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Plot approximations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y_ode45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b-^'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ODE45'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y_euler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r-o'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Euler Method'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g-s'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RK-2'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m--x'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RK-4'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y(t)'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Comparison of Numerical Solvers vs Exact Solution'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best'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t     Exact      ODE45      Euler      RK2        RK4  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------------------------------------------------------------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1.0   1.000000   1.000000   1.000000   1.000000   1.000000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1.1   1.004282   1.004282   1.000000   1.004132   1.004282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1.2   1.014952   1.014952   1.008264   1.014714   1.014952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1.3   1.029814   1.029814   1.021689   1.029520   1.029813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1.4   1.047534   1.047534   1.038515   1.047204   1.047534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1.5   1.067262   1.067262   1.057668   1.066909   1.067262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1.6   1.088433   1.088433   1.078461   1.088064   1.088432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1.7   1.110655   1.110655   1.100432   1.110275   1.110655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1.8   1.133654   1.133654   1.123262   1.133266   1.133653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1.9   1.157228   1.157228   1.146724   1.156835   1.157228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2.0   1.181232   1.181232   1.170652   1.180834   1.181232  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6256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256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A6Q4.m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Function definitions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./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exact_sol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Solve using ODE45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t_ode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y_ode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ode45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error_ode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exact_sol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y_ode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Solve using Oiled up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error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%forgot to pass functions as arguments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Solve using the RK-2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error_rk2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RK_2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Solve using the RK-4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error_rk4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RK_4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Display Result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"%-6s %-12s %-14s %-14s %-14s %-14s\n"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A020F0"/>
          <w:sz w:val="18"/>
        </w:rPr>
        <w:t>"t"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"Exact"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"Error Ode45"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"Error Euler"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"Error Rk2"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"Error Rk4"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sz w:val="18"/>
        </w:rPr>
        <w:t>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"%-6.1f %-12.6f %-14.6e %-14.6e %-14.6e %-14.6e\n"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error_ode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error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error_rk2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error_rk4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Oiled Up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iter, x_history, y_history, error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euler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x_target, x0, y0, h, f_prime, f_anal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error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while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&lt;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x_target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1e-9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x_history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y_history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color w:val="1F5FBF"/>
          <w:sz w:val="18"/>
        </w:rPr>
        <w:t>error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iter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RK-2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y_rk2, error_rk2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RK_2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N, t_steps, y0, h, f_anal, f_prime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error_rk2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error_rk2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y_rk2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RK-4 Method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y_rk4, error_rk4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RK_4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N, t_steps, y0, h, f_anal, f_prime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zeros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error_rk4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1F5FBF"/>
          <w:sz w:val="18"/>
        </w:rPr>
        <w:t>length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f_anal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k3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k4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f_prime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t_steps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h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/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k1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k2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>k3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k4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    </w:t>
      </w:r>
      <w:r>
        <w:rPr>
          <w:rFonts w:ascii="Consolas" w:hAnsi="Consolas" w:eastAsia="Consolas"/>
          <w:i w:val="0"/>
          <w:sz w:val="18"/>
        </w:rPr>
        <w:t>error_rk4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abs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exact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y_rk4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t      Exact        Error Ode45    Error Euler    Error Rk2      Error Rk4   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1.0    1.000000     1.812322e-01   0.000000e+00   0.000000e+00   0.000000e+00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1.1    1.004282     1.769505e-01   4.281728e-03   1.494965e-04   1.004282e+00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1.2    1.014952     1.662799e-01   6.687851e-03   2.386397e-04   1.014952e+00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1.3    1.029814     1.514185e-01   8.124217e-03   2.939972e-04   1.029814e+00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1.4    1.047534     1.336983e-01   9.019185e-03   3.295487e-04   1.047534e+00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1.5    1.067262     1.139699e-01   9.594162e-03   3.530391e-04   1.067262e+00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1.6    1.088433     9.279953e-02   9.971593e-03   3.689534e-04   1.088433e+00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1.7    1.110655     7.057717e-02   1.022289e-02   3.799877e-04   1.110655e+00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1.8    1.133654     4.757866e-02   1.039151e-02   3.878155e-04   1.133654e+00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1.9    1.157228     2.400379e-02   1.050484e-02   3.935040e-04   1.157228e+00 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2.0    1.181232     3.339835e-10   1.058065e-02   3.977492e-04   1.181232e+00  </w:t>
      </w:r>
    </w:p>
    <w:p/>
    <w:p>
      <w:r>
        <w:br w:type="page"/>
      </w:r>
    </w:p>
    <w:p>
      <w:pPr>
        <w:pStyle w:val="Heading1"/>
      </w:pPr>
      <w:r>
        <w:t>Assignment 7</w:t>
      </w:r>
    </w:p>
    <w:p>
      <w:pPr>
        <w:pStyle w:val="Heading2"/>
      </w:pPr>
      <w:r>
        <w:t>Code — A7Q1.m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 a 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================= a ====================='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"y(-2) = %f\n"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y_2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y_4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"y(4) = %f\n"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y_4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disp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=========================================='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 b 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@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"Plot of y(x)"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"y"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"y(x)"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function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0.6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0.47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0.6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 a 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y(-2) = 7.632791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y(4) = 8.036691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==========================================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Warning: Function behaves unexpectedly on array inputs. To improve performance, properly vectorize your function to return an output with the same size and shape as the input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arguments. 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&gt; In matlab.graphics.function.FunctionLine&gt;getFunction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matlab.graphics.function/FunctionLine/updateFunction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matlab.graphics.function/FunctionLine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fplot&gt;singleFplot (line 268)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fplot&gt;@(f)singleFplot(cax,{f},limits,extraOpts,args) (line 223)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fplot&gt;vectorizeFplot (line 223)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fplot (line 186)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A7Q1 (line 12)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run (line 112)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In wrapper (line 6)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 xml:space="preserve">In run (line 112) 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3739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39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A7Q2.m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0.9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9.5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y_data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0.9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5.1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4.9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6.3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1. Create a smooth x array that spans your ENTIRE dataset (from 0.9 to 9.5)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x_fit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linspace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min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x_data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x_data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2. Plot the raw data exactly ONCE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x_data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y_data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ko'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MarkerFaceColor'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k'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Keep the window open so everything layers together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3. Create a cell array to dynamically build the legend entries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legend_labels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Original Data'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4. Loop through degrees 1 to 6 to fit, evaluate, and plot each curve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for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:</w:t>
      </w:r>
      <w:r>
        <w:rPr>
          <w:rFonts w:ascii="Consolas" w:hAnsi="Consolas" w:eastAsia="Consolas"/>
          <w:i w:val="0"/>
          <w:color w:val="B5651D"/>
          <w:sz w:val="18"/>
        </w:rPr>
        <w:t>6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polyfit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x_data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y_data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y_fit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polyval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x_fit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x_fit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y_fit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/>
          <w:color w:val="008000"/>
          <w:sz w:val="18"/>
        </w:rPr>
        <w:t>% Append the degree label to our legend list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sz w:val="18"/>
        </w:rPr>
        <w:t>legend_labels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Degree '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num2str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i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0000FF"/>
          <w:sz w:val="18"/>
        </w:rPr>
        <w:t>end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5. Apply graph styles AFTER all data has been plotted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 Data'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 Data'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Polynomial Curve Fitting (Degrees 1-6)'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legend_labels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best'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Release the plot</w:t>
      </w:r>
    </w:p>
    <w:p>
      <w:pPr>
        <w:pStyle w:val="Heading2"/>
      </w:pPr>
      <w:r>
        <w:t>Output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37252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25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A7Q3.m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Given data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a) Determine coefficients m and b using polyfit (degree 1)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polyfit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Slope (m) = %.4f\n'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Y-Intercept (b) = %.4f\n'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Best-fit equation: y = %.4fx + %.4f\n'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b) Make a plot showing the function and the data points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scatter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blue'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filled'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Data Points'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Generate smooth x-values for plotting the line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x_line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linspace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min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y_line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x_line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+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x_line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y_line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Best Fit Line: y = %.2fx + %.2f'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m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Formatting the plot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Linear Least-Squares Regression'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northeast'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Slope (m) = -1.6195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Y-Intercept (b) = 3.7987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Best-fit equation: y = -1.6195x + 3.7987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32735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3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A7Q4.m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Given data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500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2700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4100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t_est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5.0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t_dense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linspace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min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max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Part a: Exponential Fit (NB = N * exp(alpha * t))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Linearize via natural logarithm: ln(NB) = ln(N) + alpha * 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polyfit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log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alpha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N_coeff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Estimate at t = 5h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NB_exp_5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N_coeff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alpha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t_est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--- Part a: Exponential Fit ---\n'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Equation: NB = %.2f * exp(%.4f * t)\n'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N_coeff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alpha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Estimated NB at t = 5h: %.2f\n\n'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NB_exp_5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Plot for Part a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Exponential Fit'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scatter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black'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filled'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Data Points'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t_dense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N_coeff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exp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alpha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t_dense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Exp Fit: N_B = %.2f e^{%.3ft}'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N_coeff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alpha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scatter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t_est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NB_exp_5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magenta'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filled'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0000FF"/>
          <w:sz w:val="18"/>
        </w:rPr>
        <w:t>...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Estimate at 5h: %.2f'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NB_exp_5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Time t (h)'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Bacteria Count N_B'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a) Exponential Curve Fitting'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northwest'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Part b: Interpolation Methods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==========================================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1. Linear Interpolation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NB_linear_5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interp1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t_est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linear'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2. Cubic Spline Interpolation (using 'spline')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NB_spline_5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spline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t_est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3. PCHIP Interpolation (Shape-preserving piecewise cubic)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NB_pchip_5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pchip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t_est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--- Part b: Interpolation Estimates at t = 5h ---\n'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Linear Interpolation: %.2f\n'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NB_linear_5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Cubic Spline Interpolation: %.2f\n'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NB_spline_5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fprintf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PCHIP Interpolation: %.2f\n'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NB_pchip_5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Evaluate dense curves for plotting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y_linear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   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t_dense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linear'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y_spline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spline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t_dense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y_pchip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pchip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t_dense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Plot for Part b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Interpolation Methods'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150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150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scatter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black'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filled'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Data Points'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t_dense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y_linear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b--'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Linear Interpolation'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t_dense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y_spline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g-'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Cubic Spline'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t_dense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y_pchip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0.85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0.33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LineStyle'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-.'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PCHIP Interpolation'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Mark estimates at t = 5h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scatter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t_est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NB_linear_5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blue'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filled'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HandleVisibility'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off'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scatter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t_est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NB_spline_5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green'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filled'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HandleVisibility'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off'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scatter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t_est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NB_pchip_5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0.85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0.33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0.1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^'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filled'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HandleVisibility'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off'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Time t (h)'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Bacteria Count N_B'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b) Interpolation Methods (Linear, Spline, PCHIP)'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northwest'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pStyle w:val="Heading2"/>
      </w:pPr>
      <w:r>
        <w:t>Output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ERROR: Error: File: C:\Users\user\Desktop\Matlab-and-R\ASSIGNMENT 7\A7Q4.m Line: 58 Column: 15</w:t>
      </w:r>
    </w:p>
    <w:p>
      <w:pPr>
        <w:spacing w:before="0" w:after="0" w:line="240" w:lineRule="auto"/>
        <w:shd w:val="clear" w:color="auto" w:fill="FFFFFF"/>
      </w:pPr>
      <w:r>
        <w:rPr>
          <w:rFonts w:ascii="Consolas" w:hAnsi="Consolas" w:eastAsia="Consolas"/>
          <w:sz w:val="18"/>
        </w:rPr>
        <w:t>Unexpected ',' in parentheses. When creating a matrix, use square brackets [].</w:t>
      </w:r>
    </w:p>
    <w:p/>
    <w:p>
      <w:pPr>
        <w:pStyle w:val="Heading2"/>
      </w:pPr>
      <w:r>
        <w:t>Code — A7Q5.m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Define time vector from 0 to 20 s with high resolution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linspace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1000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Calculate position coordinates as a function of time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0.01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sin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0.01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30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-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cos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2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0.5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.*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t</w:t>
      </w:r>
      <w:r>
        <w:rPr>
          <w:rFonts w:ascii="Consolas" w:hAnsi="Consolas" w:eastAsia="Consolas"/>
          <w:i w:val="0"/>
          <w:sz w:val="18"/>
        </w:rPr>
        <w:t>.^</w:t>
      </w:r>
      <w:r>
        <w:rPr>
          <w:rFonts w:ascii="Consolas" w:hAnsi="Consolas" w:eastAsia="Consolas"/>
          <w:i w:val="0"/>
          <w:color w:val="B5651D"/>
          <w:sz w:val="18"/>
        </w:rPr>
        <w:t>1.5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Create 3D figure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Particle Trajectory'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plot3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LineWidth'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1.8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Color'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Mark the start (t = 0 s) and end (t = 20 s) positions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scatter3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green'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filled'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Start (t = 0 s)'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scatter3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x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y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z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0000FF"/>
          <w:sz w:val="18"/>
        </w:rPr>
        <w:t>end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filled'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DisplayName'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End (t = 20 s)'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Format axes and labels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X Position'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 Position'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zlabel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Z Position'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3D Trajectory of the Moving Particle (0 \le t \le 20 s)'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Trajectory'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Start'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End'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best'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view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B5651D"/>
          <w:sz w:val="18"/>
        </w:rPr>
        <w:t>3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/>
          <w:color w:val="008000"/>
          <w:sz w:val="18"/>
        </w:rPr>
        <w:t>% Set standard 3D view angle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hold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off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pStyle w:val="Heading2"/>
      </w:pPr>
      <w:r>
        <w:t>Output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78457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45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 — A7Q6.m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clc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close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clear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all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Data setup: Rows = Years (2020-2023), Columns = Cities (Dhaka, Sylhet, Chattogram, Rajshahi, Khulna)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years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2020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2021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2022</w:t>
      </w:r>
      <w:r>
        <w:rPr>
          <w:rFonts w:ascii="Consolas" w:hAnsi="Consolas" w:eastAsia="Consolas"/>
          <w:i w:val="0"/>
          <w:sz w:val="18"/>
        </w:rPr>
        <w:t>;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2023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rainfall_matrix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B5651D"/>
          <w:sz w:val="18"/>
        </w:rPr>
        <w:t>850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920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780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690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860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B5651D"/>
          <w:sz w:val="18"/>
        </w:rPr>
        <w:t>900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890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820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720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880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B5651D"/>
          <w:sz w:val="18"/>
        </w:rPr>
        <w:t>870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940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790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890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   </w:t>
      </w:r>
      <w:r>
        <w:rPr>
          <w:rFonts w:ascii="Consolas" w:hAnsi="Consolas" w:eastAsia="Consolas"/>
          <w:i w:val="0"/>
          <w:color w:val="B5651D"/>
          <w:sz w:val="18"/>
        </w:rPr>
        <w:t>910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930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810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740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870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city_names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{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Dhaka'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Sylhet'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Chattogram'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Rajshahi'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Khulna'</w:t>
      </w:r>
      <w:r>
        <w:rPr>
          <w:rFonts w:ascii="Consolas" w:hAnsi="Consolas" w:eastAsia="Consolas"/>
          <w:i w:val="0"/>
          <w:sz w:val="18"/>
        </w:rPr>
        <w:t>}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a) Grouped Bar Chart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Grouped Bar Chart - Annual Rainfall'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100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850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500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bar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1F5FBF"/>
          <w:sz w:val="18"/>
        </w:rPr>
        <w:t>years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rainfall_matrix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grouped'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Annual Rainfall of Cities in Bangladesh (2020-2023)'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FontWeight'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bold'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xlabel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Year'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ylabel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Rainfall (mm)'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12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city_names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northeastoutside'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grid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on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%% b) 3D Pie Chart of Total Rainfall Contribution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 Calculate total rainfall across all 4 years for each city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>total_rainfall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=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1F5FBF"/>
          <w:sz w:val="18"/>
        </w:rPr>
        <w:t>sum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rainfall_matrix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sz w:val="18"/>
        </w:rPr>
        <w:t xml:space="preserve"> 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figure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Name'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3D Pie Chart - Rainfall Contribution'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Position'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sz w:val="18"/>
        </w:rPr>
        <w:t>[</w:t>
      </w:r>
      <w:r>
        <w:rPr>
          <w:rFonts w:ascii="Consolas" w:hAnsi="Consolas" w:eastAsia="Consolas"/>
          <w:i w:val="0"/>
          <w:color w:val="B5651D"/>
          <w:sz w:val="18"/>
        </w:rPr>
        <w:t>150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150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750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650</w:t>
      </w:r>
      <w:r>
        <w:rPr>
          <w:rFonts w:ascii="Consolas" w:hAnsi="Consolas" w:eastAsia="Consolas"/>
          <w:i w:val="0"/>
          <w:sz w:val="18"/>
        </w:rPr>
        <w:t>]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pie3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total_rainfall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title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City Contribution to Total Rainfall (2020-2023)'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FontSize'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B5651D"/>
          <w:sz w:val="18"/>
        </w:rPr>
        <w:t>14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FontWeight'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bold'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 w:val="0"/>
          <w:color w:val="1F5FBF"/>
          <w:sz w:val="18"/>
        </w:rPr>
        <w:t>legend</w:t>
      </w:r>
      <w:r>
        <w:rPr>
          <w:rFonts w:ascii="Consolas" w:hAnsi="Consolas" w:eastAsia="Consolas"/>
          <w:i w:val="0"/>
          <w:sz w:val="18"/>
        </w:rPr>
        <w:t>(</w:t>
      </w:r>
      <w:r>
        <w:rPr>
          <w:rFonts w:ascii="Consolas" w:hAnsi="Consolas" w:eastAsia="Consolas"/>
          <w:i w:val="0"/>
          <w:sz w:val="18"/>
        </w:rPr>
        <w:t>city_names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Location'</w:t>
      </w:r>
      <w:r>
        <w:rPr>
          <w:rFonts w:ascii="Consolas" w:hAnsi="Consolas" w:eastAsia="Consolas"/>
          <w:i w:val="0"/>
          <w:sz w:val="18"/>
        </w:rPr>
        <w:t>,</w:t>
      </w:r>
      <w:r>
        <w:rPr>
          <w:rFonts w:ascii="Consolas" w:hAnsi="Consolas" w:eastAsia="Consolas"/>
          <w:i w:val="0"/>
          <w:sz w:val="18"/>
        </w:rPr>
        <w:t xml:space="preserve"> </w:t>
      </w:r>
      <w:r>
        <w:rPr>
          <w:rFonts w:ascii="Consolas" w:hAnsi="Consolas" w:eastAsia="Consolas"/>
          <w:i w:val="0"/>
          <w:color w:val="A020F0"/>
          <w:sz w:val="18"/>
        </w:rPr>
        <w:t>'</w:t>
      </w:r>
      <w:r>
        <w:rPr>
          <w:rFonts w:ascii="Consolas" w:hAnsi="Consolas" w:eastAsia="Consolas"/>
          <w:i w:val="0"/>
          <w:color w:val="A020F0"/>
          <w:sz w:val="18"/>
        </w:rPr>
        <w:t>northeastoutside'</w:t>
      </w:r>
      <w:r>
        <w:rPr>
          <w:rFonts w:ascii="Consolas" w:hAnsi="Consolas" w:eastAsia="Consolas"/>
          <w:i w:val="0"/>
          <w:sz w:val="18"/>
        </w:rPr>
        <w:t>)</w:t>
      </w:r>
      <w:r>
        <w:rPr>
          <w:rFonts w:ascii="Consolas" w:hAnsi="Consolas" w:eastAsia="Consolas"/>
          <w:i w:val="0"/>
          <w:sz w:val="18"/>
        </w:rPr>
        <w:t>;</w:t>
      </w:r>
    </w:p>
    <w:p>
      <w:pPr>
        <w:spacing w:before="0" w:after="0" w:line="240" w:lineRule="auto"/>
        <w:shd w:val="clear" w:color="auto" w:fill="F7F7F7"/>
      </w:pPr>
      <w:r>
        <w:rPr>
          <w:rFonts w:ascii="Consolas" w:hAnsi="Consolas" w:eastAsia="Consolas"/>
          <w:i/>
          <w:color w:val="008000"/>
          <w:sz w:val="18"/>
        </w:rPr>
        <w:t>%==================================================================</w:t>
      </w:r>
    </w:p>
    <w:p>
      <w:pPr>
        <w:pStyle w:val="Heading2"/>
      </w:pPr>
      <w:r>
        <w:t>Output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17201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20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31427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27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